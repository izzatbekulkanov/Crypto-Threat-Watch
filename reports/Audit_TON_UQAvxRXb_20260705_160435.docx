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UQAvxRXb_wpq2DaCCFaG0G6BkViUeLaCXwPn5sRdMDZZMVgb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E74C3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🔴 🔴 CRITICAL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2026-07-05 16:04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0.5757 GRAM ✓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609.8591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606.6846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3.1746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1,216.5437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410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14,493.9239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14,498.8326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-4.9087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28,992.7565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140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$USD₮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487.5000 $USD₮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0.0000 $USD₮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0.0000 $USD₮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0.0000 $USD₮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0.0000 $USD₮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DOGS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DOGS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12,874.9061 DOGS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12,874.9061 DOGS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DOGS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25,749.8123 DOGS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NOT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NOT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118,614.0142 NOT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118,614.0142 NOT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NOT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237,228.0284 NOT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15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2026-05-12 07:33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8e6821c608...3f1a9fee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2.2200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4.9087 USD₮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413.0551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410.0748</w:t>
            </w:r>
          </w:p>
        </w:tc>
      </w:tr>
      <w:tr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178.7072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178.6895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2024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13.0968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13.5203</w:t>
            </w:r>
          </w:p>
        </w:tc>
      </w:tr>
      <w:tr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2023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4.4000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2023-11-11 21:03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0:436a76c279...937973a665d4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2023-11-11 22:12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0:1b5a217dcd...398ef0dc167c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2024-04-30 19:44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0:a9c8ef0fea...36521b8eb3f2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2024-04-30 19:47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0:a9c8ef0fea...36521b8eb3f2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2024-05-16 14:59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0:4ff886ed5c...2bce92bd5e7e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43,206.0000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2024-05-16 19:44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0:03d62a69db...8d439a351c0a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2024-05-16 19:49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0:03d62a69db...8d439a351c0a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2024-05-16 19:54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0:03d62a69db...8d439a351c0a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2024-05-16 19:58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0:03d62a69db...8d439a351c0a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2024-05-16 21:07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0:a805df2950...4cfed209fdb2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2024-05-16 21:25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0:03d62a69db...8d439a351c0a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2024-05-17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2024-05-17 09:37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0:c4f4c3b032...662840615e89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43,206.0000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2024-05-17 09:38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0:e7c97c5d13...6da7f3170636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2024-05-17 09:38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0:c4f4c3b032...662840615e89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10.5590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2024-05-17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0:ac7c901b20...79c6b8f78cb4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2024-05-21 09:44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0:0acd9ff1e9...cf2697e1945a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2024-05-21 22:57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0:afbdfc818d...683ee8cc4667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2024-05-21 22:59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0:1068defff9...cd3f833f4864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2024-05-21 22:59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0:afbdfc818d...683ee8cc4667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15,657.0000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2024-05-21 23:00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2024-05-21 23:03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0:1068defff9...cd3f833f4864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23,503.0000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2024-05-21 23:04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2024-05-22 00:13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0:79752eacd6...f9946cc9c8ea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2024-05-22 06:44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2024-05-22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0:11671b4ac4...afe8cad4620e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39,160.0000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2024-05-22 06:45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0:2e27f59770...2c3ce2d1ff6e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2024-05-28 06:48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0:678adbad49...1462e605fd05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2024-05-28 06:56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0:678adbad49...1462e605fd05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2024-05-28 06:58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0:678adbad49...1462e605fd05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17,984.0000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2024-05-28 06:59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2024-05-28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2024-05-28 07:05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0:6d53d7c812...b3651ea3f96c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17,984.0000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2024-05-28 07:07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0:310d03abc9...357b2af74032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2024-06-09 21:42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0:37e631fe49...9f2107287d56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2024-06-09 21:43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0:37e631fe49...9f2107287d56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2024-06-27 07:22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0:7933821a68...c5ed854ac833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2024-08-03 10:55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0:d66ddcdcb4...a98c10f219b1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2024-08-03 10:57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0:03a43b1398...18721e395485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2024-08-03 12:38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0:91a2a75048...e6080d88a7b4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2024-08-03 12:40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0:91a2a75048...e6080d88a7b4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1,584.0000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2024-08-03 12:40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2024-08-03 13:03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0:cee5281777...c6362964f598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2024-08-03 16:48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2024-08-03 16:48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0:5fe7c7b32b...5d24bbf4d6fc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1,440.0000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2024-08-04 09:19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0:e05af1f629...91188de855b6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2024-08-04 09:21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0:e05af1f629...91188de855b6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1,000.0000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2024-08-04 09:22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2024-08-04 09:23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0:dabd2dee1a...ce8043b62312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2024-08-04 09:25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0:dabd2dee1a...ce8043b62312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1,900.0000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2024-08-04 09:25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2024-08-05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0:7152c95974...c8a6392842d7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2024-08-05 15:49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0:1b44ec5536...841585612a68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1,528.5990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2024-08-05 15:50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2024-08-05 16:17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0:42f817a1e3...76338bc23385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0.6032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2024-08-05 16:20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0:1e6cb223f4...49d7ededc7ea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2024-08-10 11:44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2024-08-10 11:44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0:18d0f3bac2...def7145d1de5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7,452.5990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2024-08-10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0:a6e62fe783...ebe7605aea3c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2024-08-11 19:38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0:8d4487b7cf...015a88cb0752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10,811.4152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2024-08-11 19:38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2024-08-12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0:31f7bdf5e2...dcb3a459e2dd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2024-08-12 07:44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0:43787e564e...da4f1b9db1d5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2024-08-12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0:16dd1a38c3...5653c6c4a7fe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10,811.4152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NOT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2024-08-28 23:19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0:d0ca9f5f9c...00cbce189008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2024-09-03 14:23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0:0dd97552f1...448d45e28be1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1,000.0000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DOGS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2024-09-03 14:23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0:ac38fd0e93...aa7e831c5b48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2024-09-03 14:32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0:0dd97552f1...448d45e28be1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4,600.0000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DOGS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2024-09-03 14:33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0:ac38fd0e93...aa7e831c5b48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2024-09-07 15:07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0:6e3f38cdaa...5fafcca986da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7,274.9061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DOGS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2024-09-07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0:ac38fd0e93...aa7e831c5b48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2024-09-11 16:54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0:1068defff9...cd3f833f4864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2024-09-11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0:ac38fd0e93...aa7e831c5b48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2024-09-11 16:55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0:1068defff9...cd3f833f4864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12,874.9061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DOGS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2024-09-11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0:237e49a0d2...2421f3c040f9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20:07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0:c9b688cf6f...bf22a16f32ee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20:09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0:bdc5f3a97a...003075db2357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20:15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20:16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0:0d3593a8b9...b6f314942aca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20:23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0:c9a5c6f8cf...7572609bf492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20:23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0:632ac30f3d...244a1aacedb8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20:23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0:bdc5f3a97a...003075db2357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2025-08-05 20:23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0:c9b688cf6f...bf22a16f32ee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2025-08-06 20:26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0:e46ebb8b41...a9cdf7aeea0b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2025-08-10 22:05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2025-08-10 22:07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0:80d78a35f9...7f3701b273c2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2025-08-11 13:20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0:f02a06e6fa...a571ef5c5c21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2025-08-11 13:21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0:f02a06e6fa...a571ef5c5c21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2025-08-11 14:36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0:662d95ce83...4233ff69eea4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2025-08-11 17:44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0:2db1d8d987...e400deeb973d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2025-08-11 21:15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0:662d95ce83...4233ff69eea4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2025-08-12 10:17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0:662d95ce83...4233ff69eea4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2025-08-12 10:24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0:fda8be65f5...0f57cbb8e360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2025-08-12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0:2db1d8d987...e400deeb973d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0:8b0d69c4df...cc583fbfac44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11:30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42.6487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21:19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21:20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10.6902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21:46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21:47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25.6693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22:17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2025-08-14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0:8b0d69c4df...cc583fbfac44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2025-08-14 20:16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22.4963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2025-08-14 20:17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0:2db1d8d987...e400deeb973d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2025-08-14 20:56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0:2db1d8d987...e400deeb973d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5.9218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2025-08-17 22:47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0:e78479bc0b...dd23d16bd693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2025-08-17 22:48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2025-08-17 22:49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0:e78479bc0b...dd23d16bd693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2025-08-17 22:49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0:e78479bc0b...dd23d16bd693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2025-08-17 22:56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4.0381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2025-08-17 22:57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0:4166a8aecf...1e8f45a658dd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0.1816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2025-08-17 22:59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0:624990a29e...73b7b736013c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2025-08-18 20:45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0:fba8b73f8d...e0cc582a219d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2025-08-18 20:47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0:e46ebb8b41...a9cdf7aeea0b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2025-08-18 20:47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0:e46ebb8b41...a9cdf7aeea0b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2025-08-18 20:48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0:5abc08d525...5fcd9b4ef554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2025-08-18 20:48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0:5abc08d525...5fcd9b4ef554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2025-08-19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0:e46ebb8b41...a9cdf7aeea0b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2025-08-19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0:e46ebb8b41...a9cdf7aeea0b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2025-08-19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0:5abc08d525...5fcd9b4ef554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2025-08-19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0:5abc08d525...5fcd9b4ef554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2025-08-20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2025-10-13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2025-10-13 11:05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2025-10-13 11:05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0:75b6932fcb...65fc29227753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2025-10-18 18:32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0:2db1d8d987...e400deeb973d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2025-10-18 18:33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0:624990a29e...73b7b736013c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0.5347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2025-12-19 05:43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0:c9f02665e8...e1c260d3facd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00:22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00:22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0:4f6b3a5937...37c743cfd281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18:01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0:c1e467c9e8...0c78d320f8e2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0:c1897508ed...5088147845e2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600.2540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00:23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0:4f776a5fcb...dc9d9bcf976c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00:23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00:23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0:3abdb9a6ef...81836fc20730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2026-01-17 05:51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0:4f776a5fcb...dc9d9bcf976c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2026-01-17 05:51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2026-01-17 05:51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0:3abdb9a6ef...81836fc20730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22:49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0:4f776a5fcb...dc9d9bcf976c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22:49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22:49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0:3abdb9a6ef...81836fc20730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08:17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0:457d6ee15a...4a3eb806a677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08:17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08:17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0:9bcea0e18c...43f2172aca72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0:4f776a5fcb...dc9d9bcf976c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11:29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0:3abdb9a6ef...81836fc20730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0:4f776a5fcb...dc9d9bcf976c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0:3abdb9a6ef...81836fc20730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0:4f776a5fcb...dc9d9bcf976c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0:3abdb9a6ef...81836fc20730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0:3ab3e0caf2...f0e647e0ff30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0:4f776a5fcb...dc9d9bcf976c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0:3abdb9a6ef...81836fc20730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412.0300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0:4f776a5fcb...dc9d9bcf976c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0:3abdb9a6ef...81836fc20730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17:20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0:4f776a5fcb...dc9d9bcf976c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17:20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0:3abdb9a6ef...81836fc20730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162.2840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0:3ab3e0caf2...f0e647e0ff30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2026-01-31 16:54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310.8189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2026-01-31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0:3dfc114314...db8cddce3aa1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12:33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0:7a0f738ae9...1e7e5189f59b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12:40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0:2db1d8d987...e400deeb973d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0:8e474ac2cc...6e1c7ce7794a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19:34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0:5df21ba62c...a9c3dc9dd687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842.2587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0:4073dfb61c...87b09b9f41e9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0:5df21ba62c...a9c3dc9dd687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842.2587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358.8390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0:8afc029b69...5ef7ca829227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0:cdcc91d38f...1620f01f93ae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2026-02-11 18:57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2026-02-11 18:57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2026-02-11 18:58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0:e35489c5b4...ce7624c652ee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2026-02-11 18:58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2026-02-11 18:58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0:6d79d09b33...46ac7cc64ad6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2026-02-12 16:03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2026-02-12 16:03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2026-02-12 16:03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0:e35489c5b4...ce7624c652ee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2026-02-12 16:03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2026-02-12 16:03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0:6d79d09b33...46ac7cc64ad6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0:e35489c5b4...ce7624c652ee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0:6d79d09b33...46ac7cc64ad6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823.9196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0:d72d310efe...668fd52f21ec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12:50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18:27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0:e35489c5b4...ce7624c652ee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18:27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0:6d79d09b33...46ac7cc64ad6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10:02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448.0000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10:02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0:2479c670dc...9210a241101f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10:02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0:bcb76a836b...36a62f46f03c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448.0000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12:40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0:30857ea8b1...1ca21051908b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271.9783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11:31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0:48fff723b9...3402ba51b669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11:31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11:31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0:7d06c34eec...1114397fee4c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0:7d1bde3de3...66b478efd34c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14:09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14:59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14:59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0:48fff723b9...3402ba51b669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15:27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0:7d06c34eec...1114397fee4c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0:7d1bde3de3...66b478efd34c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20:26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20:26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20:27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0:6767a8b1bd...4c26268e46c6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20:27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20:27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0:97956e5ec2...b166c9f91d95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432.0000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0:4e5ef513c3...e33af77e2256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0:a762e8d8e0...2564a84a9a1b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0:a7ea691d85...8a98b5f9301b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153.6844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0:4e5ef513c3...e33af77e2256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0:a762e8d8e0...2564a84a9a1b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0:4e5ef513c3...e33af77e2256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0:a762e8d8e0...2564a84a9a1b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08:48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0:a7ea691d85...8a98b5f9301b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06:37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0:05e1e3ab2f...76709369c9b0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06:37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0:42f817a1e3...76338bc23385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12:59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0:05e1e3ab2f...76709369c9b0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0:42f817a1e3...76338bc23385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08:09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0:05e1e3ab2f...76709369c9b0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0:42f817a1e3...76338bc23385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2026-03-13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2026-03-13 18:45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2026-03-13 19:33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0:a1e0e5ce90...967a5e26f3b9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2026-03-13 19:33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2026-03-13 19:33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0:feb31d70ce...2e2ae5041ccd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09:23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0:05e1e3ab2f...76709369c9b0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0:42f817a1e3...76338bc23385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612.4943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0:c772daad7b...493bef02ba25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0:99df8588e2...6e1b3834ec5e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19:32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0:9732562e32...a4f93e3b3391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19:32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0:c0a4c163ad...79a3ef1e7b46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12.9156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11:30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0:8dc6fc127e...da1ebb3a6fa4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18:48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0:a0d4ccf43d...7c5c05b47752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18:57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0:65ee034de9...eac7b8befe41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497.5452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0:8aced462d3...d8d6d34e9cb7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0:f4aedf1452...90ac8efd6e3b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0:76fb6691e5...217d1dcbff6e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0:a976706806...42ba2f29ff39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0:4224e97d6d...7de05f7aff26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0:7d0c029dd9...45257fe82187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0:45b7a2ade6...6a22b6fc2ef3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13:07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400.9045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13:11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0:a976706806...42ba2f29ff39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13:11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0:4224e97d6d...7de05f7aff26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22:29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22:29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600.7971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08:55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08:55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08:55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0:76fb6691e5...217d1dcbff6e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09:01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0:7669f99f22...878fdcba546e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0:79499c3123...8d6722cec1f4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12:03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0:4e9d51821f...fb978edc777c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0:9732562e32...a4f93e3b3391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0:c0a4c163ad...79a3ef1e7b46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0:22c8319307...a0a29fe07d83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0:9ed4357a7f...fc959c9f198b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381.0000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19:07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0:f98dbee842...d4b9b1d18a66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12:51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12:51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0:b69fbef1d3...624c671f00c6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69.7390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13:15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0:d72d310efe...668fd52f21ec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13:15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13:15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0:82fcf7bc7f...af214c137af3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69.9858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9.2056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04:32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02:18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0:b13044496e...05927b2b1755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04:27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0:b13044496e...05927b2b1755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0:c712405506...60e93482dceb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05:56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0:b13044496e...05927b2b1755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05:56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0:5d4d365ee4...34923178daa6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0:388f58633d...711f5bb83c2b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06:46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0:5d4d365ee4...34923178daa6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0:388f58633d...711f5bb83c2b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0:4aa9bc600f...fb5b4e74b200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10.5353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0:4e9d51821f...fb978edc777c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0:5b71b88a98...ed222d46467b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0:b13044496e...05927b2b1755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83.9087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11:59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0:4aa9bc600f...fb5b4e74b200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0:5c449676e3...7b9f9ea3ac5c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0:b13044496e...05927b2b1755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755.3499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0:c65fc9e1af...32bbea553cd7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0:4aa9bc600f...fb5b4e74b200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0:fce5492d3b...fac2f0f4e708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13:13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0:b13044496e...05927b2b1755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13:13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13:13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0:c16b51f15b...06a78068bd77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20:44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0:ecb17a60bb...ef4cb95998e6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20:55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0:d722c1e838...c3ed475d4f91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11:03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0:b13044496e...05927b2b1755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11:03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11:03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11:11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0:c16b51f15b...06a78068bd77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0:c1718ff4d0...4db3b4586cdb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0:a442d2453f...453a650747ce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0:79499c3123...8d6722cec1f4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0:4e9d51821f...fb978edc777c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0:953fc980a4...dd28aa15bfac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08:59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0:b13044496e...05927b2b1755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08:59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09:25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0:009c4f6fa7...f68fc06073db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0:b13044496e...05927b2b1755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12:23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0:c1fa792532...df666f2d26d3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0:e196b19967...d4a387539d8e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0:b13044496e...05927b2b1755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0:c86d1a1111...866439597bef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0:f683186477...6a6387daa1f8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0:76fb6691e5...217d1dcbff6e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0:379a8828fd...2d45243cd486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0:f24659750e...37458451c9ff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0:e8c4e703a3...059d3b081eab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0:44413371d7...3b83b74b1ef8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0:44413371d7...3b83b74b1ef8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0:8daf8f38c9...92345c602632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0:290526554c...e9dbae996f55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0:e6bd90acde...e7955a1f5f44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21:32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21:32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0:8b116fb8b9...f81bd5969aa6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0:8cd41cc11d...a310d00299f8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22:22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0:c96df18e43...d98c8217d8ec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0:8daf8f38c9...92345c602632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0:44413371d7...3b83b74b1ef8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0:4aa9bc600f...fb5b4e74b200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0:119a6010af...3163e2feb31c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0:8967d348de...6f1db3e13b40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870.0000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07:42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0:942f162549...fd64b9a2a3dd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07:42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0:04d3e0218c...45776a231dc2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0:c0cbc7a863...74fd068afff2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0:cd78f58552...b5854b7d3a9a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0:d48c258fc9...a9fe442befaa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0:5ea3f1f054...54c3d46cc2ce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0:56dc14c5f9...aa6909988e82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0:5ea3f1f054...54c3d46cc2ce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0:56dc14c5f9...aa6909988e82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0:4aa9bc600f...fb5b4e74b200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0:4aa9bc600f...fb5b4e74b200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0:5436a33a71...10ea9046d5ed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0:ca1502ee76...131c4d766a36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0:33d106c02b...9f9576f46ce0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0:4aa9bc600f...fb5b4e74b200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0:71307e9f8c...7234573717e6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20:40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0:2b617a0acd...16d41bbf7289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0:cdb88eaa3b...39f95c3d290a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0:c003d388bc...4190ec2d8a46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17:38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0:8b116fb8b9...f81bd5969aa6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0:8cd41cc11d...a310d00299f8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14:53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0:3a2f5b9da4...1d59a76bbc7e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14:56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0:6db3904d15...68525cdcede1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0:a0d9d13ab8...5a775155cef5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0:2068a053c6...801b47af2391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0:8b116fb8b9...f81bd5969aa6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0:8cd41cc11d...a310d00299f8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0:03511f852f...22e10130ec66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0:99256b6757...4dbf3553070a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0:f86b14c0f1...53b40401283e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0:f86b14c0f1...53b40401283e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09:28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0:06ec40cc72...80efeef17856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0:52a63c1d92...e899850a3af4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11.9900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0:e9a6e1bd1d...e86e21904456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0:4b48e1b29c...8d19fc58edfb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0:b13044496e...05927b2b1755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0:e9a6e1bd1d...e86e21904456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0:4b48e1b29c...8d19fc58edfb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0:3a2f5b9da4...1d59a76bbc7e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0:6db3904d15...68525cdcede1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0:1e67f30bb5...200655e33a5e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0:910ce0d48d...3d00968d2b4a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0:14b2d5e428...e5e74d67c1d3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0:8a8c58e2e9...216bf04a65f3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470.2700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0:e9a6e1bd1d...e86e21904456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0:4b48e1b29c...8d19fc58edfb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01:07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0:07453ee0ea...a29b8da783d7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0:c743b3bb81...9b2be54863dc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497.4600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0:cb8500d937...83cead1efc32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0:9129eb2d1e...eeef1e96bd49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0:d471126671...4072389f9e40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498.4899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05:03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0:d5e51927be...b1f74c273d93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0:41c99256bc...4fc3fdd3dc7a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21:58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0:90ef856729...40ae0d16b6a5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E74C3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🔴 CRITICAL - Hamyon o'ta yuqori xavf ostida! Mumkin bo'lgan noqonuniy aylanmalar, mikserlar yoki shubhali faollik belgilari mavjud. Bloklash yoki to'liq monitoringga olish tavsiya etiladi.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