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UQARdy8e6SSYcQG_OlKn93Y2yrKIVGWd2_QCsTWwdzOoeNYV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2026-07-04 07:47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10.5043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4,503.8600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4,476.8952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26.9648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8,980.7553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2520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460.4588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480.8957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-20.4369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941.3545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0.7350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2026-04-16 13:24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853d2b59ba...f48a0bc6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1.2200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1.4069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2025-11-04 18:30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0e2db81f60...7fbc8cf3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9.6299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17.5000 USD₮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2025-03-15 15:04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ef0197d44d...b2eb105b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0.0096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0.0100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3,963.7406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3,951.5720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540.1194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525.3233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0:79bc29477c...4ff3acb56c25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0:d3a117ef40...60ae57ef8c58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0:2590840fed...f82e76650089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2025-04-05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2025-04-26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2025-04-30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2025-05-01 02:50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2025-05-19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0:88889c94f8...9d393af2a58a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0:1647285cc1...4e5ffeae6981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0:3b34d733b1...a2ce2ac35afd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0:e000c65028...24086f0b2da5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3.8968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2025-06-01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2025-06-07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2025-06-13 04:07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0:459ec5af59...cf477b3c2f41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2025-06-18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0:132984f278...26901247139e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0:c8b48c97fa...d97ec1eb0519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0:fe7fc7339c...5a3b4183da82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15.4893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0:e6d3d20bce...a15b8b766508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0:47d6d170d1...5e90f04aaac2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0:387ea94ae5...63554a6bacf6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0:7d86a0a649...b093eb22b366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0:dd899c1af5...b11c7f2ac5d1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0:bcf75898be...9c670c9693dc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0:8f9ea42454...98b34dae7eb3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0:138bac3346...ab63c9efe396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0:f674d394b8...c40d4b7beb1c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01:33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0:08189e93ff...c387ac148a5a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0:47c05756f8...c84857cad21e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0:1380dbd341...41f2cd0c4db2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0:d02a492a1d...1f3a35958ea0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0:683360fc19...be4e9c980d25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0:ba665f257b...e9e6bbd3ea2b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2025-08-02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0:88b882d150...572c6a7df91e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0.1634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0:959393a2a1...c819fce03497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0:9580ec4ed5...131c00a41f71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2025-08-08 09:53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2025-08-09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0:4cdd8bf30b...272b589e7ead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0:7e56bc498f...be86be0a89b2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0:23c3f81f78...dbf9369e3959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0:0fc003ed37...797748d5bbbc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0:ea6f954a55...181b04561f07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0:591997a9b7...580825c9afdb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0:c25c663498...56ca5591b74f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0:42860b343b...0642fcc18747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0:716ca5fe51...2394de1a94e5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0:e69e9a1175...02dc269fe066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0:0d7abbe19b...3eab9d9d8f24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0:bb30c72d30...0d2559b8f701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0:848e9d4cae...5bc431a49ae8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0:5583a2cc39...fc4bdc659e85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0:96aaa5632a...235fece2f2e0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0:687d4712d7...1e3513241407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0:7f090d571c...ddf1c47c11fe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0:3be18e9f25...5cd1884c7744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14.1933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0:01434d70ae...bd9220ee8f8d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0:2cfb8c71f6...320732780793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0:3b8aadeada...752cf9cbb9f7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0:ea7653ece1...383029321972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0:f46668c2b5...e8f76fc65e71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0:4b675f84f3...a7d478f8f676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0:fc1ec6c05a...fd646e890022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0:4cc84bdf2f...29fc656c0a1f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0:dbe32b2c52...b5543d38c513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0:f94c8bc64f...603937f6fada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16.7205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0:db5dc1ee94...448b7a339fcb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0:a416b1a520...7de5fe2236ed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0:cc52b880a0...1bedbe4d23f1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0:0e731cb19d...9ca33c1e7904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02:55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0:4de858c2b3...56174fa39e0e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0:c8306119a3...16a4530d5d75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0:1990967213...8287b93781b9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0:64508428da...211ac2ac81ab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0:d929cd6ece...e684d0ccb627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0:601ab5120f...73c079ab97c3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0:d4581233d6...72ffc0c01ee6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0:4bba557015...cd4af6026931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0:0517a4dffe...698cdf6c2f3f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0:5e616c4d13...e7e4dfddc788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0:ce5e02fdde...fe4e9c8ff6c4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0:be5895c87a...325cf4844a56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0:4a91f2d753...3e89bc42f275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0:89288b6308...c46ef07137a1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0:e14caaa63e...7c6736a91122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9.9966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0:6c16ab0af4...e06257c41963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0:ac31c3cf7b...c7cd5e1450bb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0:fe6ccbd4c0...995b691aeadd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0:980518e7c1...ea8a7334214a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0:ea6b463084...9f2ede107649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2025-12-24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0:d13da5085c...e2c2ff26579a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0:4fbf309686...6d12fc804355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0:6542ec3eac...88aea9d23219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0:19cb91308d...143f6047be57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0:ecc85c6aa6...ab737eebcd88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0:e3b27d3cb1...16ae930188f6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0:ca0884ef63...b08e282b8756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0:f7e29e2df1...5088f2ea548d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0:5badc5430c...4cc0bcacfc3f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0:66b4662854...aa16c692a338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0:74151cf833...0153c3b0fd16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0:19a3085d43...4e653812a5e7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0:38aa1bc70c...36976a569ed4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0:e7978b0265...df2f2c5155b9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0:8e012468eb...ef9c79deee50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0:947af92301...2dce036f7a20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0:3d92198ebb...2d2632c75c7f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0:0703b050ef...63be95bf5dd0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0:a7ae3dc9d7...bbe835c6f52f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0:7bb2ddcd8a...ca8dec3f8141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0:25e76db2d6...32f03b72dcd2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0:e49e61d2bc...4c22c817151e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0:f7baacf0b1...0a5ee7e7e966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0:0dbed9e72c...451d31da1441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0:821ed73e1d...16689c2b0fda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0:fbfb136c28...1a5f52c403ec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0:f018c593de...3ea94d271ef7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0:024178313d...e36e9946dab0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0:69a1bb620f...36a6d793009b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0:2a8058c3cc...7365f4fec933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0:96e6b1ec2d...9d5c8ada7541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0:c9833faf68...9313306b54e2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0:20ae2381a1...aed769287d7e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0:72211c43af...08c00b248457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0:c1a03f5de8...46c7954ae8ed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0:161a9a3e00...2e6e7699523a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0:5ac9ea125c...669a8a6c7326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0:73c711e9a7...5b8f2eae43bb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0:cb743a2c47...d96dd0fa0808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0:4db0c7b6a9...2b7598542af8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0:abc205aba4...6a56659a2961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0:3e44069f18...252da61ca1de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0:aeadc545dc...9118cac2f56d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0:acb61230fc...0676752ad184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0:101e607160...de378e496abe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0:8e17f34cd2...bc44e34027a7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0:00be88a142...7f3b75f1d46c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0:5becf59c7d...99f847535576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0:1f0ebd82e6...e043839ce2e8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21:06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0:ec299e9688...b5784e459c3d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0:889a305280...b20843c56a4d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0:833f1a5076...d64f81e6853f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0:2b189490d3...0b9897c61f39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0:756f9229b5...5b16630d37cb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0:01d4924246...e143b24a1576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0:7529c48527...c9a4983c433b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0:669accac48...448d14a4aa99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0:c9c9b87901...2542d0448f29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0:0cc55d4dab...e9ca057241ca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0:21bf3494c8...0f3325861f8f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0:75e6221317...ba122ad023df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0:6bb003d1cb...0f08a426ee79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0:2c5659b3d9...5dd53ab06711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0:fff448a478...4102e06b2d57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0:f09302f7cb...72036b954146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0:d18e119688...8108cc164861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0:fee917cc6a...a84d349f15e9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0:fee2f8fc4b...740a57ade888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0:bb3972943b...d6087c197dc4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0:4fbe1ba87f...af9d5f25db76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0:b025293401...319bfe119f25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0:8585204c89...ce33491157db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0:cd70cbb8b9...d42c0439d522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0:9d21d537d3...f7bf7ddb771f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0:9fe55bf53a...a102f76cf080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0:749ceeeb52...b0972eb97609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0:36dc0e8f86...b1279a65cbc5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0:39b6167083...043cfffdc536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03:48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0:274b1bf86e...67bac5410d4b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0:e6012405c8...17523a02e2e4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20:32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0:17843afcc8...cc7478ef2467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0:cbe63c4b11...5730ef11abfa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0:7dfbdbf7cf...0290304ff71f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0:3563892756...02ff7246ac31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0:3ed067263e...0ee56f8070fe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0:03e3f13f3b...6bb1c531ea55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0:866e155302...89bb0f243a45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0:49f3d5d3f6...123788b941f8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0:3c3098dc93...e3b725ea0fc9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0:a5c3f03f66...bd3fee1a4708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0:62a48ebf37...ea6677cfaaad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0:03876eaf07...c7e3af74a8e4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0:5081c6d249...f96126ce6107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0:780b9cd4a3...1015256c94b1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0:7ff1d649ef...3468e63f1ebc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0:e21c88caf0...b630c57d6ec5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2.3330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0:e8f7e98b6f...95fb7686518c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0:56ab2e399e...4e89576d731f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0:8e0ffe8a53...c52f4d23a146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0:6e59a10fe7...ab4849a49b19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0:7e85f375f1...067e3f720daf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0:ea7a1259ca...cd4ab42bf4e6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0:b1a2db6e1b...2140b9ba9eaf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0:1bd2618f0f...58cc87168e4c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0:20618671b3...b863bc12682c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0:3daf80f6d6...d735d6ba7201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3.7902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0:44cb253f60...7c5a2deea21b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0:044c222a57...c664710d2711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0:529f3bd5f8...b2adcc21ec39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0:8d354507e8...8eb324953e24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0:04f3c1c795...10da5da8ba82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0:f563c5e730...1af6500f2b73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0:b217f2375f...357db67e964f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0:48b52ebdcd...5980ce7c3f55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0:155d129a67...0b598364c3a6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0:1302d2c844...b5eee93da4f3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0:847c12e52d...79de5f9bdaec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0:b5cd86cb30...95835700ff0c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0:adeaedc8b9...0ed59dbb7061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0:3a0c98ebd3...fddd3bd87ede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0:93d2f7bc1f...1fad7140f0a4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0:2cb04889e7...f4007e280bbd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0:bf134be461...e4fe37bb4840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0:dc88d59aaa...3f345f424c34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0:ea613e6d13...1439395982c3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0:0c1ffb9fa4...7b642121e744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0:ce6b263133...383b252f63e3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0:0e2fa1acff...e09ea7cb84ff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0:21f6ff243f...86e5f20ebdfb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0:2dae1f05ed...4e0b247431db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0:660c77bd45...e249399f18e9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0:bddcb2e939...4d287f84c699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0:f3e98ff5d2...340dc460bf88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0:2cf441e56b...31deeba6683b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0:304d30d164...f253d610dc3f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0:5b0fb5cce5...6a29384e2e08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0:5336abf187...85aba5a72c19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0:669279b148...a8aa69af2209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0:fff05131af...6d09eea773a7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0:259711d190...9a857e64dd8b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0:87c050f7ad...b9e5c49adc60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0:c04d3583c7...97bea31175ff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0:f48d35dee3...e11219e18e1e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0:cf6c8a83ec...6ddf95c9fb42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0:cdb6fd857c...a891961c559a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0:4b2d4390ab...fe6fbca12a34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0:e14fd0a07b...68cdc5a17c6a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0:9a2571268c...2ccf0a375bd5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0:b80f45aca3...b9f9b8083c02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0:4213d3a5a2...ec3199d207c9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4.6829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0:191f23fe6a...8041483bf321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0:045cea5c42...d0cf444450cf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0:312a100af0...19d0c21db5e3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0:16162b4be0...1474644fb066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23:59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0:c6dc67c0e1...756cc34d6046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0:40564c7287...fba90c62291b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0:02f1747606...3fdccd6d3180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0:f4af3406c3...f880c40e96b5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0:acc5dacf2c...596d0b28bfb8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0:4b97642b5e...6ed4cbf3cfe2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0:be703f3c87...d1c5b6dd928a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0:84ebc8184c...a3c1a14ae139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0:ebd6b42811...072c39e578ea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0:55930c9693...2a6287cfc90f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0:befe42b6d1...0e7526fce800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0:1417be161b...bfa0ce6d16f5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0:9695b41572...64d023e0540d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0:6fd8954d92...be460147a649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0:a3172d25c7...8af9d5b0e509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0:8d431875fd...6df712a0866e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0:92903af0f4...2f179ed47b76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0:2c1fa947ae...d1d54e6847ec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0:923ec96719...039f646db577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0:30857ea8b1...1ca21051908b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0:e046e5da4f...1f9f14d0d267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0:65bf071508...895d1b49d204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0:a1076a584c...23abac7c5ca8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0:c8186933c1...c1fecf9dac80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0:3ce31260ed...94a7e9860c35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0:501835e768...8b26539dbe3f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0:1483be9e7b...400b75e3c611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0:f01fc00bb7...9923f620c0fd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0:2b60c194a3...0a917d91a0e1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00:20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0:6c1f08b214...0bf5f2a591da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0:383cabfc24...483a124478ae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0:2e5ae99ec1...0924a59da97b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0:62039de7f8...2dff0ba68fc1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0:b613d7a032...a1516017dd9f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5.0482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0:a0e726f855...4e6e0e22ea48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0:b6ec8d9dc6...77168e8cbad8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0:492958b52d...afc2f91533cf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0:d9619d033f...794bb6aa35d4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0:cf5448ca36...cbb879a20551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0:89427b234c...77a56d6eb029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0:d9f570aa23...1dc18eb335d4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4.6367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0:012809ec02...3905cf11c8e6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0:36bcbaba93...0858254caffc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0:51d03f6c09...147be272b486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0:2ea2cf7641...79ce4d21429e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0:62964c8177...32903b3b85b4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0:931b24f4f1...d6f1c7524aeb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0:61ffc436ab...b62ab6116411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0:1ccec8bf03...c29e9009e595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0:779e9c3792...0b9f506c12ac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0:629aa64619...aa630485626a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0:92c53fe925...e520c806ed84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0:9273594353...226671467b15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0:f9c475ad86...3491cc479b5e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0:3f3165cd87...f33cca50453e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0:9c4cfd6d08...607eb8572868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0:f05328995a...1f3488d24916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0:149a805122...3b41de298790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0:95fd936886...26130119cf50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0:b8074b57d1...e1a1fddd6640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0:166ccba1d0...0fa4e0fdda27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0:9fe3a45a8a...5baad56b9e3c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0:d302ac8da6...6e22d2a23571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0:e6741cda38...cc3def552727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0:7f179b7657...f3215cebb4e9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0:1d88c48d84...a1f023003f12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0:c059d9ba16...fd1d7440f56b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0:755bdc5a2c...8a6a3b9df0a7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0:af47aa6c56...2c0d2bce9694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0:85489bd982...fa3ba42712e5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0:1422af2951...3c0ef756a952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0:195f9724d8...cd76e5ff4a94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0:8d09878657...d2fabc484410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0:779a244628...17d687611daf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0:0491c31647...24d488b29e52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0:2207c7f504...41970a5539ff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0:310c3a824f...f30954a61a3e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0:ad22df4171...cf02788a1038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0:f2e64b172a...ff759cfb73d3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0:b7243e3b1b...f23d1b86c83d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0:ce0e34b750...d888b2fdde0d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0:11bada9447...63585dda60f9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0:1be4316f37...f59939c4334f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0:fd162c77c5...e2eee2c5bd7f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0:55a0eb3894...87f04d6af643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0:e550bf1391...cbdf2ab2d740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0:f2c2dca1de...bb5d92efeea7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0:6406e7c054...a52c690e4c15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0:6406e2667a...024966d33343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0:b21279a627...1f9d0c5455a3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0:fe423ee357...6f73e214c9c7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0:b37bab2269...91722e44e55d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0:332af65f92...54ecb0f8f7eb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0:cf74a9014f...622912ca5b45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0:4201ec83ee...4a68373ed13a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6.6709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8.6782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0:d3f138fbfb...e3f55b4a9344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7.9850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6.2350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3.7226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2.5173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0:3ea506fbfd...8920009aee42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0:101f788753...b3be6377cb78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0:bf81cee5de...d8cdbad84562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0:a01a25fc69...f971c174c6ec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2.4694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0:b0c2c1ab2a...4064fdaedf13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0:8ae0a48a5a...49af7dda05b0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0:011c12d26a...c6fd6d97049a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0:0783e0611f...c41619f512e1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0:a7ce91f3d6...365adf859961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0:51b4255f32...64d17e70c72e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0:90997637e7...a606bb471565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16.9704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0:d13ae21e33...6f2f6dfce8d5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0:4224e97d6d...7de05f7aff26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62.4838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49.5110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0:d65b455834...215be38946f0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0:16ed7d8924...cde0edfcc8f0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0:45e1631681...aaab7c43355c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0:20103edc55...6f102015b5cb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11.6290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0:8993236410...5301fcb38116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0:0f96fdacc0...4a2816f92f24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0:52a2f69250...12822896a0d1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0:1c2a2526bb...51aedba4ebf8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0:9c87971af5...911bfda74af8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0:d5d9d8ed27...8ac95e346bec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0:ff1c220966...a9d9f227a91e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0:76b426d637...a097a9ab2cc3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0:bb2373f1f6...d6b58fe3d0a0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0:e074b8d2a4...016970706930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0:e5facd7698...10ede6c5665a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14.9835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0:ea95d2ca8f...3285ec11ba47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0:85f3034eb1...fd1b50e9a2e2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0:871ce22332...14a18421b52b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0:ab6bec3a31...732d8e0aa35f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0:27bce8de36...82662c8ebeb6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2.9631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13:55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0:c839474420...00f405347de0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0:b0b15693b2...a5c1c21f84e4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7.4789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0:990735f448...e8dd98092141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0:7a136008d5...eab58c42e5b3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0:8b7ef6e44e...6ad704dc29d9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0:a036d45666...bb7a0f51b7af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0:05ae217450...ee61455d4e04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0:3b0f5cc51c...d96933e00d5a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0:c48b200809...c6ed36d52511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0:c4b06ec722...19f82f4d4211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0:f298026317...ba825edf29e2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0:9a94da81a0...ec0c5c09612c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0:ad322c927b...1a52442e735f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1.9296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0:af03713618...3a5c6c4fee20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0:9e42864ca4...5f8ade469d31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0:4c72257352...54144e4fb7df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0:cff075ca2f...eb2e285c306c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0:cdfa2c7364...dd2aef0df6a2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10.5194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0:791fbc69b2...bca95f48dc81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0:005027d111...8d9fd5d44f82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0:a69321cde1...c2302f9df663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0:90e805258c...f5787867f890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0:baacb89119...c28a2672a698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0:169e25d7ac...2ec174e785ce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0:cf3dde5030...3bacf42aead3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0:2a029d0cb2...0809500597d0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0:09be01dd8b...1efd11c6891c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0:233464fb6e...36ee930ac932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2.8963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0:27e4aa6abb...4aec059dc087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0:8e906c3e1a...5d94added413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0:26de4d58d0...ce7c29b3ccc0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0:1696f2f930...eb0744ccc329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0:71d8d11571...e45123db76ea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0:06242fc8cd...a366051ccffd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0:d168baec3d...68cfa5d80fc0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0:4f7c477313...015b9e79b35c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0:ed0bbbe844...0448ca53024b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0:b4e6e713d4...2ad05cb74372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0.0761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0:c79bea5546...878beb82eea9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0:760a2b4c25...7a80713921eb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0:43aec1115f...e293c702a399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0:186d605436...80f25cbe508b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0:c720e133ae...9a62ce6d4446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11.3909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0:2ba8e5d2ad...7013b9c5ba38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0:d77dd4f6e7...77a9ccb36f16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0:0f0e29219e...5b1bfc69e52a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0:eb7f4cf9fc...206a897f352f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0:882f217c12...91d013bbc4b4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0:562a0d551d...8a9b5e92d13e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0:66828a8a1b...0ccfa345b32b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0:d14ea59cc7...f070e99ca894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0:907a162c45...82f57278594f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0:902f6e1569...fdb16f3586e7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0:6a2e22bab8...4390b9702682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0.3430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23:32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6.5781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0:7cec437754...bded5d1c251b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0:b6f603e996...f1ae2bc89962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0:780fb6243d...e0cc085adae4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0:5a26bc1d9b...b7ca8fc5f35f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0:5ef645d623...70b69d489826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0:82fa08b1ac...3923566263ce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0:8284fd9f37...4147cc7ba613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0:7f236d12d8...df8ff2af47ad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0:6515c3d728...7334b36ebcb7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0:809f26d55a...0a36d9df4840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0:0610c0bf69...b42613f03a2e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0:e196b19967...d4a387539d8e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0:a863e60640...292bae916ada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0:fa4ed4e382...4263c45d6f0a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0:c32d4acb24...d2561a36978a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0:744fe78ce9...44c78cf5fdd7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0:44b8233faa...317c41dd3efe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0:4ec73c37b4...bf6172032406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0:1d4719df4e...63958139c609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0:c8fccd0a6c...72a6f5d1587c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0:e6bd90acde...e7955a1f5f44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0:f2ee7aaa90...7d5eef2c379c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0:ab88a8e3dc...0137a43d4468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0:17a8e8cb4a...c7c338457185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0:57a4a5c047...f5273114d7c4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0:6048b6bb01...a45885b53447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0:e59b41fe3b...cb0a6b3ce439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0:3c6c46592c...75db561842f7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0:1d59c786ff...68632fe35fda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0:0e2130950b...4d95404872d4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0:4c385e71d4...1e382821a020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0:3bc86e6b4e...0b8c9c112fe1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0:28da5aa211...3ab36cc46a47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0:2bac0ad033...c9b944afcb6d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0:f2dbb3ae3d...1b331f2880e8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0:35079d5faa...c3c765b95e0e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0:c5d1a53e6b...2cacfd9e531b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0:24a7fcca80...eaa292bcbe2b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0:2f55501a90...0b1721357cc7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0:60de602a51...7005c7452ebb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0:8b6e0883b4...1da7cbc287ba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0:487adb7f34...6056d21bc823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0:c9fc0aa328...ab65b2a15636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0:1e4aa99681...ce16d0b00386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0:7b25ca4268...2fd79014ffc4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28.9113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10.4840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0:3ecbdcca4e...256f80b1bf3b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0:541b62aa00...a4e6e5288639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0.4377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0:883868a952...72b93d9c97ed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0:b55e0dc14a...ddc6751111dc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19.8773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0:5665dc557f...54d8673911c5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0:46407e05a1...ba3ae6565995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0:29385248ff...328b94797fc4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17.4502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0:77288c9512...fc9f27f83d70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0:136ce4f4b4...d6a86177419f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0:471793efcb...083d2d5ad3e5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0:3375e4bd02...e5af13a493e8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0:620ce7f2f7...986f4949c3b9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0:d1cd91258a...2c6a4676248f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0:db7eb0ff6d...b2379c565798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0:84a54c45f7...9838a6b53c27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0:aa6cd6aad8...3356f8c70f4f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19.1266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0:486e6ad1b7...a3b1c3dd01e5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0:13381c58d1...4e7e23851b6d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0:37101d7b2b...2fb3a5e5a2d0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0:d80f294a45...b14febb140a4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0:d9a128ff2c...e0a22fe85231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0:c0a6a97aa8...b0554aff7653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0:e90ebbba57...5465fa2a4db9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0:dfc3a9bb00...e36154d29477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0:91de98a463...2d6a172b6437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0:5aecf545bf...3848b1d2d248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0:d0a9f9246a...6a154433347d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0:a6f56e7f55...25112a09948f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0:d812faf943...7c26bd2d6ace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18.2678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0:62bdd5d7a6...823492cac47d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18.1621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0:e74141f9e4...929d00cb1c59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0:906e0f97e9...b79f9f8e4779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0:8d96c6fa0f...6d389a3e5505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0:8d84415b44...c034565e521e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0:ccce8359c8...d97f940b7077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0:ffde859565...278ec87ed4ce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0:ddd43f79dc...9d3b0d9dcdf3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0:c9bc14dc45...548df886ad15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0:c79949eb28...d7ea58e7d742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0:0b3add9cc2...5c72f068f321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0:598cd6bee6...7bdf643e2775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0:e9de56bd10...38c769f826e7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1.2917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0:9667ba6df3...142872a2d291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0:e1c1a84da0...bdfb74efb5d2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22.4726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0:af15638839...8704d9352d48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0:a2dff6cea2...6ac1f306d85d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0:52814eec72...2945f4377814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0:02b6899c2c...a85e6dea515a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15.0838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0:3d36e51cb4...8b6fed9ab951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0:0ff0b60b8d...85a836b8539c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0:75d3c8e539...72b08dfa96f4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6.5554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0:f38c76eeb6...926948a4d163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0:50202a058d...d625725b6e80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0:881ed8f948...9d3cbfa43711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0:a6fe582cab...b3d2b15ee12e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16.0255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0:a9d5184651...71ff8c832e7d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0:bd2db6f3ed...7cb89565c1b1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0:8d043ca239...bd2d7897cab6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0:5dc2b830da...ff2ebb8d9ce6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0:2fcaba8541...e30f427bc844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21.8188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0:f094822c6c...7addba481950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0:e3cac7beca...36216587ec3e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0:db8c0976a1...bb66d6bf7348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30.0251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0:41d8b8e9dd...1b02c866d8ac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0:e9d1e3cd48...262424ab92e8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