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UQARdy8e6SSYcQG_OlKn93Y2yrKIVGWd2_QCsTWwdzOoeNYV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16:55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13.1337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4,540.9293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4,511.3257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29.6036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9,052.2550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2544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5.6700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496.1118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510.8787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-14.7669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1,006.9905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0.7350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2026-04-16 13:24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853d2b59ba...f48a0bc6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1.2200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1.4069 USD₮</w:t>
            </w:r>
          </w:p>
        </w:tc>
      </w:tr>
      <w:tr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2025-11-04 18:30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0e2db81f60...7fbc8cf3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9.6299 GRAM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17.5000 USD₮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2025-03-15 15:04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ef0197d44d...b2eb105b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0.0096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0.0100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4,000.8099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3,986.0025</w:t>
            </w:r>
          </w:p>
        </w:tc>
      </w:tr>
      <w:tr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540.1194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525.3233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UQDC0T0Dwm_khUvJSWIo1OhnEfJe1X2Oq6N3_NQkmPU1ZIEr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0.778838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14:33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17.131440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0.048998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29.983000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UQDJ3rKoxZYJTHdAMBcUxJnQXR6lzK0-NXqYi9dP6qkGLXTm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UQCbG7fGGQvCwo61b6_EX2Kidpt8ek9AUlrKoauRjBpysxOL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UQA-2NH617GV9p7DxYRki4u4gHxNAbL0fbMjpEEJ2QB39PKC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29.983000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UQDe91vX3zQdocvE_L-1wHgL24dgrqszODkob0mqaRjsg0S1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UQD9ZbnekCP5lvZZdzhi9J9JN1i6En0gFAaBqTuGkdwL6WKM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0.420472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13:43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UQDO92sMmg7xuNHdFblxy6e0JdxGOsm0PG8NG8wPfAUAKMMH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UQCrBpNjOqmTJ-qmAsK1SOVfJSRQes1YuKk2i6-O3GFvUp9p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0.904156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0.904462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UQDp0ePNSKvx6pIXywAMACwZQt0jMxVrUsXMNyYkJKuS6EMt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UQAQ_Gp3yJ0OChjB-l3ZQ1quv3pUOQd-JOTIBu2ZpAU7cjL_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UQBB2Ljp3Th0bmppCJRAq-i9YkOLt89ymDl6QhsCyGbYrKbo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UQCfdYI6dLHhQ6GQFgonSawxEMvJHRveup0KvBVI0aAd8EMt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30.025145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UQAQ_Gp3yJ0OChjB-l3ZQ1quv3pUOQd-JOTIBu2ZpAU7cjL_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UQCfdYI6dLHhQ6GQFgonSawxEMvJHRveup0KvBVI0aAd8EMt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UQCrBpNjOqmTJ-qmAsK1SOVfJSRQes1YuKk2i6-O3GFvUp9p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UQDbjAl2obfJaRMmAIbH8WldOVGhvvwfTQx0qLtm1r9zSLTT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UQDjyse-yhyffhkqpAIJqG6Q9lqGQJL8buJtNDYhZYfsPlV-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0.480244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UQDwlIIsbFTdef9ssY91_39Z1Kr0uliKOV2MnXrdukgZUNFB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UQAXmxgVo1m7-7rXy1M57jwpXkhU3oEBpAINqPeNUr8ovOOe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21.818819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UQAXmxgVo1m7-7rXy1M57jwpXkhU3oEBpAINqPeNUr8ovOOe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UQBihM-8vlpyqxmUSrrdq6O3iVpHsPNbFmyvlpmPWU6sk4wW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UQAvyrqFQXaD2wpSCuv03Sqo0VZo56MB9-xw_OMPQnvIRInu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0.476368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15:46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UQBdwrgw2vWgFweJLe4CftjmUhuydYdZThP7Nv8uu42c5mP0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UQCNBDyiOcAnvUw2HtReiNQ-w0x85Qq0OtEp2r0teJfKtoHT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UQAmn26kKN7HGCw8IWH5GKWrl39Q4r19h6C1o7o96Y8nnypQ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UQAcmCc_AICtGswv1nbOmVSJ1LOoIHht-L5jONmKwqvLQWof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UQAcmCc_AICtGswv1nbOmVSJ1LOoIHht-L5jONmKwqvLQWof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1.950676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UQC9Lbbz7dnDG4oeK4xBg7RC5BdM_iiJmSNY7ny4lWXBsRkJ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UQD-v1OAiTMlCmFn1s4BUGBrnGlRUhs3VmlwOUT38T4IAGWy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UQCp1RhGUYZo7udzMvqZKlzdUTVPN_YijnE3gHH_jIMufRfw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16.025521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15:32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15:32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UQCm_lgsq8ZOxoAy8za5mLl7CXMhqbA8YWoKHrPSsV7hLgBF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UQAhMCW07e9g-iFoNnj4QqgyoEoQapJFxAYNmwapOI6F-Skg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UQCIHtj5SIW44dDqjIUwBTKAAQD__8eYmvTDHZ08v6Q3EQrR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UQDjHcGhONqp1QSp7DMjF9Eao2UP8cBzloqiS9KSqLECsqm7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UQBQICoFjdlNbT3Y--eKpzqH1OS4R3PsTkRlwdYlcltugCDh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UQDzjHbutvDJA08vZF3PgQvjcMlqMxe3H82UdpJpSKTRYwZY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6.555372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10.040662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10.040662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UQAHOiK1SOt241raXc5EcNjf6Y2FVJQ9YvZAmtC7YjR-oIil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UQB108jlObAU2wFgoqfx3X1zH4z4T6j0kvPVJHKwjfqW9ODK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1.962916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UQDjHcGhONqp1QSp7DMjF9Eao2UP8cBzloqiS9KSqLECsqm7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UQD-v1OAiTMlCmFn1s4BUGBrnGlRUhs3VmlwOUT38T4IAGWy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UQAP8LYLjQ6hX7AjXn-YuJMbre9o9LGJAD8D7IWoNrhTnJC4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UQBTEnKtiUgkiEY9S6WoJrROYMoVQfcLaZ_BiHrYNBllvA0K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0.493606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UQAhMCW07e9g-iFoNnj4QqgyoEoQapJFxAYNmwapOI6F-Skg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0.492280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UQA9NuUctBdQ5jONM5uD3nHLeCh4pr7QHCDdF4tv7Zq5UVoj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UQBTEnKtiUgkiEY9S6WoJrROYMoVQfcLaZ_BiHrYNBllvA0K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UQAmn26kKN7HGCw8IWH5GKWrl39Q4r19h6C1o7o96Y8nnypQ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15.083842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UQACtomcLNwYPgFKDT0UzoXmrmEd4IEzR0Pvj6hebepRWi3x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UQBSgU7sct0cejRxNCPt-BLpVwZSZG03jYx24ClF9Dd4FPxE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UQCi3_bOojBWPHWaNOF1xW9bYOT2iMJXRcvP4GrB8wbYXRKN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UQCvFWOIObrqD9NjUztU21RH3vLPwS6vR4JiiocE2TUtSE64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22.472553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06:59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UQDhwahNoI1Mbh3YS4SXmFUdyHxhc8_rtbhoKb37dO-10nE3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03:14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UQCWZ7pt80sEyf1Vsp4_lf50yIy6Q27qcPh69hQocqLSkRON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UQDp3la9EPuH0TdHwAfqcS3shtxdHr7MFfoHbzjHafgm53d8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1.291735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UQBZjNa-5ptv2OEyoWLtjomb2-cKsbqDG3pa4XvfZD4ndf4k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UQALOt2cwrGAhu8GTLLCz1gbV2KItX8lNe46GFxy8GjzIflR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UQDHmUnrKEu3fLq0FitirwWuwjKfvz1XwgQEatfqWOfXQq40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UQA0W33GFZghGJLGl7GIO0kOkgiqYx6amyYaDZ4C0em7iq40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UQDJvBTcRUWDNtZlD9vKvz6VNUTWiDfBcmvuDVSN-IatFYJ1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21.004556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UQDd1D953CV9eWOPxJLydsL2_ekuBparFCULFJ07DZ3N8xfg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UQD_3oWVZVFqOtAjXK8eQAKqeD5e7HsbMzB4syeOyH7Uzib1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UQDMzoNZyJHjjMvH5O3KKfNAUykxvHTwwycWPtl_lAtwdxWN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UQCt96s7KpMG-nrNwbmznikd99O8fiA2M9UXQQmEEF0p7c7K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UQCNhEFbRIxPufvOddCwk3pvbbUBcwAekvMba8A0Vl5SHrPI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UQCNlsb6D7RhidUaWuOXl7_f3GkSe1FdeynLxW04mj5VBeWA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UQCQbg-X6YRpZ1C42uV0gA9dv4KjFiYUd0ySrbefn45HeeWA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UQDnQUH55GRYJaBhoexqX7Nq4VvjXTxd8Ob4vpKdAMscWeWA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0.463924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0.099867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18.162113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UQBivdXXprlT9OuQx9H1PDNUXejBoXRK60T20II0ksrEfZ_p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UQDkYbPu1PuyLrmpwXVxx891xPKNUSqObBIrV3v6du1k67V5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UQBihM-8vlpyqxmUSrrdq6O3iVpHsPNbFmyvlpmPWU6sk4wW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18.267832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29.899843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29.899843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UQDYEvr5Q1IKxD5VR9XhJFVRciPhoqqp7fiWBHwmvS1qzqDu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UQCm9W5_VYQjZ8zjX-sTsAYq9DuTc75raDC9pyURKgmUjwbf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15:10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UQDO92sMmg7xuNHdFblxy6e0JdxGOsm0PG8NG8wPfAUAKMMH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UQDQqfkkaky8cxm7cx1GKnEqgDU4rByhbIhO8moVRDM0fdn1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UQBa7PVFv_HaDemJkhiyAWldo0Gmgq8FkrS40ThIsdLSSKKJ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UQD-tJWlFupbULbi0X61CuUq25d8PxEFR2HPMotxR9NQmgpq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UQCR3pikYw_Gil9zIJDvwHgGkCn8xxLilG_7eC1qFytkNxpJ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UQDfw6m7APh8wQtVgLOSfBOJKgxa7DYw0oaTB-NhVNKUdxTi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0.425980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15:02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UQDpDru6V0g8e91P0E3GSaWZZyl-Y2aA_AGPvVRl-ipNubwv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UQDApql6qAJcAoVVplzb8RImTbeH1Tkm68wWqrBVSv92UwSA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UQDZoSj_LN4IdsNvEGSNq_9M4Hi5uVSjFW-XmuCiL-hSMZz3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UQAn6mVpo44Gv4gHHVN1w-U6H8-Ij7OC1L9RvNCc-epvzZz3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UQDYDylKRU0eSCTk_Ka-sMr4X546ghx6YrdEe7FP67FApEpN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UQCkGBGKbG5T0TWeEUfvz1v9iZzudPUYcPQTMySMjE454YVk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UQA3EB17Kx8Du0NUAJHWNis4t0PFOiShrm_nfi-zpeWi0H9f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UQATOBxY0ciTY08TFKTbGAX8V37QI4qbWH94HE5-I4UbbR19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UQBIbmrRt3raYfR9PgcoCE0gxL1B8JLtQ3STZKOxw90B5Zyp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07:49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UQCqbNaq2M3UbWYwNY-9YgBY5fTE4EaM88xA-zNW-McPT6Vl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19.126644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UQC27UQQsnGRKbvnB0d1sgztsY7vjRSQflcVU-PWJmiV7H9f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UQC27UQQsnGRKbvnB0d1sgztsY7vjRSQflcVU-PWJmiV7H9f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0.442606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08:54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UQCEpUxF9-7EM02OAUI24Uq68lzYcDHpo4ksG5g4prU8JxSG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0.999338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0.999338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UQDbfrD_bTuazb43V6fy1nQaGQ-GMwXQ0JQEzLI3nFZXmPeM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UQDRzZElijggvlIgHDwXzHvDXLkw1AaqiSL6wCxqRnYkj69C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UQBiDOfy9_BwtMk8nzkpNcMxe0CH00DONfRz7phvSUnDuTOh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UQAzdeS9AryxkKGQuanrFAxNg5v6FugDHWxV5-WvE6ST6OdW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0.581085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UQBHF5PvywgZ2Y3iScO5meij2qczka9DPjyBBAg9LVrT5R0t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UQATbOT0tL3EByjEBFJmsjxAgarRtkgCooQlNNaoYXdBn8-w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UQB3KIyVEi1rgmYmJmmqDOLyZrVdYcDQshK-jPyfJ_g9cCX3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17.450212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29.850085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14:27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UQApOFJI_1CUxL91lwSuVAPfAFRvi_MlXTpqZzKLlHl_xCk7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09:50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UQBGQH4FodpSQF98ywdjssuiXzd1aA842I0RLbo65lZZlZrG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UQBWZdxVf0HTM-PxK91s_FBex4mDlD6EPQzn5FTYZzkRxS86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2.103568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29.850085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19.877339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UQC1Xg3BSop8_wTg64B2FYzZ3k30jJzuBs3U-N3GdRER3Jtv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UQCIOGipUi6578aYb0yJPodHPKsmOJSa2OOYJ3K5PZyX7aUC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0.907114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0.902524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UQDs2dBYmhB9aGTYeDWA5t8Y-viVrFmvaP1RAzF5NqEEgnmC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0.437710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UQD-tJWlFupbULbi0X61CuUq25d8PxEFR2HPMotxR9NQmgpq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UQBUG2KqAPrUcTdqegoqOdoMzPEPTtkf41irk6Tm5SiGOc7K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UQCt96s7KpMG-nrNwbmznikd99O8fiA2M9UXQQmEEF0p7c7K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UQAaES2upOZhDvcpTxYt7EVf7YY8sWUT4abtTL8pWkdNvWYn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UQCBZN__oEvBd0ebAvQNSio3izakWC-CC5DZ2gcDqzA3GvWR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0.877432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UQA-y9zKTv43P3OE9GgciVgl-ZL_yIJsQ6KN7CVvgLG_OwZ-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10.484009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0.439036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UQDkYbPu1PuyLrmpwXVxx891xPKNUSqObBIrV3v6du1k67V5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9.755000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28.911337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UQB7JcpCaAbw49mCUu8UXime5AZu451FdNNHui_XkBT_xCh0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0.711376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UQAeSqmWgRhXCbSk-lEsiKymvMHSiKotVSVxO84W0LADhtbh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0.435160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0.099867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0.662926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UQCQtAyvj1p0ldrrmDqo5foxSh3rxHThmesy9DCMWnLSyhtv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UQDJ_AqjKCQBRDwBRC8qzeAtBNBUB7Wo-uf5FatlsqFWNuzm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UQBIett_NKdxvGsBRzXbIFCHx4ahGYjQikC7NWBW0hvIIzMu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UQCYeeVfRq0_x28rxknfiwqYKBw60wXd0mm86EAWqAtk64E8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23:02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UQCLbgiDtAMQHA9x6tpVFdqFD_ceNj9xdgZZFh2ny8KHurmM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UQCYeeVfRq0_x28rxknfiwqYKBw60wXd0mm86EAWqAtk64E8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15:40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UQBg3mAqUQpMKdTd_lC-ifkVkNaW86LBLM_2v3AFx0Uuu-ey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UQAvVVAakNwq2W4bE8tckXlBI2IAEcxY6Ct9agsXITV8xz_l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5.703280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UQAkp_zKgNC4qjNq7ksyhDSkX9JQUYjcyxLsj-qikry-K7Jv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UQDF0aU-a4oS5tVunpaTilv-wXhbSp-XXmQlsyys_Z5TG4l_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UQA1B51fqu5CU541N1S_bJ90ymWPZyj9V9Nz8cPHZbleDlrA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17:55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UQDy27OuPZCfjEBMvrLxW7AxXFy6L7IMM3I2WBszHyiA6PUI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14:23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UQArrArQM15rb_1SUjrtGXPgkDWBMEBwwgDLcMm5RK_LbVIV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14:06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UQBwuyqhqQMu1oh1hBt6icSLPjDVulwlKArfn4L1Ce1UeVIV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UQBwuyqhqQMu1oh1hBt6icSLPjDVulwlKArfn4L1Ce1UeVIV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UQAo2lqiEZ6PEFOVngB6HENzdbJ6AeMu58gZ5jqzbMRqR1Dw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UQA7yG5rTjjeCE0RoiKCabMZ-MHsfmrT8dQnrwuMnBEv4Sh3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UQBrlnTOISED9_0UCKO0N-RiOxB5laNoqmfv3CZMI10V_mQ2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UQBrlnTOISED9_0UCKO0N-RiOxB5laNoqmfv3CZMI10V_mQ2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UQAHOiK1SOt241raXc5EcNjf6Y2FVJQ9YvZAmtC7YjR-oIil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UQBMOF5x1Nq3TV_L3jotDhiyoqW8ShfcVcortx44KCGgIDdp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UQAOITCVC_BFC_1s6fPDTexv9x2KRaq9Fqdu-k2VQEhy1C11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0.861724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UQAdWceG_7QhXzlixYg5MGH70QPrFBKeNLesG2hjL-Nf2trm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UQDQkn8BxdaKBH6J1iihfW94H23qpCptgZAaD0p6jBrV0lHu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UQA8bEZZLF1SF6hLcnRqFvbo0fiptmlgDd-OFnXbVhhC96G5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UQBQ7T0ATDkCQ0Tmm9CEXeo6-ueqLtgLh4BojQL1FS3146G5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0.871924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1.741576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UQAI8eZiiYrlE0Wj-27O3HYQgLAT2jbKEg-UNx7jH61n8dRF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UQDQkn8BxdaKBH6J1iihfW94H23qpCptgZAaD0p6jBrV0lHu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UQDlm0H-O9mOx8HjHguPeFLADUezF2FZlM1XwssKazzkOUTO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UQBgSLa7AUx2J_AesWWdUNwYIx8-rXjZPTYlTqRYhbU0RwZb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07:56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UQBXpKXAR7p5FRBc3BFdI3Hc_DpWrwZ0CSGNxfUnMRTXxNTC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UQAXqOjLSrC2Fwx3ZxEPoQ3kDiYU5h62vr8pq8fDOEVxhaSS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UQBFT_uRiHnbs3YF0WNkepPP1rSMCxgTdNUgs9DhqeWf0un1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UQAvhdJs6dtHurkP5gaEK20aPYaRo3KAO-EkHAvx_ohTdA2i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UQBFT_uRiHnbs3YF0WNkepPP1rSMCxgTdNUgs9DhqeWf0un1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UQCriKjj3BYSLPXNSG0gVFIYx4_6NU038Y-OvgE3pD1EaPEq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UQDy7nqqkHn9lR55oHcHKQRqK0gF-GjAEmveFn1e7yw3nJHJ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1.305934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UQDmvZCs3vgtNrfqDHQiw091h-3hjCsU3WviVeeVWh9fRPzQ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0.804910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UQAdRxnfTsK5TCfdksKNIaLMx7ssipbfxOeTkGOVgTnGCbsu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UQDI_M0KbBShds-PBqYUIKqvEVAZrt_RejKSIXKm9dFYfHhu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0.807052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0.957029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0.049281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UQAYbNLBISO8nlINK02CZuWN5CyffSvlu3zSr_CIfmxlLNZA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UQDV5RknvjVIjV0H7UrMCt70qNWrHHdunT6t9bH3TCc9kyqB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UQBOxzw3tByabI7kCLFWY4EEKjAhH2xdjNEeyb9hcgMkBnbB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UQBMd2csfcyK6Jq7JNSBdmfyE3fvWZQn7xcQuuoPyIK9iG90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UQBEuCM_qoY3yWpHYwnNOvRdD6TW-DxVTUE_2TF8Qd0-_g-F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UQBMd2csfcyK6Jq7JNSBdmfyE3fvWZQn7xcQuuoPyIK9iG90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UQB0T-eM6VLLhjCurKb_Yfb0NIQ0zhxeLk_dGUTHjPX919IS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UQAWSEw-D7PWLq27TKGHWo3vD0oz_2W2Kg6hFOTqoLsEQOQk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0.429856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UQBie1yDClQmRIokUK1jbhOAaEoNlStPvM2gyydOWZgxV7h3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UQDDLUrLJFUJcnraFbVwPgTfEw6zhO9A4Fy48tJWGjaXinaV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UQDoxOcDo0EkHBNVL6tFfH5K-BAWI9PSO44zlgWdOwgeq1Mj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UQAD2-9y8y0BGL-c2LYfW8z9lfIgT92zbsChxcHslQJrrDrt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18:36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1.576744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0.788080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UQD6TtTjgukVhcJT4RDKxPFsdJZjBDhyQHeUTUJjxF1vCiiR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UQCoY-YGQBbshfgiqrqK05kPzIzO1e5BHbFTvSkrrpFq2vvB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1.996396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17:13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0.386506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UQBEQTNx1-9AZKA2SiIhdArgLsrClvKqXm2QTzuDt0se-Kja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UQDhlrGZZ6RENXCHyNW4qOLsNIK3qD1QBK-6QtSjh1OdjnJc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UQDoxOcDo0EkHBNVL6tFfH5K-BAWI9PSO44zlgWdOwgeq1Mj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0.376306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UQAGEMC_adZ2vpttCx6xNEoUCSFLkAWy3rYSy7QmE_A6LlJG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UQCAnybVWteOGVvOYl2U_Azs8QNjjB9f7-PNWAo22d9IQEDK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UQBlFcPXKJD7j1sxGDULVc26GJnvAOH7zO0k9XM0s268twxV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UQB_I20S2JbfxUwLm6WiY4p5QbjrIpg4qcDAHN-P8q9HrasO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UQCChP2fN1slvM-XkbCp2C8jjlEJFxZtQAfvUEFHzHumE5cH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06:34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19:09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18:47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0.380896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UQDIiIW0VWOK3PGCD7J8Yy50az7ALrbtZpIzfLyV6D7B-K7O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UQCC-gixrFBNK6WWmddbJQmTPLnXFIFxLiNQ4zkjVmJjzlIl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UQBe9kXWI78YAWOBcZ94fpcqM8ovAk5t1ozSjnC2nUiYJm50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14:29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0.363046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UQAvhdJs6dtHurkP5gaEK20aPYaRo3KAO-EkHAvx_ohTdA2i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08:40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UQBaJrwdm2rsfK9gwTMxh4Q5sh0G2fyKb9QUVLfKj8XzX2IT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0.355192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16:26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UQB4D7YkPTtsPN0vREXP-BLAUTUcRHLmBFo-MuDMCFra5LUE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UQC29gPplnQ5IIt2mC6A2fHtOlkVcL0FwAflVfGuK8iZYkU5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0.337138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UQB87EN3VPG3UmULuTPZVReZgL-84Zq9CaFqPb3tXRwlG-1L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14:03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13:59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09:42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UQDXsxcXbVHoCEqFLRxj47zU4_EdH4IWF2jORswqCmcYp9_T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6.578082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04:32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UQCqpx372hL1Bu_17DGtJuqaITMQfI10k7AzHDGK7xLE3O9N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0.984124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0.983920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1.340206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0.334690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UQDV5RknvjVIjV0H7UrMCt70qNWrHHdunT6t9bH3TCc9kyqB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16:53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UQAYA3UAKGnd2x019VZxoB0YPP3cMZ6aEyh1M0K10PJDyZku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UQAYA3UAKGnd2x019VZxoB0YPP3cMZ6aEyh1M0K10PJDyZku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UQDyRll1Di-KJmf8LEnnnAs-_ZjP18DQdxD-ezdFhFHJ_wcA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21:13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07:14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0.342952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16:31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UQBqLiK6uM_sUdaOkHh05Qg4kMytkhz2NfYHZ0OQuXAmgiGY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08:00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UQCQL24Vab3DrSBXPnUCuQRvBSl1JmiF_2vchP2xbzWG59AF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1.439594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UQC7ceYlPubIDYaw-xPLgeJd-dYUMsviGAGOUyNctTEk-Iv3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UQC7ceYlPubIDYaw-xPLgeJd-dYUMsviGAGOUyNctTEk-Iv3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UQCQehYsRa6CR0V_arAWZYxi8QZm7I58w_A-BoL1cnhZT4Ub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18:42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UQDRTqWcx8u3a-y23rW1G2JKzfBjezYQxrY3avBw6ZyolOBU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UQBmgoqKG10o2704qUpZxQjVnTWjkWBPNXyZIAzPo0WzK7Hl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09:31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UQBWKg1VHVgjLesGIBG5hAzTFpCOglpdXfMzCoqbXpLRPmNC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UQCILyF8EqD3rpp9yU12n-aS0xJlg40zAzrSUJHQE7vEtJPM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UQCp3RyAAjUCAT_m3R20bh99ZFMag0drlGWV14ZO780gMhZE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UQDrf0z5_DFalRCI4xoUq8q9Mj46e2q5EYlHvyBqiX81L5u3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19:04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1.141204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18:47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00:20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00:16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UQAPDikhnl4-qPUpB5YfZ_m_3J9JtRACsky0TFsb_GnlKtcU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UQCs7RKah5lIFMXnnashCpNbsA5OcBsa_YXdkNL-yq0NgSmN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17:55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17:47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13:51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UQDXfdT25xz-TFzE8975stgj7IwDzoZaRguAEHepzLNvFkrg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13:48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UQC7i7GB1hIGxC9Pkk6zCJKQarNhSpanLY_mDEiEntB4Whzk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UQArqOXSrb-zbtecgNDG2UjVE-XInFd3fwahA3ATucW6OGdR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UQDJDK6AHFq3ghr0MV3OxHjAeQXjRT6dFxzthH-uQK6E54Ii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11.390944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14.790000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14.790000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UQCpD4HmdqSzsT-wRXRWsdZC2IpPLWu0KMFCYRJHP1drIwTa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0.042520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UQCpD4HmdqSzsT-wRXRWsdZC2IpPLWu0KMFCYRJHP1drIwTa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0.009980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UQDHIOEzruffSY8NgSm1vEdOkytTmrAZwEk7gppizm1ERvpM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0.042520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0.009980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UQCpD4HmdqSzsT-wRXRWsdZC2IpPLWu0KMFCYRJHP1drIwTa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UQCPkaV0iXQ314l8twjndIV8Y9W9C_h_zHKRV7kbOCaJTtbv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UQAYbWBUNibRF-fU9D6Zs9c3kjzjTPUz4gwVqIDyXL5Qi9K1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UQCPkaV0iXQ314l8twjndIV8Y9W9C_h_zHKRV7kbOCaJTtbv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UQBDrsERX1PQNBgp4_Iz4LnsRTPsv7Zr7Zp14-KTxwKjmWaS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UQC7i7GB1hIGxC9Pkk6zCJKQarNhSpanLY_mDEiEntB4Whzk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UQB2CitMJS3FXOK9JSH_iqCcoR6_5TB-hRyNmXqAcTkh6_r9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UQB155aD56xLB2Xfyrl6sO-L4V3yUb-TnYF5D5ztm9VNwGlh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UQB155aD56xLB2Xfyrl6sO-L4V3yUb-TnYF5D5ztm9VNwGlh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UQDHm-pVRmb2TlfDUjnFU8nh2mh7-vFyFTc4LoeL64Luqeg0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0.076072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UQC05ucT1AlmqiBZwKUxzbWXpWGiPpHMqFh1wirQXLdDcjOP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08:37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UQBhkc3gBXf-vPMDUI6xCPqvTUFIWWlamwlzkd-HgwGzVaHX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0.593668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18:20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UQDtC7voRCFfI2ywOM55K4FoUgZNiHRcnkZbmARIylMCS3ga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18:57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14:14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08:04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UQCrB3FVopSNOaEMFFNkaDC7O2rbFVSKUJmyvzLjMMAFL998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UQBPfEdzE88_95X6zw0ZzHoH2wZ2JLtPkGBxaAFbnnmzXD5A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UQAD2-9y8y0BGL-c2LYfW8z9lfIgT92zbsChxcHslQJrrDrt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1.156912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UQChuT5JB-gYc9gF10s0S-B5UZE-BxpX6imTSi6XVP76VP5g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UQDRaLrsPTRgWN2b8_O7GmHffLJ7rDumiT2K8GjPpdgPwJc_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UQDJDK6AHFq3ghr0MV3OxHjAeQXjRT6dFxzthH-uQK6E54Ii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UQAGJC_IzbTxRZEQ14rL7D4ojk9HtdkmgjUgWKNmBRzP_aiY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UQBx2NEVcTrSKQWdBQtSq-2uMjBFTYCi5nbpP-RRI9t26ilv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15:27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UQCeuiZFD1JhvEVASsJc5T943yPkCGFavS_vXztO71GXDo6V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13:02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UQAWlvL5MAM2u0ZvWaZ8bCBRXzEDQj_JpJTAWOsHRMzDKQnH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07:17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UQAm3k1Y0HHnc7UBFLB5d6b9l3WiZqYBOcC5M858KbPMwKSC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08:46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0.568270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07:47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20:05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17:13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14:30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UQDVhQBsXGihjq7Xla3EC3Qyx-5t3uFrgBQG2tc7jK0kleLG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1.117540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UQB1xVvZnqFyZJwu24z6OkqKZYffafS6ss2ZG-jErp5HctTB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1.176000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UQATxSuRwoFfpnvLM8kWSv_8P0JHa4KMQg26bgdOeH1EmXhX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UQCOkGw-GlqJ2he2FjDjRm91ylEm49Pjf9PC-12Urd7UE5Ci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1.675582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UQAn5Kpquz5ZsI3q3yzQHh7oyq-2J1RDYb0GYErsBZ3Ah1zF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05:27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UQCqpx372hL1Bu_17DGtJuqaITMQfI10k7AzHDGK7xLE3O9N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22:41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0.579898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21:08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1.165500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2.896318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07:37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UQBEZEonYw01ULlYJ5T3GJnAaDCtUUi5RLSkdJmv9AzxhPtp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0.588976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UQAjNGT7bpYqsVvrxp9sP21Q2ynRGKnIkjsmcTbukwrJMskm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UQAJvgHdi33sn7UCxWLmsc7_rPczHXtmSiCxeB79EcaJHFas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UQAXmxgVo1m7-7rXy1M57jwpXkhU3oEBpAINqPeNUr8ovOOe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UQDVhQBsXGihjq7Xla3EC3Qyx-5t3uFrgBQG2tc7jK0kleLG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11.280000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16:04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1.184452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UQC9xdua2PW0rsqIz-7iksmJEnAqGWL_DBQUN0uBfVUm6ld7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UQC9xdua2PW0rsqIz-7iksmJEnAqGWL_DBQUN0uBfVUm6ld7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UQAqAp0MsrMli97wahEUYpOGBsZBTR-ksfvnrwgJUAWX0B6y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UQAY78QF8YB1sQ_Z1pekD9zAFlxQcLGMdhRzISWWfS_ZgAru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2.403330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0.547598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UQAI8eZiiYrlE0Wj-27O3HYQgLAT2jbKEg-UNx7jH61n8dRF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UQDPPd5QMJJxhvadaMn1Hj69-mwGTcFBaV79-jus9Crq09pQ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6.481118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1.093910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UQAWniXXrBQB74i1hePLW67f9RwECz3dXR3jkS7BdOeFzjTi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UQC6rLiRGcQ4VYZV70yX92_Li2F6bfAbUM_Tw8KKJnKmmEMm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UQCQ6AUljBfqyRt-pgUIcOzU10dVpgyVh9uBB_V4eGf4kJYP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09:34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UQA4Xchx9Gm5NlCm2uk0__3HbK2_MAl2AJZD5y8dFYFie4qw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UQAwRGk3kWIUFmyZkDj-c_HkQkFPtStyrm_qlfMfgt6V11D1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UQAwRGk3kWIUFmyZkDj-c_HkQkFPtStyrm_qlfMfgt6V11D1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UQCmkyHN4QPMiWSzZGT6Af4T6vyFLqWV5odlCsIwL532YxbV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UQAAUCfREahRbSIH4b1XvIdZ6ID-Jsc64JFth42f1dRPgrgD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UQB5H7xpsmf11Eu5wu4HgGzuMkHhYQ_wE7OMf7ypX0jcgchv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UQAY78QF8YB1sQ_Z1pekD9zAFlxQcLGMdhRzISWWfS_ZgAru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10.519440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UQC7qGvxRCe4ITr4jy0dc-SULui-P8kMNVkXhRwmJig8Ypl8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UQA9r4tFq1sNDOo0LA4UmvYZEnIUnPxtpuL8YmZIqPO8sUG6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UQDN-ixzZNlJfPHgbhNozroTVkCCE_f3rHYy1d0q7w32osPW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UQDP8HXKL2_6vq3OoR7xy8QHdwcYouq5dN3DzesuKFwwbEYD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UQBMciVzUkyK3aZLvRB63DHKNpEazR_XYpdfmFQUTk-33x_o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UQCeQoZMpMdFi-gPspnl2d2_FEXZvJcr84OLal-K3kadMQ87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UQA0W33GFZghGJLGl7GIO0kOkgiqYx6amyYaDZ4C0em7iq40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UQA4Xchx9Gm5NlCm2uk0__3HbK2_MAl2AJZD5y8dFYFie4qw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08:09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UQCvA3E2GOU4MH6sGfhlBNsO24XSUM9NT2UpDTpcbE_uIHhd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UQB0qBM9Uj6dLL8GZLzwgOanQ5xDmEFk1ju8t5oWikFEyDkb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1.929602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0.540050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UQCtMiySe5NW0vMCDbXEI1rtfXYi4B0fjUTu5BpSRC5zX2mN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UQCalNqBoCWcqMX1jnJSt2HUMizgoG2I-yAQwOwMXAlhLA0P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UQC8aa51Uk_YPIVhpn9BocF97TeWsYF1UKiILw99ab6V9IpA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UQC8aa51Uk_YPIVhpn9BocF97TeWsYF1UKiILw99ab6V9IpA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UQDV_YRCxgwULhC33426IPaf-7TP0wDnG2z2E_8aTJvBKknk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UQDymAJjF3SgM-dstHNtsov6Qv8ZAUr8NM0xSrqCXt8p4l23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UQDEsG7HIp21sUswzA2QARVEi0s5Agf6SgnZQRn4L01CESJM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0.543810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0.044330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0.406889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UQA7D1zFHPccuU6Q6uhBqakvqeTkQ5lksnVP-9lpM-ANWmeG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0.063348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UQDEiyAICYr0cIDfhVYvX79OYD4ZfaN21NuDx8btNtUlESJM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0.151604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UQBCFLAnWCc_heRtp78zmT_1h2XhyX7wcEwaiNHry27Mt0H_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UQAFriF0UK93iKZkOpBk7ebXdGFaq1YnNkLBHO5hRV1OBPWz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UQCgNtRWZpSUhiSqfpZ6NOQ5vLATZ1Y8SsnlVrt6D1G3r1GF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0.545660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UQDQ2icPrcAyW8tZts3w9T8yOJS3j_zBvP-Ddh829cCzeAuI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UQAm3a2UHMlUPIdq77t7nRj4NrmLFm8PpC9JIQTjYqYpjfyO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UQCLfvbkTrdUJ1wfyNI9uOdcK30z1wbWWX060mrXBNwp2Wbb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UQB6E2AI1eM1kOMTJj-nS8Sfc6DUY1xWKbeVB-q1jELlsx9c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UQAm3a2UHMlUPIdq77t7nRj4NrmLFm8PpC9JIQTjYqYpjfyO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UQCeuiZFD1JhvEVASsJc5T943yPkCGFavS_vXztO71GXDo6V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UQCZBzX0SBY3TycO1MJjt4c72j-7M1sbtGlbYejdmAkhQVFP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08:17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07:20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2026-04-15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2026-04-15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2026-04-15 19:12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UQAaES2upOZhDvcpTxYt7EVf7YY8sWUT4abtTL8pWkdNvWYn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13:41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UQBvjf-Wqrvi8g-UAzQDmIwsXOlEW8a0vAxGySMPCZkOrdD7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13:24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7.478946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08:33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07:30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UQCs7RKah5lIFMXnnashCpNbsA5OcBsa_YXdkNL-yq0NgSmN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1.615640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1.063106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09:27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UQCwsVaTssqkB9gnZINsNNdZNBhQJf2ls0p-MKXBwh-E5FVb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UQDIOUdEIPH8ksIUs2Tq1-gEK5SO0LrrDap2CwD0BTR94JYH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09:14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UQBvjf-Wqrvi8g-UAzQDmIwsXOlEW8a0vAxGySMPCZkOrdD7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19:31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18:55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11:49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03:42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UQASlOt7CotU7HBYo5gSmG68tSQZRGnJANrA3gCFRfb8FFhf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02:27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2.963128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01:45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UQARUl9qL2P4DZX_F1k_Pv7d2pmdTpmQDMzJUNt5097swhDi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UQB1xVvZnqFyZJwu24z6OkqKZYffafS6ss2ZG-jErp5HctTB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3.552108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UQAnvOjeNpkTLo3e8uuDybBx2qqHmWTCIVARFoJmLI6-tvZl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UQATxSuRwoFfpnvLM8kWSv_8P0JHa4KMQg26bgdOeH1EmXhX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UQCra-w6Mf3vRngDPe_DSWD7lMgNblNjgH6VqXMtjgqjX948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UQC4aEFgOiXKfCNNqmKsCG9CckLxmli4yezCxzzT7Vt8e6HD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UQC4aEFgOiXKfCNNqmKsCG9CckLxmli4yezCxzzT7Vt8e6HD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UQCHHOIjMgicXpVfFwIxS-nHEpXremmYsIIQlxShhCG1K9hX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UQCF8wNOsW-4HI2GzHSRKbELEbeDQZE-Pu8WSv0bUOmi4oeu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15:54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UQDJDK6AHFq3ghr0MV3OxHjAeQXjRT6dFxzthH-uQK6E54Ii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UQDqldLKj32qoDh3vMksO29R33P1rUbeAtqu2zKF7BG6R6IM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11:57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1.161604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09:45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UQDVhQBsXGihjq7Xla3EC3Qyx-5t3uFrgBQG2tc7jK0kleLG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17:47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16:54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2.375302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16:27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4.164892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1.186594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UQCq2bp7O5hSLp2N8BvxlppERrr0uHOLsVOno17F-swuzqjz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13:42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08:50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14.983466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07:18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07:17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20:57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UQDl-s12mFo5UFaH4Kz2pAvPVdd8R5HlwnBNsBDt5sVmWjHa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19:43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UQDgdLjSpKxwVeZorBpSUz3XeU4XsYGwxMIalQFpcHBpML0I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UQArGaSjTu_3OqGrZLjiWEcAwA_1G8aUlOTm_6us5o_1M_R-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UQArGaSjTu_3OqGrZLjiWEcAwA_1G8aUlOTm_6us5o_1M_R-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UQB9sdwCiRz4AjUiic3zgq_v3qlWDYZKTS30mN2k-YWQ1Joj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UQA_LnXEHdqvA4vOQYF61GEdSAuJR_W6beycawCOM93FrYyF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UQBW7xY2_EaI2Zh95SEMynn_VNFxh41ruLDs7OKIrLIaaZ8z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UQBjoq9rhspDEZfPXolYkvnN8VPWKK0fwQAIDk5ISZSxGViN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0.628246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UQDXsxcXbVHoCEqFLRxj47zU4_EdH4IWF2jORswqCmcYp9_T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UQBjoq9rhspDEZfPXolYkvnN8VPWKK0fwQAIDk5ISZSxGViN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UQC7I3Px9lvF_ZDpkMqH5LpczIc7uHzTQGyqqda1j-PQoEcf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14:18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UQCWZYUJcpyDBbe82aM-RJfoZEiZDOgGuDZkxCEId-SXil0t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13:27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UQB2tCbWN-hMJMrqG-E0_nu5S4OcynuK4p75KaCXqassw13M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UQARMF3xFM7px7xmGMo3DcUsizoJ0XqaIJNqtViruazdHYgJ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0.626512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07:16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UQBY4kKisMKuN5lHIv2jBAhHaBKYqKeKVcGQFipTP_y2Q_iY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19:03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UQCJTmcKEq8jdMHxdfZGAPyCmc3fBIANSOaywzsE1f4-ForW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9.975000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17:11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0.901810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13:43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UQD_HCIJZqp7P5WBz4kXytDE3rK5zU0ln4kKLKnZ8iepHlru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0.603460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UQCQtAyvj1p0ldrrmDqo5foxSh3rxHThmesy9DCMWnLSyhtv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07:51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UQDV2djtJy9HRzUCFpt5cRNCH04dY_58k91DvorJXjRr7OkO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UQCch5ca9e93SskdUSGRrrBCLIMzc8ooOFVVK5Eb_adK-AxN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07:20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UQAcKiUmu_h_GQL40XbnDWazSHE5DaDdt2oNRlGu26Tr-AxN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UQBSovaSUEwblSmqKB8T_Ccy9YcqX7F64uoPahKCKJag0YCK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UQAxyi12bmHVwoddVSLr05I8QT7pXMxH3j-R-TJI7Xno1YX7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0.627328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16:26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15:55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15:54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UQD1WukfjP1cdMBPIKEeC2bx7TipyFZDYGk6XfpzIc-O4Uf9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15:53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UQAPlv2swLu1c8JTqX1yWtSi9pOTdNQHgSP9ckooFvkvJJlH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07:01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06:56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UQB9RaTrBvVqv9Ar_772Q9ZHU2JZsYaOFGwmsxlE4kOOCyrE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UQCJkyNkELuvvkLa2Ip_f4zbJqthaciVAxqIrFMB_LOBFkpn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18:36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UQBhkc3gBXf-vPMDUI6xCPqvTUFIWWlamwlzkd-HgwGzVaHX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3.304101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18:31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11.629000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UQDDKOSnEM5JSlKRvWEYCLNw7WFqoPF9uZUxEsfj5p-mKx11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UQD4bTNjiw3LVMClaQ0tKeV41p8Cb4yAu1mkj7PK82Ngohbw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2.633353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0.610702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UQAgED7cVUnG036cInXiXgUe3kYjYWW9lyoSlW8QIBW1yyNV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0.606622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UQBKPJ9S9UyGswgd-jO2VFyqbgLm3cjXqzReX521EpQyGcN5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UQBY4kKisMKuN5lHIv2jBAhHaBKYqKeKVcGQFipTP_y2Q_iY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0.610804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UQBAsCgD-z3XRU8KsAHHAXUOhwa0ZxzybWwy_EmEmEWX8QqR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UQDR-IyKqYdSPi46Owxuvq2DMdIGcaAj5uaNZVWfCo-h6ozA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18:16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UQBF4WMWgQyLg2TtUoWqcLTO_v0uYAn8Fiutu6qrfEM1XHQ_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UQAW7X2JJDsihBjXbk3yGq6ZzzbrGU4LEfSpZs3g7fzI8PtG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UQDWW0VYNOBo5B09tuf5UqhHkEI2O-ejy7lwWSFb44lG8PtG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UQAYA3UAKGnd2x019VZxoB0YPP3cMZ6aEyh1M0K10PJDyZku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49.511000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UQBZsRmlCBT_f4YCR_c0f92D0UnaBn04R8axFOkIIf6EpuIG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62.483833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UQBCJOl9bS6cX53GSREuVq3Tf92c7OnORM9I2H3gX3r_JtuV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UQDEbnPUF84O7GvIezwUcXBaHg5bVgG6bmwEWxJrwmKauMYo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UQDROuIeM8haiHwoR6onjuIG5lp2s8DPoOM00G8vbfzo1Xqe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UQBZsRmlCBT_f4YCR_c0f92D0UnaBn04R8axFOkIIf6EpuIG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16.970366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UQCQmXY35-FkIFq3xARFb-fSsPoC4njnuSEIUKYGu0cVZVsF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UQBRtCVfMouZ8ku-t_IfIQMX2P5hcE4WmytCcGTRfnDHLtrW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UQA9r4tFq1sNDOo0LA4UmvYZEnIUnPxtpuL8YmZIqPO8sUG6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UQBP_WN_4WQb2lS4iUI1ceZo6hnKEksINQQZTUL8CcSgklhI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UQDkYbPu1PuyLrmpwXVxx891xPKNUSqObBIrV3v6du1k67V5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1.240756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0.929860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UQCnzpHz1uwdyTny42Yu2Hcph19bQhnHTjXxHTZa34WZYfw2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UQBY4kKisMKuN5lHIv2jBAhHaBKYqKeKVcGQFipTP_y2Q_iY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UQAHg-BhH6R9cL611CsBPjscrsp6UnsLdgorNMQWGfUS4dnW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1.050854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UQABHBLSai_RLJZYPEZPHRDhKNCU7UEBer12bcb9bZcEmr0C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UQC7qGvxRCe4ITr4jy0dc-SULui-P8kMNVkXhRwmJig8Ypl8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16:52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0.623180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0.746362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UQCK4KSKWgnQ6HSR8lVFgm_ZQ2h6MbwkDSyV4kmvfdoFsEC1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08:24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UQCwwsGrKpYh-etHSq2JnPqIeUkVtEs_HUU6-kBk_a7fExav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5.179976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0.045680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UQDBqRLTLDTU7e2rbdwQJ3w76PWu2Kyt0SjiTB4g-DaCVynJ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2.469448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UQCgGiX8adfvKjbvuBqqTOtxXwZwl0sUaXFHbvlxwXTG7FBR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UQCFadVesX1B-B-mkVrPN7UYYtt1xs24DqISfjB0cW5gVLky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UQC_gc7l3paV-Q1tuxAW0PJDsXDhMxGQ_OcbsdjNuthFYqXu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17:44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UQAxyi12bmHVwoddVSLr05I8QT7pXMxH3j-R-TJI7Xno1YX7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14:31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UQBHDVfKcbym13IXKd-GGQrORA_7bfbETLLcwfXvwAIIXz_8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UQAQH3iHU-hS_WDomIUTFeKIigH10-_UzJQsfrO-Y3fLeAuI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14:12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UQDQ2icPrcAyW8tZts3w9T8yOJS3j_zBvP-Ddh829cCzeAuI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14:02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1.259048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19.160000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12:18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UQA-pQb7_SaXojtoLUJAOs8GAh20H62exrmSDYkgAJruQtTO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12:13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0.630830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07:58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2.517320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1.883458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10.345000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UQDXIsHoOHC7jk8RmYX64nVdXUPxF5Fu4HPFAsPtR11PkX4N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1.245040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09:42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07:59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3.722620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6.235000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0.628144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7.985000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0.617774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16:12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14:48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14:21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UQDT8Tj7-18zj2yxDw22KaAKmthieZsjb7hvPOP1W0qTRKd3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2026-03-28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1.220390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0.747110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17:22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1.251704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15:45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0.615734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14:33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14:26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3.585000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UQBie1yDClQmRIokUK1jbhOAaEoNlStPvM2gyydOWZgxV7h3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16:46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3.551974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UQBP_WN_4WQb2lS4iUI1ceZo6hnKEksINQQZTUL8CcSgklhI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07:42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0.580408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UQCq2bp7O5hSLp2N8BvxlppERrr0uHOLsVOno17F-swuzqjz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6.670874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0.045680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8.678244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UQAUk5SzNCoGZH57iGwaL6avwgYCt8Fqs7pcAYxoH72mxc5H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UQAUk5SzNCoGZH57iGwaL6avwgYCt8Fqs7pcAYxoH72mxc5H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19:53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UQBEZEonYw01ULlYJ5T3GJnAaDCtUUi5RLSkdJmv9AzxhPtp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0.571840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0.575512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59.530000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18:05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17:57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17:20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UQCvNHRYVStrDaliV7oZyWPxEKAfOF0Mq2aJw7vWoFmLsTIk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UQBP_WN_4WQb2lS4iUI1ceZo6hnKEksINQQZTUL8CcSgklhI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UQDlULIQ0Xc5FP-qfOSRZuhDZ2iH8oN-Dik-26JYylW2bNcK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UQBCAeyD7o52c5DOrGDhPXLrvywD-97W8mrxQUpoNz7ROmzU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UQDPdKkBT6h3-X2jkOTI2HW2MFP7x_3biYCOuGIpEspbRVN0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UQAzKvZfkrypkWP9teu15Ppnd-bgrkQP1A9RgVTssPj36wT9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UQBUlu5o0q4suDwPmXROosezFk1AIuKBGEqaDgi-QtCiNf4A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UQCze6siadILILrUm8yvY_xhyJ81LixrcAOe5ZFyLkTlXcA7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UQD-Qj7jVxF_EUoq_Hx9ksh9Dq8yxBStO4pphm9z4hTJx3-t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UQDWWJBCZE5wYtGmrdlLGTiOdCMu0YHkTdLqcl0JKdWeHpek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UQCyEnmmJ0xyERV4WYvC6dF8OFY8Ow408OrHvx-dDFRVo3r_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UQAUk5SzNCoGZH57iGwaL6avwgYCt8Fqs7pcAYxoH72mxc5H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UQBkBuJmeidX7MIaPtUNUdnAsYn3ebC_Tmr67AJJZtMzQ9SN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UQBkBufAVPJcbmnzIHGgztG0UPSzC5QsSXNa3aUsaQ5MFbSN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UQAaES2upOZhDvcpTxYt7EVf7YY8sWUT4abtTL8pWkdNvWYn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UQDywtyh3v0mEah6_4cKJaZOnDGNps1VHfXHuLtdku_up-i_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18:41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14:47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14:36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0.608186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UQDlUL8TkSwYTUBUiYfCS4Rg-OPkEqaYP34rPsvfKrLXQHcK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UQDlULIQ0Xc5FP-qfOSRZuhDZ2iH8oN-Dik-26JYylW2bNcK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01:17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2026-03-20 00:10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17:16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0.717394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09:53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UQDR-IyKqYdSPi46Owxuvq2DMdIGcaAj5uaNZVWfCo-h6ozA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UQCY4-fL4LcGYEJFAjQhdVImchTcHXwICWcJxEv1vwd0cZOl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UQDMJkOvkkRs9qsVsXihNHts6eREvlhQ184hMn5cm7ipZlU0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UQBVoOs4lP6YiUYuMnsUMZq_uQknXGg_SMlry4fwTWr2Q8jb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UQD9Fix3xaWgkKhu5DDQOeiwMB_jTUnvwB6dR-Lu4sW9fwpp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UQAb5DFvN2t3L9Ye-lXHqlLER6BVkUHMEcrgSvWZOcQzTye0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UQARutqUR5w0vzLjTU7xHfoSH9URCs5gWvmzcmNYXdpg-UXj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UQCs7RKah5lIFMXnnashCpNbsA5OcBsa_YXdkNL-yq0NgSmN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UQDODjS3UP_nh88G2mQNxtCm8skK4n1dvK-XEdiIsv3eDfJe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UQC3JD47G2-rEZ-2_FQdy6tARhf6xoV5awpy8fI9G4bIPdRY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UQDy5ksXKnx3jMS6WfBfsif7IwiSm-qz0MV4Ef91nPtz06g3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15:47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UQCtIt9BcRyVTobtj-dxBjuxzycapGg0XDoRVM8CeIoQON3e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11:03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07:40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UQAxDDqCT0Vw76LvJHJxLVEne8-a96IsUxiRMfMJVKYaPqOG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05:22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UQAiB8f1BKke3RXx5T5uQkPRId4qlqteGuephkGXClU5__yg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05:06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23:09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0.568780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2.271976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1.704346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0.568882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UQAewz2aLM4DkjMX7Kr--2smF2B-mz6e5MtGk9G_mv1yZA3N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0.568916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UQCrB3FVopSNOaEMFFNkaDC7O2rbFVSKUJmyvzLjMMAFL998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UQAewz2aLM4DkjMX7Kr--2smF2B-mz6e5MtGk9G_mv1yZA3N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0.797362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UQAEkcMWR3sgndcDPm_VTiWmoc4nx7h85VMLOiTUiLKeUskO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UQD1iW_8QXeU7PsJqJNwuq8KG2a53SCvVj0CxG0jppWukAS5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UQB3miRGKB268XmRZb8YjdoT77XKQzmHdHrdgBfWh2Edr0QM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UQCNCYeGVy2BNOxmHC1jzn5GhxYCfFoTraHrjtL6vEhEEK6U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UQAZX5ck2NGAyfb9SCvR3PO4TK94oOf13bNqZs125f9KlDOG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UQAUIq8pUUy3ZYcbLpy_Q3YVz1EmqiLlKfB4VzwO91apUq-y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UQCFSJvZgm2ihxbeuwZiWkt2mVYDPf-ozFZEGvo7pCcS5SIC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UQBAZATbPs4YmJRLjuKT9evy3xOYqDWtB0-DA99jpnN2F-Pc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UQCvR6psVgAM0ca-HiI84uEU61I0GZPxTcPfMCwNK86WlKAu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UQCNMt9gULeFp8_E9pqVTKKsdTIPbPjBMf20fDj8yzadXaN6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UQB9sdwCiRz4AjUiic3zgq_v3qlWDYZKTS30mN2k-YWQ1Joj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1.150180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UQB1W9xaLG8dm0lplkcXjkc-4YkRjCtGciQ66YpqO53wpzhd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1.142224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UQDAWdm6FrcVll5tVBMbjrzI3Uv6X3N1-o68If0ddED1a8wq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2.282686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UQAdiMSNhAU4yeDSWKqAM2dPJNgcaJADtyaxv6HwIwA_Ek1V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UQB_F5t2VwXtPhRAEPvxc_w0F3Jsdt1OG-OlZvMhXOu06RJ5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0.574186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UQDmdBzaOITAccCdPmMAgk4uecZMCchQGyDAHsw971UnJwsi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UQDTAqyNpgwLCUP7C6c0fB07zmrY8momw2PCGG4i0qI1cY8e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UQBW7xY2_EaI2Zh95SEMynn_VNFxh41ruLDs7OKIrLIaaZ8z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UQBW7xY2_EaI2Zh95SEMynn_VNFxh41ruLDs7OKIrLIaaZ8z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UQC4aEFgOiXKfCNNqmKsCG9CckLxmli4yezCxzzT7Vt8e6HD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05:05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UQCf46Raii1GEL1-LveOY84Dyy5d7bNbYx5iC1uq1WuePGfc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UQCoeCRHG3QyLzqgCgrlXeK0yyKpPQfOrEGvBJjJX1Ez4Jca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UQAWbMuh0IGXwUvhVi9zRD3d8rvLQYWEEzUI2A-k4P3aJ9Db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16:54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16:47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16:45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15:22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UQC4B0tX0QXZ6oC2gpjnuROCOxy_bppsBTQhAOGh_d1mQAgO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14:06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UQBz8AWCduLflS-vocdZAjpRa1EDNV8kHaeOcWtzvIZfWiSQ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1.153954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09:18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UQCV_ZNoht7u418fEhKmxW-L9qRCOLdFLNLE5CYTARnPUAV8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UQCY4-fL4LcGYEJFAjQhdVImchTcHXwICWcJxEv1vwd0cZOl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21:22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13:27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1.187614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05:01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14:50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14:44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23:31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UQAUmoBRIvIDqx5CQ9M6Z_scC7df5alWXNrLyztB3imHkPnQ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UQDwUyiZWjAEKuJ6YTSifs85clTePhLqXjkyix80iNJJFklF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UQCbQ0Za6zmBcdcVrERANk70TfY1qH5x8MA0SzNqpOkxBdXW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UQCcTP1tCOVPu2wXidnXklJXOE9i7tvUOfJkBWB-uFcoaPMg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17:00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11:58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UQAYbNLBISO8nlINK02CZuWN5CyffSvlu3zSr_CIfmxlLNZA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0.572554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00:38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23:27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UQA_MWXNh4GKEiA2HkYYlcnJZFG7bD5lAXmVV_M8ylBFPqEj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UQAg-2-0UPerwfXhrhaQW-cZ2E_eQu4Sjk1zg5CmY_bXOs1x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16:30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UQCQtAyvj1p0ldrrmDqo5foxSh3rxHThmesy9DCMWnLSyhtv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15:59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15:54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UQD5xHWthiTqHSRMK0fDK7HqXoZAOgXxiNxh0jSRzEebXj1w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3.430639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UQARMF3xFM7px7xmGMo3DcUsizoJ0XqaIJNqtViruazdHYgJ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4.875000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1.751198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UQBUlu5o0q4suDwPmXROosezFk1AIuKBGEqaDgi-QtCiNf4A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2.276702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1.709072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15:52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0.573506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15:22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UQDEbnPUF84O7GvIezwUcXBaHg5bVgG6bmwEWxJrwmKauMYo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0.581428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UQCSc1lDU3Aqcc7wlN0gzKqkNnjGtKViwTtWnSJmcUZ7FWZx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09:04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02:49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02:48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UQCSxT_pJb9eeRnDQe9OiGkUs_A3Ee55gOhI6uUgyAbthPx6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22:24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UQD7YQ2iJ93emWMMAM2U4c1rmdJp6X1PNLtIMIQq-RwM12tG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UQCJTmcKEq8jdMHxdfZGAPyCmc3fBIANSOaywzsE1f4-ForW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UQCp3RyAAjUCAT_m3R20bh99ZFMag0drlGWV14ZO780gMhZE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UQDV_YRCxgwULhC33426IPaf-7TP0wDnG2z2E_8aTJvBKknk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UQDb1CppzXaRNSh84WYeABRpGATH9KFnHnkCRcnihxvuxUIG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UQD1WukfjP1cdMBPIKEeC2bx7TipyFZDYGk6XfpzIc-O4Uf9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UQBimqZGGYSaf9eKHusg7DVUWD-nwTXvq4wmCapjBIViarlj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09:34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UQB3npw3ksqQ2RFOyxPpewc8lPmTDGWADCcC5gufUGwSrIpe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05:14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UQAxyi12bmHVwoddVSLr05I8QT7pXMxH3j-R-TJI7Xno1YX7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UQAczsi_A6aa6qY_T6Lvs2rm4aFVRsYezp6298KekAnllcXi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UQBh_8Q2q8x6NpFIU5uQoWKtR0a3x5VkqjK9XbYqthFkEZ7M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17:03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UQB1VfA2BzXzO2geIClgklCEdaApUa1GEfYBTmTV2eTCbNxi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06:48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UQCFY9H3Kwh9bLix0PwYdDV9ZNKwZUrSVQ2Lpl2UZImMprky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00:18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UQCTGyT08QuXItBmDxOpEqdAkTRlTHjHcD8GZNbxx1JK66oh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0.551372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UQCPWa6TfkWuFygPjRGLFKUCk6Bik4_aDbt7sdWGVHePTGx2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UQDDKOSnEM5JSlKRvWEYCLNw7WFqoPF9uZUxEsfj5p-mKx11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16.470000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UQBilkyBd4QNg6Sx0MKImAmhr9eHLH2ym6xMdjKQOzuFtOX7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UQAuos92QYrHqCQSCM-CqPh5Mvj1n756IzNQ2nnOTSFCnoDg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UQBR0D9sCc0exO1O74imSRESUFfIIP_YE9EbzxR74nK0hsWf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11.846300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UQCWZYUJcpyDBbe82aM-RJfoZEiZDOgGuDZkxCEId-SXil0t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UQA2vLq6k3FNeqjt58UYgUcSGWF5Eh6fQ2gZ1whYJUyv_Hep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UQABKAnsAv--NX1lFQ7YO26gWY59uVhSBBkzIDkFzxHI5jsm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3.703700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4.636676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UQAfw6_98BRxl04ygxS8rRcvtRbcMCGg4NFir0S6j3wxHcJe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UQAfw6_98BRxl04ygxS8rRcvtRbcMCGg4NFir0S6j3wxHcJe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UQC6ICYOQB1n0roCUa7FWfkra4y7h595IrqZ4wrYXrdIGbOU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UQC6ICYOQB1n0roCUa7FWfkra4y7h595IrqZ4wrYXrdIGbOU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UQDZ9XCqI1jZyIyR5-nCMocNeUgrMXdegMv0aB3BjrM11BWd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UQC6ICYOQB1n0roCUa7FWfkra4y7h595IrqZ4wrYXrdIGbOU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UQCJQnsjTGb4TdyngKpCPCvFfC8x9bn8ycp7S3elbW6wKVVC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UQDPVEjKNk97apIyUzm4CmP7H64BgghtFHwBtcu4eaIFUYhv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UQDZYZ0DP33X0O9tUL4nLK2yWhFMS_S7R3TMH3lLtqo11BWd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0.592376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UQBJKVi1LRRkutPdRk5s88mq9BUj7X6Nyd4s2K_C-RUzzzmX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UQC27I2dxh6D6WgnmFgezDTUcLFjR7-rnppkY3cWjoy62DbY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0.139500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UQCg5yb4VctNyqi_Jzf_T55oYLb-5IMJmi5cbU5uDiLqSPdO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UQBjriH5IJln28zft-ByJJHoYpWFGg6wozQLkMJT5XdyhzUr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UQCPWa6TfkWuFygPjRGLFKUCk6Bik4_aDbt7sdWGVHePTGx2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15:37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UQCFY9H3Kwh9bLix0PwYdDV9ZNKwZUrSVQ2Lpl2UZImMprky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UQDb1CppzXaRNSh84WYeABRpGATH9KFnHnkCRcnihxvuxUIG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UQAr6TjMyn6XtF3hlRz9Bq29_jLLnDaFHhZJko0chsLgQ877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5.048244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0.626342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16:49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16:00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15:19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14:50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14:47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UQC2E9egMnFtKrGpqzblFoofQm2Y_Rx0yeOd9KFRYBfdn2bd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UQBiA53n-JFfk5_ho6rHspJLJ2YUDhopcsLs3S3_C6aPwefV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19:51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0.629096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18:32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0.634502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16:05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15:59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UQAuWumewfmGAqP_mncSxRc-l8QH0ok8rWXM3AkkpZ2pe7m2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4.445000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14:07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11:53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0.836360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07:50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1.242320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18:15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UQA4PKv8JNcOKbWaq9qAvCwTxsrAreSdpxnZ9kg6EkR4ru3G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05:20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UQBsHwiyFN5d1Jw77c-xAgNobPrqujyaGkjmjwv18qWR2oWt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UQArYMGUozCeYqltQVWm0HJYSb93wZuJgeiWfwqRfZGg4QwG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18:33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UQDwH8ALt74-SP3c6hAmQprCRq6VpjpFtYFv3pkj9iDA_aWk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00:57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UQAmJe9aF7P0849engIxcPmUj1_TdqGpeqeldayfbwRw_EFc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UQAUg76eex_XxHp8TZIv14zB7OUtadWeRrOuSkALdePGEZQ5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UQCDgdPJthbh5uXEekCO7nYBH3_ZdYuAsrZnABf0X58DW8_O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UQAmJe9aF7P0849engIxcPmUj1_TdqGpeqeldayfbwRw_EFc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UQCDgdPJthbh5uXEekCO7nYBH3_ZdYuAsrZnABf0X58DW8_O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UQBQAJnphlW7ynOayLo9Y7_PtvBjF5ZUqAb6fXJVLhlliJBB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UQDhWvAQuNgLRhrYHFwWOiYcwyLNWnLG0DTXQJUMbk-63qnt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UQCvNHRYVStrDaliV7oZyWPxEKAfOF0Mq2aJw7vWoFmLsTIk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UQBQGDXnaM6olLyofk6S91UsvuP2vjyWcBD_nIsmU52-P3sI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UQDroPpR0_ZT-bnkO-PKI61TOTnQLsxif8F6p6werkCsW7cO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UQAWSEw-D7PWLq27TKGHWo3vD0oz_2W2Kg6hFOTqoLsEQOQk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UQDhWvAQuNgLRhrYHFwWOiYcwyLNWnLG0DTXQJUMbk-63qnt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1.177244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UQC3JgTMyEydVTGzC7BiE_4YTTTtdX1Lhgj4Um_HG4WrlTsm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UQDhWvAQuNgLRhrYHFwWOiYcwyLNWnLG0DTXQJUMbk-63qnt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UQA84xJg7cFFtSDsFwz9rqXquugz0UG2ypH2PZSn6YYMNeZt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0.589622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UQBzvF1EuQoGhUPhgVJgj7s96bjoHpujNsHopv4cVjGkpBJ-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UQBzvF1EuQoGhUPhgVJgj7s96bjoHpujNsHopv4cVjGkpBJ-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UQDIGGkzwcck78GXaTVhXX4eYuydQ8NRp-PiAMH-z52sgGwk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UQChB2pYTKhv4-6DdoVnXSeBqjMtGJtHoXvdByOrrHxcqLAb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18:21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17:27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14:03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UQA2H5PSX3hMvQ9YkGumCDxH8RbSHJZaHk333KA6w3X1wH1-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UQCFY9H3Kwh9bLix0PwYdDV9ZNKwZUrSVQ2Lpl2UZImMprky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UQBlvwcVCERunIhH6fLJQikEaJXfTdCqH7NzYYldG0nSBELv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UQAmJe9aF7P0849engIxcPmUj1_TdqGpeqeldayfbwRw_EFc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UQDgRuXaT7gmUiLF_Tr9thV-dcysKh2cmRFDtx-fFNDSZ9UN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UQDIiIW0VWOK3PGCD7J8Yy50az7ALrbtZpIzfLyV6D7B-K7O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UQAwhX6osUgI5wNxeEGUdX9Co8QmklfCT6-xnRyiEFGQi0HP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UQCJTmcKEq8jdMHxdfZGAPyCmc3fBIANSOaywzsE1f4-ForW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UQCSPslnGRDHLFMxVBEDGjB95NX2MPo2FVdITgOfZG21dzOR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UQAsH6lHriIbqPFhsg2Ck-CIVLLLElds7Mh_XdHVTmhH7DkL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UQD-Fts9qk3tEdbpmNqE2aDbSzuKNAT-0h06yzoz5FYpXl5T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UQCSkDrw9D0Xz1hwX3pGM6NNetvm62yktn6CZy8XntR7dhNr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UQCNQxh1_dBlXLO3J0t-yc1PL74YVBY4BcoqUm33EqCGbpMK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UQCjFy0lx5kWu7oVF9zI38IibxUHDOT61vtA9or51bDlCWkW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UQBv2JVNkgZMmwblC7L5DbbISv3rfIZXsjf1hb5GAUemSUYi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11:53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UQCWlbQVcn7r5fKXKLGpxcFQrcl5mujxn0sF82TQI-BUDZJs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UQAUF74WGzqAxfFcXC9xqZP6lMy7zIHOI5WswL-gzm0W9Tk_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11:08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UQC-_kK20Sep1Ge9w8juyrnhICOHJ1r23S9VAw51JvzoAFEq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UQARMF3xFM7px7xmGMo3DcUsizoJ0XqaIJNqtViruazdHYgJ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UQBVkwyWk9_yAcUxq858VvBupGbb2V8gOk77pSpih8_JD_X7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06:00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UQDr1rQoEYf45N48XFBtaQkJvpYu6JFP-6WpSAcsOeV46hd1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17.329997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05:51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UQCE68gYTGJXcCQurZCzkk9DQfAxo_tigrLRo6PBoUrhOWOF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UQC-cD88h9DPKpcu1oB0RlsPKKYFhm0GK5Gk4NHFtt2Sivv2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UQBLl2QrXsx0FqBzVrNehK6w-fBFLshFMkd5Dm7Uy_PP4i0t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UQCsxdrPLCSc0ByeWcHada_yQXboGpVj30LRflltCyi_uA1e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UQD0rzQGw6mpIf6L7H1EEhUuGfqZNh_RKTR1gPiAxA6WtYkb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UQB1H5KstK1SsF-jljatSmVCK2v1CD-hZ1OdqSRjVuRERsHU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17:44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UQARUl9qL2P4DZX_F1k_Pv7d2pmdTpmQDMzJUNt5097swhDi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0.596762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UQAC8XR2BptDTbQ7H5fk-Vn0aQ6U4Y5xba3kbj_czW0xgF70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UQBAVkxyhzhMBpyWJ_9u7QYkkH6TU5_-7VbUCvupDGIpG2wz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05:19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05:18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UQDG3GfA4Qo-2kA1SvZ-k4NyuxIfDpSLbk3upnVsw01gRk_v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05:16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UQBvjf-Wqrvi8g-UAzQDmIwsXOlEW8a0vAxGySMPCZkOrdD7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04:59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UQD1iW_8QXeU7PsJqJNwuq8KG2a53SCvVj0CxG0jppWukAS5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UQAWFitL4JAk84RQuTyXQV1iz2hO2YmIfPy8aRR0ZE-wZpJ_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3.191033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0.583910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0.582788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19:28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UQAxKhAK8M9pFUV5yhDTNxqi4Otey_y4NV8i4xnQwh2148Ce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UQCoeCRHG3QyLzqgCgrlXeK0yyKpPQfOrEGvBJjJX1Ez4Jca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UQDH9Jk9kwd5lyvvy2phJ7RmL6SBXY_gKBr16ak4A-ew5ED_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UQA60cYlevgpphAH2QSoHtJ3j5w3RKK8mceT-KZiC2_aB1--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UQAEXOpcQv8M8TdoPROHaDpK8jnfvqOgxazcQtDPRERQz-Td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UQAZHyP-akPDq6mxwhfGt_l9hozcr_KW-MAez4BBSDvzIbUU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UQDI3G0hJP-rirwG51HwFs2XSxadTgpLQO4CneoM0JtC9iLg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UQDI3G0hJP-rirwG51HwFs2XSxadTgpLQO4CneoM0JtC9iLg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UQAuWgZmIF9t0DBFyLf51vCeLACK_O8byynwaPkOMDhfoRoi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4.682865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0.044324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18:54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UQBKPJ9S9UyGswgd-jO2VFyqbgLm3cjXqzReX521EpQyGcN5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UQBCE9Olot1vA7wilKQJvumzJgCOTygndjF4m-wxmdIHyZTr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UQBjriH5IJln28zft-ByJJHoYpWFGg6wozQLkMJT5XdyhzUr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17:27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UQC4D0Wso74rDN3VP5qVqjrUjZ3er2nCunKQ6rn5uAg8Atoj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UQB5T6_8Dlv0mW4I-bOq7-JOl7zDmzXvqJZeOLSVynRZNRtX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UQB5T6_8Dlv0mW4I-bOq7-JOl7zDmzXvqJZeOLSVynRZNRtX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UQDH9Jk9kwd5lyvvy2phJ7RmL6SBXY_gKBr16ak4A-ew5ED_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15:27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UQCaJXEmjN5RT3mCmqYggBSUXlNmuzVugmEzNCzPCjdb1chY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15:26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UQDhT9Cge-axtcQUjekUqrIDWJiIQPbTJHfcrWjNxaF8aibX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07:28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UQD7YQ2iJ93emWMMAM2U4c1rmdJp6X1PNLtIMIQq-RwM12tG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05:26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23:10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UQBLLUOQq9MZrwkEdeRdD-v2uv6ELyNPSxRqzv5vvKEqNKb9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UQC3JgTMyEydVTGzC7BiE_4YTTTtdX1Lhgj4Um_HG4WrlTsm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16:26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UQDNtv2FfPM2EArpZ4JCFi5e2twZ6Xr9-B4npKiRlhxVmuNJ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UQBHDVfKcbym13IXKd-GGQrORA_7bfbETLLcwfXvwAIIXz_8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UQDPbIqD7O3DB2K5HYoW0wjkdUUYQ78PlIM8TG3flcn7QtN7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UQDb1CppzXaRNSh84WYeABRpGATH9KFnHnkCRcnihxvuxUIG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UQD0jTXe41PVESxOzyoyBHEZ8OKJbpIIoPf8UOESGeGOHoT4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12:02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UQCz6VhEFh1Ove4K3nxVElmwFh4SrnZJgTiLH9Zw8BN1i0CN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UQCz6VhEFh1Ove4K3nxVElmwFh4SrnZJgTiLH9Zw8BN1i0CN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UQDATTWDx4AqU6CBSTHXDKSFT-Kt0sI1qLDJ2Je-oxF1_3QA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23:11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23:08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UQDikTTFaOvVGOphXs1MQDDczgE1T9iwSPqjCZjalkrB6E8a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16:00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15:57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UQAuWgZmIF9t0DBFyLf51vCeLACK_O8byynwaPkOMDhfoRoi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07:58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UQCHwFD3rV4KAwBKZBlxov7LI_lZD2vhNq60nLnlxJrcYDIS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7.666438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02:24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22:59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UQC7i7GB1hIGxC9Pkk6zCJKQarNhSpanLY_mDEiEntB4Whzk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16:15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14:38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UQC3JgTMyEydVTGzC7BiE_4YTTTtdX1Lhgj4Um_HG4WrlTsm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14:01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UQAllxHRkPlCeoS0-KFikyOIglqBThGoGx382ZqFfmTdi0L5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2.257773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0.063348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UQD_8FExr7cIPtCEEkzO0xZIPGqPzOU9N2GJ020J7qdzp4Ye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3.197638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UQCFtsNnZnwlRuPtrmNb-VGJClv7onCuEj1B2KRU066nZmsD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16:29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UQBmknmxSMgNlGQ1cEmZ9GE2li0lIixa0bE7eqiqaa8iCelM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UQCyNsZArufCh76RxAIUJJh-A3AlDgo_NZgZZWvqNFoYqPqS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UQCyNsZArufCh76RxAIUJJh-A3AlDgo_NZgZZWvqNFoYqPqS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UQCyNsZArufCh76RxAIUJJh-A3AlDgo_NZgZZWvqNFoYqPqS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UQBTNqvxh1pIDUhrO6tfK7h3qcEi-J1BUGdTH4WrpacsGaGm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0.703526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UQBbD7XM5X_Ob-qeEGPuw-HmasI2emaR_ChhdWopOE4uCJrk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UQAwTTDRZEmSHEBguyVLPfrd0OFO939TBSEXe_JT1hDcP3Vv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08:42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UQADt043hMoqUkiea9O8gVtocpifxUAcEeTsHDUEBvBeu8N2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07:02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UQAs9EHlaynrPez8t3AvJgLTItEqtHryziQ-zDHe66ZoO9QW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UQDz6Y_10lu6ytH1MIO6_eoX7U9BGldauy4G4jQNxGC_iMAz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UQC93LLpOdX4GyynEUgN1cTfzLIvG5ftk0raSk0of4TGmcbg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UQBmDHe9RRlKm_buBf7vzeU5GkF9PBwKiWrWDuJJOZ8Y6Upi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UQAtrh8F7Ri1Scx_slMY9BhpUJ5vfbRJ2xafzk4LJHQx21Yq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UQDuXb7jC7HgnWH16Yz3FXy15RLQrBhuzQ14A2WjcErf17mN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UQBw18cHz3PtBC5SJ2hcawXgyxy0a2mlA7-FhmgzafciwfUZ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UQAh9v8kP859pOSNxlAsKh2U1P0E4U4STEqzHIbl8g69-3Ad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UQA60cYlevgpphAH2QSoHtJ3j5w3RKK8mceT-KZiC2_aB1--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UQAOL6Gs_0YZUgDnPuO-GC1y2e-jV2ZLQ0zWk-Cep8uE_35Y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UQDOayYxM4JhX33FCVFJ1H1m5adjrHe3ofIzXTg7JS9j47kx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UQAMH_ufpD2OXQjamfOZssWwyU4YaD57AWxsTHtkISHnRCWP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UQDqYT5tE84qLphlgC9vdP1QnNPpSgMqKMR-uBQ5OVmCw8zc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7.007063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UQBQAJnphlW7ynOayLo9Y7_PtvBjF5ZUqAb6fXJVLhlliJBB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06:52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UQDciNWaqoD6dM-9M02WtTVuaxmx30eVGLYaOT80X0JMNMGD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UQC_E0vkYT-FDoo-jlFikrXt61bR1XoYuP5DzeT-N7tIQKcB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UQAssEiJ5_4SClJbXBYdRyape8mTFjtD6MxujPQAfigLvZ6X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UQCT0ve8H0o2MHA7b8oMzh1ORr9AdNhEybgafh-tcUDwpPU1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08:38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08:38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06:17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UQA6DJjr0_fNQJju36GnurixunybQNs0clF0QP3dO9h-3jTE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UQCt6u3IuUprWLNRPSK3aiD7yZ8DN3L69RoUnA7VnbtwYdHK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1.021048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UQBw18cHz3PtBC5SJ2hcawXgyxy0a2mlA7-FhmgzafciwfUZ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UQBw4HGIOch9xEadxcZ6mcc_7t4HrZgYA0eQgeFW8a5Wh5Ta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UQC1zYbLMHNoy0ak5R7ghamkLlLRYJfX-EWcS5WDVwD_DDK_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UQC6r5JMzpDn783ul6KAqIc0Lfah9J6TxxXulhtlUEC-1O4A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1.023190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0.512272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0.512272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1.024516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1.024618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UQAvHQGxFE9l3b7QrYNxH7v5zpAzY005qFT7Yd8uqKpo4VVg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UQAvHQGxFE9l3b7QrYNxH7v5zpAzY005qFT7Yd8uqKpo4VVg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0.512374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1.025944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0.514652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UQCBZN__oEvBd0ebAvQNSio3izakWC-CC5DZ2gcDqzA3GvWR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UQCIBFCn3IgyzetrrKxs0mdxNCew8ifqY3coKf8l1FRBch7-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UQDuXb7jC7HgnWH16Yz3FXy15RLQrBhuzQ14A2WjcErf17mN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UQDRqjG87Li5tipG-kbL5-xUDjBhvzDFZqYAisG-XwQSK-yJ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UQDRqjG87Li5tipG-kbL5-xUDjBhvzDFZqYAisG-XwQSK-yJ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UQCEfBLlLc-FhZfnJiJkIqaAQIgBFvb3zyi7vnneX5va7Kjz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UQATAtLIRBFIQOfaYkSFWrXVPCKmB22Z_Jo0trXu6T2k8yxo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14:24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UQAVXRKaZ3mWs6gCkh80cZ3sYokRlmj1IhYAdwtZg2TDphEU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14:21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UQBItS69zSbFxzDaKE0NGYjhuryIABxk3nEGMlmAznw_VfA_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UQDTGYKynFxoxzg04G3iIz4uAOqDg0lXxetgGOlt1s40aLkN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UQDTGYKynFxoxzg04G3iIz4uAOqDg0lXxetgGOlt1s40aLkN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0.525974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UQCyF_I3X_Vw5BwQnwOpya-D6I_Xu9Z0poZc7jV9tn6WT87c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UQC5Z3p_p-_xeKE58d7skoExli-Qt3ymuaJdwJEKwX83Im-y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UQD1Y8XnMK6W1fjY1qqvkIFpJmg1zBFyuFnTBxr2UA8rc4ir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UQC5Z3p_p-_xeKE58d7skoExli-Qt3ymuaJdwJEKwX83Im-y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0.000313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1.311442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2026-02-13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21:19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UQAE88HHlayJBeMXNDYrFJh1q5UirlODq3q7LhDaXai6gtwi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17:14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17:11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1.079511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UQCNNUUH6ChWvR3coBdAtnapCr-LsWQS2WL-wI6zJJU-JLDc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14:07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08:04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20:14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19:42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UQBSnzvV-PpVqVBYnUv95VJTVegbsDfDqdms3rKtzCHsOYdY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17:55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16:06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13:03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13:02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UQAETCIqVwxZYybLQGscEUzP6RBbRA1hya3UUMZkcQ0nEdeR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UQBEyyU_YEGD-zomg_AtT-newoHWj-zgPtnVKXxaLe6iG8ud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UQDroPpR0_ZT-bnkO-PKI61TOTnQLsxif8F6p6werkCsW7cO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UQCNMt9gULeFp8_E9pqVTKKsdTIPbPjBMf20fDj8yzadXaN6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3.790170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UQA9r4D21rbkoB5_4R0x0BB5VIK2nXSdnhvNzNc11rpyAcIM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17:49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UQCIBFCn3IgyzetrrKxs0mdxNCew8ifqY3coKf8l1FRBch7-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13:17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08:35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UQAgYYZxs4xegwe26Hy6zV3f6duaPf2KDmAturhjvBJoLC50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UQAb0mGPDzxb5dAiQyaoVNnGArqiOlu5SHoiJVjMhxaOTMoa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UQCxottuGz0KJnEnSkv5oR7_aN-GKa7SOiKo0CFAubqer0_4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UQAg-2-0UPerwfXhrhaQW-cZ2E_eQu4Sjk1zg5CmY_bXOs1x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15:50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0.596252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14:38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14:35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UQDqehJZym_PnL0iJh5-Sn7DDTpMWPoGBo1Ifs1KtCv05usn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UQB-hfN18U6_ZL9aD5k8tOOI1Ugm1KCDyWjczgZ-P3INr76d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UQADt043hMoqUkiea9O8gVtocpifxUAcEeTsHDUEBvBeu8N2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UQBuWaEP53ppKSbUJLpK-FEHsBTDugLG9J4qE6tISaSbGebt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1.138000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16:45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UQA2H5PSX3hMvQ9YkGumCDxH8RbSHJZaHk333KA6w3X1wH1-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UQD4bTNjiw3LVMClaQ0tKeV41p8Cb4yAu1mkj7PK82Ngohbw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2.409467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UQCUoQL1-FN4uKrsPScHN_y4GCGMvR2ulxJ-Mg57Ih5p_O2c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14:58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UQASlOt7CotU7HBYo5gSmG68tSQZRGnJANrA3gCFRfb8FFhf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UQB1VfA2BzXzO2geIClgklCEdaApUa1GEfYBTmTV2eTCbNxi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UQCOD_6KUyxgokasvAd-C7DY7DeeDjA2Tka428UvTSOhRqhv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10:24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UQAL-egfVdIkvyh4kzdqA-uKTOr5CildZOZLY5yV2mJbetqJ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UQAL-egfVdIkvyh4kzdqA-uKTOr5CildZOZLY5yV2mJbetqJ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UQBWqy45nkq1hqW80m-3u6M3xbhY2Z9yiCYubU6JV21zHx0p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UQDo9-mLb2FTX9p0uGGzgieCV65og4jZ_lNKy5X7doZRjDRd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2.333000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UQDiHIjK8ED6FKzplm1VJ7kgJFN2bw38O3W--7YwxX1uxYW8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1.354483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1.722222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UQB_8dZJ775tWPowh1WqiaszhmVk_eYUvdUcezRo5j8evNT5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11:57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UQB4C5zUoyXRkMRByTZBU85JAPEguEoxs7E50xAVJWyUsRPv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UQCvNHRYVStrDaliV7oZyWPxEKAfOF0Mq2aJw7vWoFmLsTIk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08:20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UQCbQ0Za6zmBcdcVrERANk70TfY1qH5x8MA0SzNqpOkxBdXW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UQBQgcbSSRRce_nfjU6i2tJCv5E_9twJ5tMFOflhJs5hB86-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UQADh26vB-oGSP8f_8CTLBDvaUuN221GxtX62Mfjr3So5JQE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UQBipI6_N0L4IFuCa2HLDnsYSLoNp6NoJkpqJepmd8-qrdDJ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UQDhjtq_VfSFzmeWNi01J_KF9Z0HBsNM3IFtZfAFlt_CJjbg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UQClw_A_ZgIFL_GcPDGRjwK3fxpP9lyMZnzFC70_7hpHCFV0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UQA8MJjck76z2i2IXJVjoud8PkORBgn-W2R_P-O3JeoPyWXf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UQCFadVesX1B-B-mkVrPN7UYYtt1xs24DqISfjB0cW5gVLky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UQBAZATbPs4YmJRLjuKT9evy3xOYqDWtB0-DA99jpnN2F-Pc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UQBAZATbPs4YmJRLjuKT9evy3xOYqDWtB0-DA99jpnN2F-Pc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UQBJ89XT9t-SFHSVi9CkKmA0vf8b070CL_WXihI3iLlB-Gbt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UQCFadVesX1B-B-mkVrPN7UYYtt1xs24DqISfjB0cW5gVLky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UQDUiaMpsynxjgV2xOtcGzTgb1JYU2VV8VVZrqyWl6IrcUqe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UQCGbhVTAtYOveahdJeXjL7GSURHuynxnQt69Ym7DyQ6RcWf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10:17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00:15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UQAD4_E_O2fblKO6gcUn6qiR75BCkZpE7MjtBWuxxTHqVU6X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UQDOM3GzWSqiXAwPYcz6IKBmkZUZInpYOoGBQ-99XuM-ZrWw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UQA-0GcmPqxA0Puot3LO4QCo1qjb9WRRbkbsgA7lb4Bw_kIL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UQA1Y4knVja0LhJQQwonitngRFN2EhFe7Sw9swL_ckasMUR0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UQB9-9v3z-lutUrRSOxdxSGsmpWACpaer7lW3gKQME_3H5n_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18:41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UQDQ7ZHzHvo2_oUwfocldiJaRjFH9wnvkh08SolbqkcQOuyK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UQDL5jxLETnwddh9Tzo3HQR7QSDNPd_j6oqp11cw7xGr-tBN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UQDQ7ZHzHvo2_oUwfocldiJaRjFH9wnvkh08SolbqkcQOuyK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01:32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UQAXhDr8yNqXR7gn29pIBG3DeVFUFRt7c5Urksx0eO8kZ6fU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0.014733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2026-01-31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UQBhkc3gBXf-vPMDUI6xCPqvTUFIWWlamwlzkd-HgwGzVaHX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2026-01-31 09:02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UQDmASQFyMjaxF3rvjJz4H0JnvtU1rePziU4ARdSOgLi5LEe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2026-01-30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2026-01-30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2026-01-29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1.063820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2026-01-29 13:00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2026-01-29 08:48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UQAnSxv4bgE4bVOwkNa3mNPjSo9DkjmXDktpmWe6xUENS8Pu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UQA5thZwg6kKa-auE1IL-Ln8-4Pw5OfPYPel0wQ8__3FNkd1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UQDlULIQ0Xc5FP-qfOSRZuhDZ2iH8oN-Dik-26JYylW2bNcK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UQA23A6Phh66pBLAnZfxRlPKDS6I2mXiu1xSsLEnmmXLxRiT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2026-01-27 08:36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20:01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UQB0nO7rUn4CELpXwMQjHwVDebjPnlSR7qVNKbCXLrl2CaJj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UQCf5Vv1OqJOU6e99JYdYwRhEKn5GqzuLEKzJKEC92zwgIRy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16:34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14:42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13:53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UQCdIdU304t2GZVVFZfAU4VDF8GCG10VLLza2_e_fdt3H-SL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UQDNcMu4uYqsuSZ8HnCUEHxh3N989HbSvFPY2dQsBDnVIrtH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UQCFhSBMiaSJGAQvhikFboNQWgrNdm3IKl6Yoc4zSRFX23m9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UQCwJSk0AdjWoeiBobGdOOD70HCcz5ObUS_b9zGb_hGfJcij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UQCiao2HWF8HLHjpu78bd4EaChqmH6Xo0vkRgQJj8BGj2LdJ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UQCOR0rCzJsCLlxNJ9XdC-U-nRgrlJUqdB19824cfOd5Si_z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17:53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17:31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UQB1xVvZnqFyZJwu24z6OkqKZYffafS6ss2ZG-jErp5HctTB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14:55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UQBPvhuof8GJpM7okEufJeo0rt55of11qYuR9a-dXyXbdruj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UQD-Fts9qk3tEdbpmNqE2aDbSzuKNAT-0h06yzoz5FYpXl5T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UQCeFhDnAzujS4KRuOVKJOV0voAhwKY8GyHSzWG06ET1AyY3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UQCeFhDnAzujS4KRuOVKJOV0voAhwKY8GyHSzWG06ET1AyY3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UQC7OXKUO-yl8n454ImNLaDh8LzNqcl0K9xnUdYIfBl9xNPK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UQD-4vj8S3Bov1Gdv0iyTCzrt0b4ZjmGRoITLHQKV63oiAhE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UQD-6RfMamcGB7BZBvkTmcNAxpeDIM4hc--8YahNNJ8V6XHG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UQDRjhGWiOfCfsRfZnPb9do7LMYu0hgIZ-5slIEIzBZIYaXN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17:53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17:52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UQDwkwL3y-K2ri-7JXJHq92Mhao5j2M3YgdLS3IDa5VBRpYW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UQCiao2HWF8HLHjpu78bd4EaChqmH6Xo0vkRgQJj8BGj2LdJ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UQD_9EikeNhVTbRPUyRYLv4RFbVJQGRbcGph-UEC4GstV0Kl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UQAsVlmz2Xcsj0GejqMXqh8COsInr2wVhS4U113VOrBnEY80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19:56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UQCUoQL1-FN4uKrsPScHN_y4GCGMvR2ulxJ-Mg57Ih5p_O2c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19:45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UQDOM3GzWSqiXAwPYcz6IKBmkZUZInpYOoGBQ-99XuM-ZrWw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08:02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0.988952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21:57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19:14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18:53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2026-01-21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2026-01-21 17:42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2026-01-21 15:59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UQBrsAPRy61h69xdgFtmXrC6KfqumsZZoX0hYg8IpCbueXvB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0.897264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0.991502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UQB15iITF-tshCxveSi3C1pLbjUHgvfB4UQ3O7oSKtAj30MI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16:08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UQAhvzSUyLYCiCLXAHeZ3VzlYLOSH4lJqxcG6w8zJYYfj1Vs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16:06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14:25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UQAMxV1Nq_WCpTEQvl_uyvQ6e5pog4jCixcZGunKBXJByuz-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0.008726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2026-01-19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UQDJybh5AeJJBqruDqn245TVTvz8qZGqpaUahyVC0ESPKYgw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2026-01-19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UQBmmsysSDMmlWZqkY0xS_fGhPbaVYIcRc4Dh0SNFKSqmTV7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2026-01-19 08:53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UQCcJWJf5uhTTRGBy9Hebd498g9ZEBTb0MZRLmBuu520F5Fq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2026-01-18 16:14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1.092868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2026-01-18 16:09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2026-01-18 16:06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17:08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0.671977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16:58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13.286102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23:18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3.004000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09:44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09:30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UQAAOhjW42u4P-Kz8uFkmLOv7w5HJnLH73bAQqK0w0GErzBN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08:53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23:56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UQB1KcSFJ_H3NMAg99cAVVGYrN99ACiDPBgTjsmkmDxDO4in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UQDz2zdGXsN2ac-R0vbcZM23V29ybC8SmXKaSfqi1Bhl0nAG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0.054281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UQDz2zdGXsN2ac-R0vbcZM23V29ybC8SmXKaSfqi1Bhl0nAG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0.058810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UQDz2zdGXsN2ac-R0vbcZM23V29ybC8SmXKaSfqi1Bhl0nAG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UQAB1JJCRhAbdhc5Nm3xrCLU1bGQiSAS6YH6FeFDskoVdqVG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18:30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UQB1b5IptSjlpjv_nG1L45kaDPdlmNGOJPcTnlsWYw03y9Nz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17:57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UQArGJSQ00bjada2GPZS8lsvobmf9anpY3EB7QuYl8YfOUSt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1.004500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15:07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UQCDPxpQduJyI5PdIzo2FP2aFY8xe4hGndm0GNZPgeaFP7h6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20:55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19:34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1.741610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17:39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2.193674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17:26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UQCImjBSgFfiqOog_48LYZvveqX-aW7Kpg1zqbIIQ8VqTToa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02:06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UQDsKZ6WiP-3gLakpkA4w94Zw3VCSWkxIGsj6LV4TkWcPZRL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00:18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00:14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23:28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UQAfDr2C5lt-t6jjmfp0YERAZ_QgZvn9503vZOBDg5zi6Gdq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UQCFtsNnZnwlRuPtrmNb-VGJClv7onCuEj1B2KRU066nZmsD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UQBb7PWcfbBfT8hCrvbL9Eyc3sqKMYjr0WfKmJn4R1NVdhMO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UQAAvoihQog06ccYJECmR1wLcOsLX-zwUnDhj387dfHUbDY3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UQCOF_NM0i3lmArixcx2zTw40NrlCn2OxRhbxrxE40Anpz1m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0.006910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16:12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UQAdIw77_lM4LSN_dNVIdFY2veusFzeRPpGCMFemJgiz_3YK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16:11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UQCiao2HWF8HLHjpu78bd4EaChqmH6Xo0vkRgQJj8BGj2LdJ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14:30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UQBAsCgD-z3XRU8KsAHHAXUOhwa0ZxzybWwy_EmEmEWX8QqR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2026-01-06 22:32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0.409490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2026-01-06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UQAQHmBxYFRen3FrnFSuOpJWfrF-CJy0Vrx9Et43jklqvjYG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UQC6r5JMzpDn783ul6KAqIc0Lfah9J6TxxXulhtlUEC-1O4A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UQC6r5JMzpDn783ul6KAqIc0Lfah9J6TxxXulhtlUEC-1O4A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UQAxu5mD6iaBo-vNLjnAFm5rtd-1oo0hw8sqkg2UJFwfkyWN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UQCsthIw_DbR_mjI1iNx2nqAA1e2764ohSSHRQZ2dSrRhIu5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UQCurcVF3JuWg23lpZnduEGrGOFtWralfUMpYpEYysL1bdta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UQAxu5mD6iaBo-vNLjnAFm5rtd-1oo0hw8sqkg2UJFwfkyWN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UQA-RAafGNeXjxmMN_NZiK5rb_LfWzYrOf-SeSUtphyh3kpm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19:52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UQChuT5JB-gYc9gF10s0S-B5UZE-BxpX6imTSi6XVP76VP5g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UQCrwgWrpE640ES2wHmxNCAPPezKT1JcMbm7GmpWZZopYUx4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UQAdIw77_lM4LSN_dNVIdFY2veusFzeRPpGCMFemJgiz_3YK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UQAefihJiRtF6Sj0DORTUHXqkyPs7lXW17vKAirWwllIno5L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UQBNsMe2qTyTIbCmfeX381nLGaT71F5_rlfDKyt1mFQq-PMR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UQDLdDosRwnWPVUTuljJeMA88Wyq96TYG_LuZNlt0PoICFN7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UQAefihJiRtF6Sj0DORTUHXqkyPs7lXW17vKAirWwllIno5L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UQBzxxHpp2TwhULcBfjPnGRRpeUEeqThFD4EsVuPLq5Du7hr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UQCeRp0ZBhW0MVWD6WXIg8TcOcEZ1dfs0VIpE76KfpBZKjFw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UQBayeoSXPKtJDKpYq4ckjo5pZ4w6_5mt5eV_WaaimxzJgFG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13:56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0.417242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UQAWGpo-AIhX1GiQTgWiUAd0MpHeMT1qaCbOsy5udplSOv2B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0.417038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UQDBoD9d6J39y898hohwbCAmq0Q6xRc9btRyLkbHlUro7fCh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UQByIRxDr62raYEBXCjn2QWQo8h80tua-vz0KAjACySEVwdT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UQAn6mVpo44Gv4gHHVN1w-U6H8-Ij7OC1L9RvNCc-epvzZz3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UQAgriOBoXvdLty4NxMjej6lqD6TEqhkJ4CTD67XaSh9fnf-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10:16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09:25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UQDhawyP0hWjOl6xcqhEbMUqb-6v9RNC5g5cTZWrYsaljgXJ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UQDJgz-vaAHP-Sy-QabnNaM7pDP7wE1Va6nNdpMTMGtU4l1F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UQCW5rHsLQ1h2hEWmkqRYJTKhpDjLgyAwZjOgp1citp1QfUt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UQAqgFjDzBR67KgqOErRauW_QWyp8RdHiZVEznNl9P7JM0pF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UQBpobtiD6xHfEl-hr7txV_QlGk1aL8JK5Efszam15MAmyyr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UQAr6TjMyn6XtF3hlRz9Bq29_jLLnDaFHhZJko0chsLgQ877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UQDhawyP0hWjOl6xcqhEbMUqb-6v9RNC5g5cTZWrYsaljgXJ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UQACQXgxPaaIDH4tU9myqmWchHgv7ruzj4RoEeNumUbasPhD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17:56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UQDwGMWT3ux5dTCm4KJrOz_yyUtrRan1u6nD5z6pTSce98oO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17:03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UQDMJkOvkkRs9qsVsXihNHts6eREvlhQ184hMn5cm7ipZlU0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UQD7-xNsKPKpESKmz1hyNK9sQSEf1YQb0WfXMRpfUsQD7HiX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12:47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12:22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UQCCHtc-HbLFvXuO0e_BSYLM_CUqAXE2IVKtCxZonCsP2sxL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12:19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UQBz8AWCduLflS-vocdZAjpRa1EDNV8kHaeOcWtzvIZfWiSQ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UQCeRp0ZBhW0MVWD6WXIg8TcOcEZ1dfs0VIpE76KfpBZKjFw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UQCeRp0ZBhW0MVWD6WXIg8TcOcEZ1dfs0VIpE76KfpBZKjFw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0.935266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UQDK1AB4tcIeYDugrS6MIPJXGvheYIa75jOKA0hdfCOod_1m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UQCcJWJf5uhTTRGBy9Hebd498g9ZEBTb0MZRLmBuu520F5Fq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23:57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UQDikTTFaOvVGOphXs1MQDDczgE1T9iwSPqjCZjalkrB6E8a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23:26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0.932104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19:18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UQANvtnnLPJW1Qavwin-AIdJhBImIan4c-2lPkUdMdoUQUDU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UQC3cP-XbUQQi3vjqbSCUhpep6nPUhjgVV19mdBdQna_IMu2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15:25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UQBZU8f7fHfXH9PiqvlgswkcbuzUmoQEn3YNffCbM_qQYHan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UQC3cP-XbUQQi3vjqbSCUhpep6nPUhjgVV19mdBdQna_IMu2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UQDbYmKswV86TKHUgae5_5dinRdvJgSN7cMtPTe7AAMLZ7p0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UQDbYmKswV86TKHUgae5_5dinRdvJgSN7cMtPTe7AAMLZ7p0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UQBMbPlLzsJphUPhQLTRkSBNyiyqxvIIE0POp7vqQkqrvobS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UQD3uqzwsWVN29sBgBHEdNL8HGRDBMr_AZfUmApe5-fpZsVz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0.943630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UQDknmHSvGdXEgEEHcGu05AmrXQVF18YQKp1a0wiyBcVHrFE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1.984074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UQAl522y1gKa3vNKpUJDF-cI7SLCJbr6cPP6xDLwO3Lc0rOK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UQB7st3Nii4s3mgY6CLlixevEVDCCF2x29xm5sqN7D-BQdA4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UQCnrj3J1_C6k9WaSdh8VBJfXRv8nXFmK_TArrvoNcb1LzBW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16:25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UQBZU8f7fHfXH9PiqvlgswkcbuzUmoQEn3YNffCbM_qQYHan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16:00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15:21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14:30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UQAHA7BQ7_O09VXxY1LWiTO8jt_i-RLZMD0PM2O-lb9d0O_t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UQDuXb7jC7HgnWH16Yz3FXy15RLQrBhuzQ14A2WjcErf17mN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UQA9khmOuzDZylCp-hwOVpYwqWbddHfitD0aDi0mMsdcf7vF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0.712026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UQCUevkjAWgjPlaaLKpwgWjYGho32qHiA7vxMC3OA296IGf0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UQDhjtq_VfSFzmeWNi01J_KF9Z0HBsNM3IFtZfAFlt_CJjbg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UQCwvDA-rjNWg-fFFSUKiMs4AsfStcAJX91IDNxm1JFBjwud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16:30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12:19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10:49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UQCOASRo62Ve6QsGV_qN0VgoVsm-ns47f43nUO-ced7uUE0U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01:35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01:32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01:01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UQASlOt7CotU7HBYo5gSmG68tSQZRGnJANrA3gCFRfb8FFhf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UQCFtsNnZnwlRuPtrmNb-VGJClv7onCuEj1B2KRU066nZmsD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UQDnl4sCZSagIeBnjUeQDB9DJdWyB8wGbzZLPN8vLFFVuTLE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UQA4qhvHDFzGJahxbPDN5qKpHCrXr2-Iqt7AKTaXalae1Fl2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14:28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UQAZowhdQzBZe2lSdcEb0alQVTHl6JBTsSlO9k5lOBKl55zG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UQB0FRz4Mx9VmpokKPR8gF0QVPxs_i756ZFvKwFTw7D9FiiI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UQB9RaTrBvVqv9Ar_772Q9ZHU2JZsYaOFGwmsxlE4kOOCyrE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UQDK1AB4tcIeYDugrS6MIPJXGvheYIa75jOKA0hdfCOod_1m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UQBmtGYoVMd99URl7-5FXgpQJXUIZFHBPPajgKoWxpKjOHJg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UQDvpXFYgK8vgvR03utCtXqRxsoBNw6rrdDHYiiEnjAQ-uiF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UQCeuiZFD1JhvEVASsJc5T943yPkCGFavS_vXztO71GXDo6V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11:11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UQDvpXFYgK8vgvR03utCtXqRxsoBNw6rrdDHYiiEnjAQ-uiF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UQDs2dBYmhB9aGTYeDWA5t8Y-viVrFmvaP1RAzF5NqEEgnmC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UQBbrcVDDKQ9ytO8wC0P1zsiePsYk7ZKjHDVJkzAvKz8P6D6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07:13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UQD34p4t8SCXTufEVwQM2F1eBwC2QLnnKLoqCVCI8upUjQK8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UQDKCITvY3lgzI-B7Xn2HcDUYdo7Dj3btrQShbCOKCuHVvgg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UQAo-fEJAezEz1vo9OHcSAvRNJkRAnouknon1FakYo-wudCH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UQDjsn08saYUmkc8lItIzbihvFretenvgAdPQRaukwGI9mAB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16:18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UQBCMZuX4SCPtTf1s20v8Mi5AYWewUMnzXJGUEU5zrTlMWEy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10:53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UQDsyFxqptzBW8LcbXYTGnVfvjOv9Bx59xfWQKtzfuvNiEje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UQAZy5EwjRpge6BceLX43-G8MLzNXiXsfA3vIBQ_YEe-V6kL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UQAAOhjW42u4P-Kz8uFkmLOv7w5HJnLH73bAQqK0w0GErzBN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UQBlQuw-rBRt1f5xXEQf-i21EVRljffB2F44TIiuqdIyGYwi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UQBPvzCWhsEYlDOuiTS7IxAxiFn02ceB344Oj20S_IBDVcAI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6.154941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19:07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UQDRPaUIXOmeSoSCpJSFxk0Kj_TdZgB0Jqxf-OLC_yZXmpg7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18:41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UQBCMZuX4SCPtTf1s20v8Mi5AYWewUMnzXJGUEU5zrTlMWEy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UQBqacyZpnzx7j3ThUNnwBSgNqmEqABUC6_Mhrfal4X1lAaO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4.999043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2025-12-24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2025-12-20 09:25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0.522268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2025-12-20 09:24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UQAoLygJPxVKRdIxiFuvh3YDLVODRodbnMsIebdD3cVVvQIo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2025-12-20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UQAoLygJPxVKRdIxiFuvh3YDLVODRodbnMsIebdD3cVVvQIo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2025-12-12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2025-12-12 19:10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0.961786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UQDqa0YwhDHIcFhaLhAeGMOlGvPpnRjwrQyCkp8u3hB2SSCN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2025-12-04 14:06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UQDUiaMpsynxjgV2xOtcGzTgb1JYU2VV8VVZrqyWl6IrcUqe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2025-12-03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UQCYBRjnwZgiJ2djO425qsH6MX3aFDnmg0bFueqKczQhSmH_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2025-12-03 15:56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UQD-bMvUwDv6hBJeETyjFcI1PbUx0yjTdSS56JlbaRrq3WDq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2.758947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2025-12-02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UQCsMcPPe-LAFnsj7DY42blTxGqzhtKmaO9KWMfNXhRQuyP0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2025-12-02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UQC3cP-XbUQQi3vjqbSCUhpep6nPUhjgVV19mdBdQna_IMu2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2025-11-30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UQBsFqsK9BgykHb8iJ3GbDHr5cn7pdmBeOVspuBiV8QZY0Jt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UQC9QioiTn7INBUlFSUN5H-wNlal3OcYsqpRDLtqmi2PySqF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0.095564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UQC9QioiTn7INBUlFSUN5H-wNlal3OcYsqpRDLtqmi2PySqF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UQAbx3YeTGTnO3vquovGpC-lH6047ihkxAjvmyr77r_qG4rE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5.902091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UQAbx3YeTGTnO3vquovGpC-lH6047ihkxAjvmyr77r_qG4rE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UQDWWJBCZE5wYtGmrdlLGTiOdCMu0YHkTdLqcl0JKdWeHpek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16:05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UQDhTKqmPtVIYw8tnh7du_1o27DpNnu70vHL8XxnNqkRIq7g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9.996632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14:04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UQCwvDA-rjNWg-fFFSUKiMs4AsfStcAJX91IDNxm1JFBjwud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UQBhRlFUbQKKRZ31237F3KSFFzYzTJYeC9ivghYQAJCsV9gU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0.046083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UQBhRlFUbQKKRZ31237F3KSFFzYzTJYeC9ivghYQAJCsV9gU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UQBhRlFUbQKKRZ31237F3KSFFzYzTJYeC9ivghYQAJCsV9gU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2025-11-26 08:18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UQBMbPlLzsJphUPhQLTRkSBNyiyqxvIIE0POp7vqQkqrvobS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UQAo-fEJAezEz1vo9OHcSAvRNJkRAnouknon1FakYo-wudCH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12:44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UQCJKItjCAwOu3wGTETyiDFttHIHhneo3SNQU8Ru8HE3oSMu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2025-11-21 10:58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2025-11-21 10:18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UQBKkfLXU5NRswhqrVpvhTSuXhhLAQlG02DhDD6JvELydQtF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0.879370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UQC-WJXIeunvDLNO5t5o5e5pCwR0XHXEjrQHzDJc9IRKVq5d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3.008092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13:05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0.430876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UQDOXgL93rdNnx7V9YdagQ7c3t4j5m-5ZwHnwP5OnI_2xPy4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23:00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UQBeYWxNE1ginJfFq4RrKLbmfv6wvohVG9dczOfk393HiLuj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UQAFF6Tf_jAATTaj-hs1ireZOvfdP7bL8x4fHWmM32wvP7x8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08:56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UQBLulVwFd1yWXTIOoYzvaPu__73J_c-nonGbc1K9gJpMVzV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UQDUWBIz1uNyzCraNsnVKZY43BzJETqsgiYcvHL_wMAe5quN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19:43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0.852136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UQD65tfblMFplVs7LXt5sr7g-UHs3h-DAyiqJFZcZZznMPrT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UQD65tfblMFplVs7LXt5sr7g-UHs3h-DAyiqJFZcZZznMPrT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UQD65tfblMFplVs7LXt5sr7g-UHs3h-DAyiqJFZcZZznMPrT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2025-11-16 18:16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20:05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UQBgGrUSD1PXdQbWhB0tldCb0jvUoAg-tOYaNnPAeauXw3Wn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UQDZKc1uzo3d-gfjEGwkqKVNhRrW_YHH6Whl4uaE0My2Jz6w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UQA8WhflYEoJC0Ykyoo3kCBfYswbmG7ecJz_qIydnhT-Kfbk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0.839284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14:21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15:42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1.182412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07:10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UQBkUIQo2vO5BBPpooz3SiNPUYltIxCb_fP5IiEawqyBqzGL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18:12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UQAZkJZyEyzDaEoYD_Iw7augOK74GbmejoGHnYKHuTeBuZD_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10.422329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UQDIMGEZozr8tUqcM7GGxq_wUoIVgWzGqy1BThakUw1ddQ19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UQAyQlt7mBjyX_ER-P8ZvD8eHJ1F4rxA0nQ1yUDCQZMpLF1Y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13:41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2.294212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2025-11-12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2025-11-11 16:29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0.365698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2025-11-11 15:42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0.368758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2025-11-11 07:55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UQBN6FjCsxirDAXNxz_RZH_ANrVDBiXBRqh74VYXT6OeDqwX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19:07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UQDvdj9AWwSikahptZlepcvoi62fkXYs_60S-rvt4UFRpCqB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UQDvdj9AWwSikahptZlepcvoi62fkXYs_60S-rvt4UFRpCqB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2025-11-09 23:38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2025-11-09 20:14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UQAOcxyxnUj2iRVCWcuOfYraAjUnqU3FGGp3OpyjPB55BFe4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1.054571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2025-11-09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UQDMUriAoEbbwTLdz46-pAWa5eAkqUXe3NNkzhvtvk0j8UPZ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UQCkFrGlIPaVgKtlN2VObowWcaA5NMwF-358hn3l_iI27Vly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13:22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13:05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UQDbXcHulGf3T71YkmCxW0JH1TPq7jTs_qHVGESLejOfy-Rb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UQDM1veNkjvEeOhVKhxB0IFTNw0F5gJzlr1-YYhAR3lWOUeS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UQDM1veNkjvEeOhVKhxB0IFTNw0F5gJzlr1-YYhAR3lWOUeS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UQCzcNhphGog4IRKi-x8mSPBh4aIkCpijlUO9V4cy-9WrnS2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UQCzcNhphGog4IRKi-x8mSPBh4aIkCpijlUO9V4cy-9WrnS2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2025-11-06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0.787672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UQD5TIvGT6NxphRDKX9wRUkJOHyE0VTuTGdVSGA5N_b62itC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8.935856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0.044751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16.720494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14:03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UQDb4yssUpD8MrveXMvAu3r0S532cGN9QZefUbVUPTjFE_cu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0.779480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23:30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0.145490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UQBMyEvfL1qFb4i83gTn4r7a0BdKyj3moVrEIin8ZWwKH6-h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0.026463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UQD8HsbAWn1xzeeairiesBYXf6R9RGTIuzpjEf1kbokAIiiq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0.574985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19:53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UQBLZ1-E83znjDfLgrHG4CZx1U-Z6EhrXvoJT6fUePj2dlN3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0.576821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10:08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UQD0ZmjCtQ5Y8pNwcAyxgAHnwOXIPF_hprdD5Oj3b8ZecZSj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UQDqdlPs4UL-5B25pqJnwy0dWzy53Vk9OXxKKTgwKTIZcr_f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00:27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UQA7iq3q2gRGm9SDSpnCz-xStlKP0zU04gWCGnUs-cu594oo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UQAs-4xx9v4erOW9Dva15ZcZ9irV11Vl70knUjIHMngHk-RN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UQABQ01wrjIaAgBIaIrnKu7-WTbhGYnxKiUaC72SIO6PjcKD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UQCpQc9wU27JfaGlktugj-M8-C8wfF-4eqNw-AaTdLmeOpEh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UQCpQc9wU27JfaGlktugj-M8-C8wfF-4eqNw-AaTdLmeOpEh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17:22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17:05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UQBqacyZpnzx7j3ThUNnwBSgNqmEqABUC6_Mhrfal4X1lAaO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14.193350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16:34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UQA8is15G-p2leMCrBQu9CP54RTrMRhfco6u3bf7uNFxK1uq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11:08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2025-11-02 14:17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2025-11-02 12:41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UQA74Y6fJW_btB3v8axUPV_OVX5-Vknk5kBRM1zRiEx3RIjQ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2025-11-01 08:19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UQAZ7Ljt6f064MRuiUSxiRDKbKmczYcECsWcAUDcBaqGbidv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2025-11-01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21:55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18:48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UQB_CQ1XHIxogQ7v5Sbloq3JtCCGM_rP5S06ON3xxHwR_r1Q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UQBofUcS15w7PQ3RJBvfM_jq24lkyMaRO0nCOR41EyQUB6l1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16:20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0.054286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0.059134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16:45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UQCWqqVjKiKvHnaaIAmOVX3xyzIh81KPMr6XuSNf7OLy4Fs9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16:44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UQBVg6LMOQcyOlz31cv_KIFspAuEscuTsRgiU_xL3GWehUOb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3.635500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0.046083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0.816334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UQD1iW_8QXeU7PsJqJNwuq8KG2a53SCvVj0CxG0jppWukAS5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UQCEjp1MrhjHbgY5Axf8wqI5Zsqxp01954JYHFvEMaSa6HzY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17:57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UQC7MMctMN-gvoX4GEHqjrmhq4R_33J68Jwk_A0lWbj3ARaK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16:59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UQAsreTz-eTVS8K8TdloojqfXPrqkxI-jpgXL7gv2rrS6jAL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14:32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14:28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UQAusYn4NN-lcwQ-2vrjCRTTjBpXc40xVBZDFIsHfVYvQiw2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UQAusYn4NN-lcwQ-2vrjCRTTjBpXc40xVBZDFIsHfVYvQiw2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15:39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08:46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UQANervhm0T9nNOyN8VyXJLLAdcDa-8UtEY25j6rnZ2PJKQo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17:39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17:27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UQDmnpoRdWIRhnecJxgBZlBaNufvoNmG57fO9gLcJp_gZm-J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2025-10-24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UQAsreTz-eTVS8K8TdloojqfXPrqkxI-jpgXL7gv2rrS6jAL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2025-10-23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2025-10-23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UQBxbKX-UcN-py12Ua3OPiRUAa6f93Ds47sGNiOU3hqU5RMd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2025-10-23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UQAuXLI9yc1xd2koJN9vAmAWRqTvPT8h9MUfXhtCV0_PmrSA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2025-10-22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2025-10-22 16:55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2025-10-22 15:08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0.715864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UQD0pSVpspTxagrdQ_yA4QfDRHhxoNdVRuNGEVRFiPvvfAjL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UQAyQlt7mBjyX_ER-P8ZvD8eHJ1F4rxA0nQ1yUDCQZMpLF1Y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UQBChgs0OyKuzHSInTsLNMBiZwLbXNtH45wY2QZC_MGHRwE-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UQDCXGY0mLto1mjYrCKtvDHY254maihRnQCEIlbKVZG3T7Hk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UQA8is15G-p2leMCrBQu9CP54RTrMRhfco6u3bf7uNFxK1uq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0.757888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UQCB-eb9kH1O1pgeb-wRuQNBWuVw4i7FPaX3b-cbYSMdTVxn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UQD0pSVpspTxagrdQ_yA4QfDRHhxoNdVRuNGEVRFiPvvfAjL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UQCB-eb9kH1O1pgeb-wRuQNBWuVw4i7FPaX3b-cbYSMdTVxn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UQAuXLI9yc1xd2koJN9vAmAWRqTvPT8h9MUfXhtCV0_PmrSA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UQBZGZept9Czm6_OZmhjxAcqzt4I5Bh6vey2QlgIJcmv20nU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07:57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UQD0pSVpspTxagrdQ_yA4QfDRHhxoNdVRuNGEVRFiPvvfAjL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UQDqb5VKVWNes6Ot-Xhuos4ww3FUl-YGpcicPRgbBFYfB-pI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UQAPwAPtNyrHt-SD_RiKFqs_n2sJaHpAUmb2yXl3SNW7vFn4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UQC9QioiTn7INBUlFSUN5H-wNlal3OcYsqpRDLtqmi2PySqF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4.708255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UQAmrDuZS4HLoyVCNWq0BsmJcBNCAsjQiKmsBuc9ZXCrz4kB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18.996251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20:02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UQAjw_gfeE9DFGBbmpoCU6h6GCsNgHHsj_Z6Ctv5Np45WeP4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UQB-VULx7p_KCpyOFq5FCSA5LoRf8v6QcH1CLs3l-zN5slR4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UQB-beXjFl-hDZ666agp6eDD26t0GuZC4DbPeyTVD2gTslR4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UQB-VrxJj1zxMZonvgoehhzEuTK0Ou3JZf7aBb6GvgqJslR4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UQB-VULx7p_KCpyOFq5FCSA5LoRf8v6QcH1CLs3l-zN5slR4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UQB-beXjFl-hDZ666agp6eDD26t0GuZC4DbPeyTVD2gTslR4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UQB-beXjFl-hDZ666agp6eDD26t0GuZC4DbPeyTVD2gTslR4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UQBM3YvzC8YEjyKmqnTOFuUHoYqZDMtK6-8scycrWJ5-rcGy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2025-08-14 03:13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0.004275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2025-08-09 12:42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2025-08-08 14:53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2025-08-04 22:28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UQCVgOxO1eUY6Y-Jo2AdeAa1o-Yawi2k7m45vRMcAKQfcd_I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2025-08-04 11:22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UQCVk5OiofbTkX6KfTKC44-unvJ2NbJhFQOAXMgZ_OA0l5tv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20:37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UQC2LyEDsiZP7OtG1bbvIAU8dwTQjxbhRDh03-gV-_Xr25ec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UQC2LyEDsiZP7OtG1bbvIAU8dwTQjxbhRDh03-gV-_Xr25ec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UQC2LyEDsiZP7OtG1bbvIAU8dwTQjxbhRDh03-gV-_Xr25ec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0.163376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15:47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UQCIuILRUDQTkoUVwoXPU6G0s1ABk1ur_B7c-1csan35Hiz6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0.221638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UQBFGjVlxFOr29KGe-3DNpxKpPU2UJiyEVXSrCMdBlRYo3d0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08:19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0.427881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2025-08-02 10:23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UQBFGjVlxFOr29KGe-3DNpxKpPU2UJiyEVXSrCMdBlRYo3d0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2025-08-01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0.449098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2025-08-01 09:36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22:47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UQC6Zl8le6SFQUFik-g3VPyWEwwN6KHUVdd-Menmu9PqK8Bl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17:36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0.743572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UQBoM2D8Gdlei9xpVlQ1UHctwQY7PmXtv7O9zb5OnJgNJWnb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16:07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UQDQKkkqHUHRsH2SQ97Xv8nuxrWEH1EqC7aD-h86NZWOoKWY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14:04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UQATgNvTQay_DJicwkL3t7yyMLbnPZ21Ndd30EHyzQxNsh5Q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11:48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UQBHwFdW-IOcOtgSmfw2ZOvwNeOMto_s4fe0XMhIV8rSHoi2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0.468886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UQAIGJ6T_-sZzZhdXVrupWU70lSnbAK17LOXPcOHrBSKWlg9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0.239590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UQAZ7Ljt6f064MRuiUSxiRDKbKmczYcECsWcAUDcBaqGbidv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2025-07-28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0.463174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2025-07-28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UQDgRKsDNpwMh68mnq2HHkAqV-iQQD-KagOaFzYZGRgv6v8V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1.380460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1.498984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14:40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0.708280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14:39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00:36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0.001812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2025-07-26 22:09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0.241630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2025-07-26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0.243670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2025-07-26 06:33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0.967972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13:35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0.256522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UQD2dNOUuJjEWxk1G2knwkuC_EPpUVYs8NX5F8QNS3vrHGuG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UQATi6wzRrI3nhjgHmmNyPjSUHsBv5HLMXrgW6tjye_jloOW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0.495858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0.746734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2025-07-24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1.466446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2025-07-24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UQCPnqQkVIH3qN4w2zurXleDU48G34odpH7_m5izTa5-sykM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0.251830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1.686766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UQDgRKsDNpwMh68mnq2HHkAqV-iQQD-KagOaFzYZGRgv6v8V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15:12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UQC891iYvjx4I1qs9ybyINLrxWh4YHl3UOjhxZxnDJaT3LyR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0.475006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22:21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UQDdiZwa9d_937ajrG7nf4et9flVob15TWAIOLEcfyrF0Vzs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14:40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1.433704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14:37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0.290998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0.854548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07:49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0.240202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07:45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0.239692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23:09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0.472150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0.469192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18:11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0.695632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16:53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15:32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0.930232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15:31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0.700324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0.461950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UQB9hqCmSV67b59bJ4SvkXnI1OxgiP-W5kimFrCT6yKzZiGF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0.935434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UQDgRKsDNpwMh68mnq2HHkAqV-iQQD-KagOaFzYZGRgv6v8V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06:56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0.482248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06:47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0.483370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UQA4fqlK5dbAr5xcIziW04uqhNDonEYRX59PTGNVSmus9mkk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5.624476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UQDjTJhvXXxBtMOdp3BWTwpRmbGRRsODU_giIIimIgs1Oiew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0.702364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0.475414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12:29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UQAZ7Ljt6f064MRuiUSxiRDKbKmczYcECsWcAUDcBaqGbidv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12:26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09:12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0.320170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09:03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0.487858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0.243262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0.245812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0.246628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0.241630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1.113118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13:59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0.243874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0.244486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0.704098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0.241018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UQBH1tFw0fZkZTTqGGPjdfdBPMzuRrS0kmw3F16Q8EqqwrHT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2025-07-17 09:20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UQDm09ILzhVIN43D2Y2As1ieEKRRnjCKqk515KFbi3ZlCJAo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0.492550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0.494692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22:53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0.001899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0.264478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00:24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1.029172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UQAs9zAtibklcGBWxbQt7-7let6pJ7NZ-vabOHjlQxf95Hcz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UQAs9zAtibklcGBWxbQt7-7let6pJ7NZ-vabOHjlQxf95Hcz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22:59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15.489304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0.522334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12:09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0.541510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16:35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0.539878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2025-07-03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2025-07-03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UQD-f8cznGWPyHjn2uVGBvQ4TZl5Nfp9XvCb1Fo7QYPagnkU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2025-06-20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UQDItIyX-jDD8Q5FJpirozB9lr_FdiknSXemutl-wesFGZb_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2025-06-18 08:52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UQATKYTyeKSMAzc0DL2ip9ZWhW3bPnBD1YFAZyaQEkcTnhz9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2025-06-13 09:07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UQBFnsWvWS0up30_iX2veNOeOAhbLoer4WdnAM9HezwvQQ2F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2025-06-10 12:41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UQDsum9S44Hzqe71oqeWqWRirIQA2ICV56dMwfpRwC0VZHGl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2025-06-10 08:31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0.935638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2025-06-07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2025-06-04 14:01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2025-06-04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2025-06-01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2025-06-01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3.896800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2025-06-01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2025-05-31 23:23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UQDgAMZQKG-RPOKhncz1htYr0TyNioWE2EeX1CQIbwstpalL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2025-05-31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2025-05-31 19:28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2025-05-29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UQA7NNczsbK9-zDkXAbL1ajkrAAh18aI4f4pw6LOKsNa_XIf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0.749448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2025-05-29 14:06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0.239896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2025-05-29 00:51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2025-05-28 23:27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UQAWRyhcwV4-NtEm3nwFCjtIRLC6yYAqtlDaZU5f_q5pgWUR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0.751995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2025-05-28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0.237346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2025-05-27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2025-05-27 20:57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UQCIiJyU-MFqL5SCQlTp8cpJUgNOmDvQ_nIEuZ05OvKlip1u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0.282652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2025-05-19 15:06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0.266722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2025-05-17 20:29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0.986842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14:58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0.620254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14:57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14:44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0.499792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2025-05-04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2.482570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2025-05-01 07:50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0.250504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2025-04-30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2025-04-26 20:13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0.242752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2025-04-05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2025-03-23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UQAlkIQP7aR8KGC_lmIZU9LB7HIk1WUDBBqFg_gudmUAiV4D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2025-03-23 20:57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UQDToRfvQK2p8iW6Iv_VeQ0FGfJpxpTs-C67l2CuV--MWFTX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2025-03-21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2025-03-15 20:09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UQB5vClHfK-c-o0BVfVnMp9Urxhf2eGEWCdO2U_zrLVsJRd8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2025-03-15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UQDsum9S44Hzqe71oqeWqWRirIQA2ICV56dMwfpRwC0VZHGl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2025-03-15 11:31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