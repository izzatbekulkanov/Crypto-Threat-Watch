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TTvuo9RLDF5qmTThykL7dQviTefbezLSXK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UNKNOWN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22:40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252.8537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1,202.0406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61,940.9533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60,738.9127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1,202.0406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122,679.8660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121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16:18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tjqwa7soznere4zw5udeipkbz4b66h9tfj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348.500000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14:57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txpp3n7bfzwcsgn71pjwxhxctosyg5qmrn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5,045.000000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340.335700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tyulgbfdhemsqbv7skfxnbgo7mbnjswsrf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thur2rfcdtjnvubgddomyeidtt6rza7hzz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07:09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tdqsquxbguclyvyc4xzgrprlk589dkhscf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168.990004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01:38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448.700000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356.330869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17:54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tlagjwhva8xqysxfacaxy7dvuue9egyitv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1,267.678953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16:43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txpp3n7bfzwcsgn71pjwxhxctosyg5qmrn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1,720.000000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teg4uyr3ehmhgqj61hqhkyhi9nqekapxxt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tgdxuvjgoofeyeehcymfwbsmpfmau6qbgf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14:10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tnxyzqjxxbc6bpjpl1nr2egtunmc6najpj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98.500000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tcegrjf7suhlzsam37lifajst6qp5vtrrv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1,500.000000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tueljepgocg97uaznsbyoc9adrcj6qk8tg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6,516.000000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15:04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tt4yrkup9ejpox2h1ge665guixmkjf2pnf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100.110000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13:49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tahauxyu8aujc4aeytnnkmp9axlfnebown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12:39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tcegrjf7suhlzsam37lifajst6qp5vtrrv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1,500.000000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tjqwa7soznere4zw5udeipkbz4b66h9tfj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439.500000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ttebzdvlfmdahurpmucttihbwjffytwhgk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3,966.219233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00:48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20:57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ts7bxplhevcraquatyfzmxv5gft7ly8c6b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twevk9r2m5e6gxfjxvhqycjxwmnzm2jmrn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2,200.000000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tveyjhbtyydvrogybm43zwmb5htdbk2cdf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23,100.000000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tafmrpebx1irwguqtz8hee9c3kv2ny6ayf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4,500.000000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347.700000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tftwngdbkq5wqop8rxprznnhvavv8x5jlu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1,626.180000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tkv3gvxbdpgym9mgbazywedc5v742wao7k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23:27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538.917300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23:24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293.610000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22:43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375.407742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18:32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18:31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18:10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twmdscwgajoukktixfrladmpuv9fnemmzy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1,055.000000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17:30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tk4ykr48cqqoyfcz5n4xzcbsbahcg6n3gj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15.473000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tyulgbfdhemsqbv7skfxnbgo7mbnjswsrf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tdqsquxbguclyvyc4xzgrprlk589dkhscf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97.500000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tyasr5uv6hecxatwdfqfmlvuqqqqmuxhls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tfms9fmfbiuk9fplddl1dtr9mrtcdcr1ct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tjvsekrqyprs5emy4katnxeg2ttbxjn56f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tyztck3qq8c61we3pk3nxfjsusgdqjtkna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trifiveza6pkaumsfnrkyrnmxpaiyx2q9f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tnputegf2obrpztz4akgbuu222mqszyran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04:08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23:54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tuphudkiccmwatzbhzvqdwwzgnm5t8j2b9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297.500000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16:21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15:48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64.420000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15:28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03:23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tnxyzqjxxbc6bpjpl1nr2egtunmc6najpj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314.700000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23:36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tyulgbfdhemsqbv7skfxnbgo7mbnjswsrf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129.108000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tazsq9gx8eqfnfskbexrbi45cuvphza8wr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tazsq9gx8eqfnfskbexrbi45cuvphza8wr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tazsq9gx8eqfnfskbexrbi45cuvphza8wr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2,760.700000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23.340000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tftwngdbkq5wqop8rxprznnhvavv8x5jlu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tg2cmgxntpgq6v58kikd7wbyn8ewtamy76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tqnxfjel7ppr4cvn4dsua8rzxzhnt1jcuh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16:48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tnputegf2obrpztz4akgbuu222mqszyran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tjqwa7soznere4zw5udeipkbz4b66h9tfj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15:47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tnputegf2obrpztz4akgbuu222mqszyran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13:03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01:19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tlkwfk5mauextdrzsqtqpfhyt4s13uarjl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tg2cmgxntpgq6v58kikd7wbyn8ewtamy76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ttx6i5xmynf8k7jom2xxeiqjyxkqoorm9v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20,000.000000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17:46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tnvibtamdtqc95oga4ycwjmnvm19flpq4f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4,985.000000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16:27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ttrmwhxtudgykypoeq6eeuklmj26y4ktcg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14:44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tqcpbbff4zvjmdo7m3e9mgwn5zcjx6bnjm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1,700.000000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14:07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twmdscwgajoukktixfrladmpuv9fnemmzy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tdpqjuixudrkrgmah2htx76x6lpvouejxz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twwuqfyb5zjdrsvbt5yhqg3gdnhgewm2ab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02:48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18:05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18:33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264.305763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06:38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tjqwa7soznere4zw5udeipkbz4b66h9tfj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130.700005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128.700000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1,648.500000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32.015500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12:43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145.700000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20:43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09:48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698.900000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05:36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tdpqjuixudrkrgmah2htx76x6lpvouejxz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00:23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750.481570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371.991300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17:53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tnputegf2obrpztz4akgbuu222mqszyran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1,600.000000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14:17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172.395692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2,499.000000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14:32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10:08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tatgmrbpyxzzv2ppycmhxcxhrmdvg5ti1v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2,657.912708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tnahatdkmgfnqmqfz4xks94ydrnrk1t7i4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208.438537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00:25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tazsq9gx8eqfnfskbexrbi45cuvphza8wr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1,498.800000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tlagjwhva8xqysxfacaxy7dvuue9egyitv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tlagjwhva8xqysxfacaxy7dvuue9egyitv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ttebzdvlfmdahurpmucttihbwjffytwhgk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397.411624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200.262547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