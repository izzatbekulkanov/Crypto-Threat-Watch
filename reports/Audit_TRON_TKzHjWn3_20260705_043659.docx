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TRON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TKzHjWn3c1Q2h9XsHqP1MwU8RHyFFU96fM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UNKNOWN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4680"/>
            <w:shd w:val="clear" w:color="auto" w:fill="2ECC7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🟢 🟢 LOW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2026-07-05 04:36 UTC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TRX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USDT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USDT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1.2750 USDT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1.2750 USDT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USDT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2.5500 USDT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Ichki almashtirishlar aniqlanmadi.</w:t>
      </w:r>
    </w:p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576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86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Turi</w:t>
            </w:r>
          </w:p>
        </w:tc>
        <w:tc>
          <w:tcPr>
            <w:tcW w:type="dxa" w:w="360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Qarshi Hamyon (From/To)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Qiymati</w:t>
            </w:r>
          </w:p>
        </w:tc>
        <w:tc>
          <w:tcPr>
            <w:tcW w:type="dxa" w:w="1152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Valyuta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13:13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tudmmd51han9...bpmrycbdqdvy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1.2750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13:13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tenawsxzagfm...ecepcwfcjydu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1.2750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0"/>
      </w:tblGrid>
      <w:tr>
        <w:tc>
          <w:tcPr>
            <w:tcW w:type="dxa" w:w="9360"/>
            <w:shd w:val="clear" w:color="auto" w:fill="2ECC71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🟢 Hamyon past xavf guruhida. Odatiy xavfsizlik choralarini davom ettiring. Shubhali shartnomalar bilan o'zaro aloqada bo'lmang.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