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UQBKqbxgD47_qTzZWX4KtyOKvXllJuNdJL9lj_tbTnSyAIeL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08:38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0.9612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247.9271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246.8674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1.0597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494.7945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419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32,425.6125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32,425.6125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-0.0000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64,851.2251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271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247.9271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246.8674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11:43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11:43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0:9ed4357a7f...fc959c9f198b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0:b54835561d...e9f3e274fc8d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0:9ed4357a7f...fc959c9f198b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0:9ed4357a7f...fc959c9f198b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99.9150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99.9150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0:9ed4357a7f...fc959c9f198b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21:36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21:36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0:bf8fd4e485...0544d8c845a8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21:40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21:40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21:40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21:42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0:ae656117b1...bc08efb778a8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0:a2d3d3bb6e...0431171d0afb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83.7300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83.7300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0:8a212a15f8...bb2f6761063c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215.2400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0:719fa4fe04...b10eeaf62f26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0:4f3f707149...09841ab0ed00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0:9ed4357a7f...fc959c9f198b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98.3000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98.3000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09:56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158.2500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158.2500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11:43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11:43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0:9ed4357a7f...fc959c9f198b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11:46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0:6839794aa4...9ea22eeb9c18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218.3400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218.3400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118.6500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07:40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118.6500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0:a01360fa4e...36041382cc8e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668.0000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0:0a4888e05d...cdb3d140b202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668.0000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0:6839794aa4...9ea22eeb9c18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114.5500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114.5500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0:7d133d4e42...965e5de28c55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12:23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0:715f8b88eb...9f3b5e6c9764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0:715f8b88eb...9f3b5e6c9764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13:42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0:6839794aa4...9ea22eeb9c18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0:c033299f59...66569a8bdee3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0:8b9aa6c245...0b3abdc25041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0:2fc515dbff...c45d30365931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0:2fc515dbff...c45d30365931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0:2fc515dbff...c45d30365931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0:8b0d69c4df...cc583fbfac44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0:6839794aa4...9ea22eeb9c18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0:6782f969fd...096a557f338d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0:b722374f1f...1018f9721fdc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0:715f8b88eb...9f3b5e6c9764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349.9843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349.9843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0:08d6787e61...9be5b1b2cbab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0:7f99a1754d...b0982cbe5276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0:2fc515dbff...c45d30365931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0:77ad8eae57...ab53ed343264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0:e5c47dd495...5c49da208d83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0:5b5a9d8c1c...0621fb0dd8ad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0:e5c47dd495...5c49da208d83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0:b0b15693b2...a5c1c21f84e4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0:663193ce79...ecf3874a9979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50.7023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50.7023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0:e99634c23b...7cb91df32e48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0:d7ff3192eb...832eff684ce3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0:2fc515dbff...c45d30365931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0:2fc515dbff...c45d30365931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0:2fc515dbff...c45d30365931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0:e08d305517...f0c269cb669d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0:ac57f058fb...c8b78f279c04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0:ac57f058fb...c8b78f279c04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0:9c9f5ddc36...b3ab681c950d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0:76fb6691e5...217d1dcbff6e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274.4230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274.4230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0:76fb6691e5...217d1dcbff6e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456.9000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456.9000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0:409c2f7f2f...c5f654972464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222.8593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222.2441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0:76fb6691e5...217d1dcbff6e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494.7900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494.7900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0:6782f969fd...096a557f338d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559.4000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559.4000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0:f24659750e...37458451c9ff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0:d6f2789013...5c4119fe35b2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0:6839794aa4...9ea22eeb9c18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0:33e72ed921...8ce4cfa2e6fe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571.0000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571.0000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687.8000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687.8000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327.4000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327.4000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487.8000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08:42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203.2000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139.0200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139.0200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0:e08d305517...f0c269cb669d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211.0300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311.0300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650.0400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523.0500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523.0500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487.0500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487.0500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0:13d2cdabd2...438149b4efb7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0:6736f5d5f9...1f3cf8821c6f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17.9733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0:fa833735df...661a9f82a22a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189.1000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189.1000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0:06e89db4e6...3e095097d0d8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97.1600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97.1600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0:f52ad18af1...31e82e7e4ee1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03:53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0:202ae44ad9...06a3a3f8cb2e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0:202ae44ad9...06a3a3f8cb2e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0:d516f39e83...e9cba1b67ebd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04:51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0:d5e51927be...b1f74c273d93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0:202ae44ad9...06a3a3f8cb2e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381.8820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381.8820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0:f1588cf229...7cfbf367d65b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0:7ac836c9a7...dfa47c52350b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352.6860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352.6860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0:4034e12c4b...85c945a025b7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0:6dfc95e69c...a4d3303c46d3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0:6dfc95e69c...a4d3303c46d3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0:6dfc95e69c...a4d3303c46d3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0:3619844868...d8ed2e17cab9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347.1000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347.1000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0:a8c290c957...d2301f451ea7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0:a8c290c957...d2301f451ea7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0:b8af2a4aa2...b7eef845fc20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0:b8af2a4aa2...b7eef845fc20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0:af31e2674d...a2ce4f45e5f0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518.5000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0:5d98d3bf27...1a47f23f545e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0:25cbb2c78b...c74b6119dcc5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206.6000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0:9ba5ebfa56...b5c920787b2a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233.3000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0:9ba5ebfa56...b5c920787b2a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0:9ba5ebfa56...b5c920787b2a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0:25cbb2c78b...c74b6119dcc5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0:9ba5ebfa56...b5c920787b2a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0:9ba5ebfa56...b5c920787b2a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166.6000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0:f0354f410a...212ffa1adab3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0:f0354f410a...212ffa1adab3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0:f0354f410a...212ffa1adab3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196.6000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0:47d9b2f8ea...f0fdb8a1111a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0:47d9b2f8ea...f0fdb8a1111a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0:d549ce35c1...3d67776f10e9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0:d549ce35c1...3d67776f10e9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0:cddd9f595b...34ab4a89e99e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0:1b5c4225d3...2c7e7e1aca4d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106.9000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106.9000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0:d549ce35c1...3d67776f10e9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316.6000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0:1b5c4225d3...2c7e7e1aca4d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0:4a5f71f434...d77269b847da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0:4a5f71f434...d77269b847da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181.8100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181.8100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0:d993b3d0d5...f7582d7a0be7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225.7500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12:52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225.7500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15:45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0:4a5f71f434...d77269b847da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355.3000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0:a4fbbeccba...44e8899fe1d8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0:d993b3d0d5...f7582d7a0be7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18:22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0:7ac836c9a7...dfa47c52350b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0:1b5c4225d3...2c7e7e1aca4d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0:cddd9f595b...34ab4a89e99e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0:d993b3d0d5...f7582d7a0be7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683.0700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683.0700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0:a4fbbeccba...44e8899fe1d8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0:a63e4d472f...5e608d8534ff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