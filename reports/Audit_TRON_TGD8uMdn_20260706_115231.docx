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TGD8uMdnvEF6457GKxw6YpeUKcZ4m9qcC3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UNKNOWN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F1C40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</w:rPr>
              <w:t>🟡 🟡 MEDIUM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2026-07-06 16:52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0.4357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0.8624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47,854.8624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47,854.0000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0.8624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95,708.8624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56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2026-03-28 15:41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ts5b9mvn894akqe7yhnwtk3vxmwdn9w6jv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7,835.000000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2026-03-27 09:40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ttrmwhxtudgykypoeq6eeuklmj26y4ktcg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2026-03-20 08:20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1,193.000000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2026-03-20 01:55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20:49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tqguvrm3tdmzg7aez47mk6qi6gtf1zdqkz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1,995.000000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1,416.000000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17:18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tqguvrm3tdmzg7aez47mk6qi6gtf1zdqkz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tazsq9gx8eqfnfskbexrbi45cuvphza8wr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2,499.000000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tf7wpqkgnwbqanzjhbxzb4vtjcjocphdmg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7,077.000000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1,060.000000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01:53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ttrmwhxtudgykypoeq6eeuklmj26y4ktcg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231.530480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txjnqyftqyxhhqy7uddyrwczwwcwdhtlsh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09:45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831.000000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09:01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07:56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twbpglwqw2ebqyllw1djntdt2zq9yjw1jj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02:06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txjnqyftqyxhhqy7uddyrwczwwcwdhtlsh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12:55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10:24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08:45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08:18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1,500.000000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07:15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tjdensfbjs4rfett1x1w8wmdc8m5xnjhce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01:14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tf7wpqkgnwbqanzjhbxzb4vtjcjocphdmg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6,433.000000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22:13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18:56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1,056.000000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2026-03-16 09:48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1,391.000000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16:30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10:56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286.321916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2026-03-15 10:54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1,293.000000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1,051.000000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00:15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tf7wpqkgnwbqanzjhbxzb4vtjcjocphdmg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6,123.000000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2026-03-13 19:36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txjnqyftqyxhhqy7uddyrwczwwcwdhtlsh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1,361.000000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2026-03-13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2026-03-13 08:50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2,013.000000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2026-03-12 20:30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txjnqyftqyxhhqy7uddyrwczwwcwdhtlsh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21:32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1,938.500000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18:50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18:43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tqbup8pykdt3ilxua8ywqpfewmnhhhydgd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6,816.000000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1,419.500000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09:01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745.000000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06:57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690.350000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tuuqptakat2v5hevwndoewv9e4noftndsi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1,400.000000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14:32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1,184.000000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14:23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1,377.000000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tqbup8pykdt3ilxua8ywqpfewmnhhhydgd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6,711.000000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2026-03-06 13:26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1,330.000000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09:33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ttrmwhxtudgykypoeq6eeuklmj26y4ktcg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163.690000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2026-03-05 04:14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930.460000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1,097.000000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14:50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txsrkfdnecuf1gpmhyzkhekttb9v3bp9gw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1,190.000000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2026-03-04 14:47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tftwngdbkq5wqop8rxprznnhvavv8x5jlu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2,000.000000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ttmq4izgvdqkpguw3wva8ssl73ld7stjgq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6,859.000000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19:47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17:00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5,000.000000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01:02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01:01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2026-03-03 00:52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tuxzb4bm9zwauam9fhtsypbdti7grgktzq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F1C40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333333"/>
                <w:sz w:val="22"/>
              </w:rPr>
              <w:t>🟡 Hamyon o'rta xavf guruhida. Tranzaksiyalar soni yoki ba'zi shubhali aylanmalar mavjud. Hamyon egalarining kimligini tekshirish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