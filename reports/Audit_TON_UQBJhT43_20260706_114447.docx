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UQBJhT43rpFV7LlnXt_xqP0dbB-9fZIAwzupJGdUM2xfHp8d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E74C3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🔴 🔴 CRITICAL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2026-07-06 16:44 (UTC+5)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40.3084 GRAM ✓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3,207.5607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3,166.4024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41.1584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6,373.9631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1675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 - usdtunlock.com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USD₮ - usdtunlock.com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 - usdtunlock.com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Unfreeze at FROZENGRAM.NET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Unfreeze at FROZENGRAM.NET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239.0000 Unfreeze at FROZENGRAM.NET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1,188.9000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2,377.8154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73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MTK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1.0000 SWPG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GRAMRETURN.ORG - Get your gram back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1,000.0000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FREE $pUSD at EXKEEPER.COM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22,151.0000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44,302.0000 X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3,965.0000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5,677.7993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-1,712.7993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9,642.7993 HMSTR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2024-09-29 04:14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52489418e2...e9e9bf44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0.0500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1,712.7993 HMSTR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3,205.1107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3,164.3524</w:t>
            </w:r>
          </w:p>
        </w:tc>
      </w:tr>
      <w:tr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0.1000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2024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2.4500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1.9500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16:17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UQAXtR3tWEqc...ZOM3QGgjYHea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UQBcN4ZVxtxV...OKiSog4SyWvA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12:35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UQAos8XdR0-2...6QvD1tLY-LgI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12:31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UQDsgbD-W1Xx...Kg0Yc5Q98w1h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12:19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UQBy8TXs8Gx1...tAFaIDFJj0Mq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2026-07-06 00:22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21:03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UQAMg0ggD5gX...4XNqFf81MGzr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21:01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15:01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11:22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UQCsTnnFYi7w...nzzxGFjkr0ZD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UQCsTnnFYi7w...nzzxGFjkr0ZD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UQAKyJSSGmAP...AF-xGLJomEh-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00:35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UQBdm1MPpThX...gzmSc3w0EATX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00:32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UQDLzagR8GkL...era3ZMj-44h-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UQD1FZt9Rq0s...RmEir9YExXWP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00:13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UQAUmoBRIvID...yztB3imHkPnQ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23:47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UQBJKGTVVUgC...uoGi4fov54h-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23:43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UQBdm1MPpThX...gzmSc3w0EATX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23:16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UQAZnRT-8SnI...eS_rFwqtsz3t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10.6347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23:01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UQAM5OizHkph...e2f5JMol8K-9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9.8633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22:58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UQAAPNcHTJKP...v1gtAsVqSub6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22:58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UQDwnHjV-_PC...eLsj0W_DxBPC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Unfreeze at FROZENGRAM.NET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22:45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UQCKYK-eBVAN...wJJjyDYbvM3a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1.5339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21:59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UQBNcLzo0LdN...F4JXd_PDCArT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1.1753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19:33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UQAMg0ggD5gX...4XNqFf81MGzr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UQDCtj3cX8qN..._ckV4HSDtmrZ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16:38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UQAFGRslHSnq...mXbCgv6zimrZ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15:57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0.8386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15:36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UQCegm_TsRG7...Hl0BmY7wGZwJ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14:48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UQB4H_mCwZEg...9ubDLmH6RviU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UQBYxTe5SaDD...HMmKXKozVwQ5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12:30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10:06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UQB8ZNL0B7BQ...vFOJ2NeKozy3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08:23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UQAc6FVC65e7...X-86by6I9MUm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UQBColuAq5Ko...ZgP3OP2xnkHP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UQCKYK-eBVAN...wJJjyDYbvM3a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UQBNcLzo0LdN...F4JXd_PDCArT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UQAc6FVC65e7...X-86by6I9MUm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00:56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00:35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UQCp399dt60w...YR_Xsa7BteV5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2.9286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00:33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2.2326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00:13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UQBuG_EYGfJW...4v0CvAcJuuvd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23:52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UQBcN4ZVxtxV...OKiSog4SyWvA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22:49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UQBzidWUAlAs...DAP8CCJ6b4L0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22:05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UQAMF-SB9UZk...0c5Jk4M5ugjC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21:51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UQAMF-SB9UZk...0c5Jk4M5ugjC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21:01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UQCKYK-eBVAN...wJJjyDYbvM3a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UQBzidWUAlAs...DAP8CCJ6b4L0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1.7954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UQBzidWUAlAs...DAP8CCJ6b4L0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UQBzidWUAlAs...DAP8CCJ6b4L0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1.0467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UQAlqrCswKtR...3Q_bOwAfLCii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2.0990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11:24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09:48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UQBNcLzo0LdN...F4JXd_PDCArT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UQCzNN0t4kGE...ywjYb3EC1NwU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07:25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UQBeefpo9VDq...zLdwGfMXfq5L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06:44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UQAiV_baz0Tb...Ky3W82NYdDhu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23:03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20:43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UQBAvIJ_bHn1...rnLXpVvLKakF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6.0601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20:26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UQCX-rPqDlC0...NOAtHK65patZ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19:17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UQCwXFMZLNG8...1BCAwThXUp5i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15:09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UQB551i3zszN...VEsMcvqOSk_k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08:33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UQDq21GbeKQs...HSxE4DYAdFqs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UQBgZtU6-dRN...kpY5mUik0XvX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UQC6qdPIFWez...2aP5zt4o34Jy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22:55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UQBXvRU-vtbM...kOBSBdBz7inF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22:27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UQAgX8kiK_Ly...6Q-T1Fszg4B8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21:43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21:23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21:22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20:54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20:38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20:11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UQDOE1GXlm15...iefMoJ5Kuzgv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19:38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UQA58XV6K5Xo...PF8N0UgIlloR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7.2590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UQAoIEPA_6uZ...0XoGysV9JYHb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18:56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UQAzsioJDVvC...l4T99Ri97gv8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16:42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UQAAS_-33DhW...TudMpi3FhgSD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UQDyK3dSNMk4...1tBdGUNQF7Cv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UQAU0GYE_GVs...rK68WvkFljLy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13:41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UQD9WALjv7m5...TtTGBxkyIvGR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UQAiOIy1c333...xXacgqy3C-Zm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UQC-MAKN5pe2...dYIs-0JKzrA_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06:39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UQAoIEPA_6uZ...0XoGysV9JYHb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23:58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22:34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22:27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UQDQnuyRAC5p...pm0tfXq_IuN8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19:06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UQDPKPr3TSiG...p9nz0gabe7EA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UQAUKNBse7YS...D3a9mowuYkyf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SWPG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14:41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23:54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UQDA94lZraDH...pR55wpThhJ-U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23:47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23:12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UQAfLcCyCX70...uZ44uaHzqjc_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21:32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UQADN5vcN9rt...6fPiBBZEFbKW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21:31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20:48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2.8345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1.3385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UQDl12NDABSp...x8jEgAaEMsOp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17:31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UQDl12NDABSp...x8jEgAaEMsOp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UQCwEjDCFQb7...m21YRw87GAEW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UQD5lVI21X5n...4dnvmhVs8TqX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UQDl12NDABSp...x8jEgAaEMsOp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0.4798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UQAzsioJDVvC...l4T99Ri97gv8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0.4667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UQAEqEQdLutd...XcHnRJB6MwYa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UQACVWiwAjy4...BZ4dq0Tkl1CL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10:13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UQCUPH2N0Gmu...UtoAjrBxsA5Z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09:52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22:26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UQAfLcCyCX70...uZ44uaHzqjc_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22:15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UQD5lVI21X5n...4dnvmhVs8TqX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20:54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1.4807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19:44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2.9566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UQCmslrNJ3Yy...MQGOgHJgSGTE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18:22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UQBPJtskXPl0...a6peNNGZkntf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UQAtqGDIjgG1...Fv3f9vVnNveT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20.0261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UQBTTD7OV2aj...-Q-POiywJT__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UQBTTD7OV2aj...-Q-POiywJT__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UQC-MAKN5pe2...dYIs-0JKzrA_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UQD5lVI21X5n...4dnvmhVs8TqX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UQBkJOt8KBKG...UnFze4IrSatC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UQBeSBCoen_y...a8M8S-9CUyYr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UQAMg0ggD5gX...4XNqFf81MGzr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10:50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UQC56I7hxAu-...lyG22NIK1Zqt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UQABGo8KCza3...dfvW-XDQEmnJ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09:41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22:38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22:02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UQAyE0tCOc_J...w6tTsdfat1Sj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21:44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UQBibnMRAI57...i-9KhQaHY56x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20:52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UQCw2bL27OGu...tAU-XDPSuBDj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20:52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20:52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UQB5HYcE51nG...xWjlksbWRDnu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UQCw2bL27OGu...tAU-XDPSuBDj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20:48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UQB5HYcE51nG...xWjlksbWRDnu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20:35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UQCX-rPqDlC0...NOAtHK65patZ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20:30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UQDpgiU1MqDH...D0yVkQ8qFON-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UQBZKupll87Z...3CinZGpdf1tW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20:21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19:30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UQBPJtskXPl0...a6peNNGZkntf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4.8817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4.8822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UQBuJ0qLAX48...Nc1UD_1OYON-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UQDpgiU1MqDH...D0yVkQ8qFON-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UQDpgiU1MqDH...D0yVkQ8qFON-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UQAlqKWH5nCv...ePVYziYvzbFj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UQCK4Lg9EviP...juZI4SbNX9gW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10:55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UQDXlJC8mWW4...-xJ44ivkJG25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UQCtq5m-gMoo...-G8iGmHhzDeT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10:51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UQC3r3dN-fAT...Sc_Q6ujzHWBP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UQADPQC02jQR...CsReUW9rf5DS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UQBuTo1rQohY..._uj1aXhE8fgS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UQA9PX3JXXgU...4DxQkh97lotr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UQDe_FTohA2Q...RxHJZwsdiU8x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23:30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UQDe_FTohA2Q...RxHJZwsdiU8x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UQDe_FTohA2Q...RxHJZwsdiU8x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23:15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UQDe_FTohA2Q...RxHJZwsdiU8x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UQCv2ejVZHmK...slamgycItyjZ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UQBYR2TrLa3M...pT13Xnt9TJ7j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22:36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UQBkJOt8KBKG...UnFze4IrSatC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UQBPaymVIoUi...H9TGMDHTOmXe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22:05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UQADPQC02jQR...CsReUW9rf5DS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22:04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UQADPQC02jQR...CsReUW9rf5DS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21:45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UQAdqqeRqujb...r9wrElJny9_7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21:38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UQDBqRLTLDTU...TB4g-DaCVynJ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34.8312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21:35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UQALrLAp0DE1..._6bJzWPM8fUD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21:15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UQAMg0ggD5gX...4XNqFf81MGzr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21:00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UQBAjaOyi2wG...qrurKpkla4QB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UQDdY8bq9oFK...5MRfePg3FcWh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20:39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UQAIXhSujAjT...RVkPr08GmkJT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UQCZDEqJA4jp...20Fve61cd4Yv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0.9632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20:16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1.4483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20:15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UQCRz6rDycs_...AHFMWmSkAD60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UQD5lVI21X5n...4dnvmhVs8TqX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7.8948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UQABGo8KCza3...dfvW-XDQEmnJ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2.9233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UQAU0GYE_GVs...rK68WvkFljLy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UQCNY4xIU0hZ...mL2or2IYmgCJ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UQADPQC02jQR...CsReUW9rf5DS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UQADPQC02jQR...CsReUW9rf5DS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UQBuTo1rQohY..._uj1aXhE8fgS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13:31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12:09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1.9353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11:19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10:36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08:39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UQAewWqbZebd...kAudkkVZ5waI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21:18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20:40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UQD5lVI21X5n...4dnvmhVs8TqX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UQCCXgzl0vUk...5S9JGsln376k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UQCGQo6LwZmR...orZcAVpsyWR3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3.8501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18:25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UQAl3954KVKK...qi4ezCZ8f77O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UQBZKupll87Z...3CinZGpdf1tW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UQBM6vNLEGTf...EhbYFGS1rnid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UQAL1cCEdl0L...SwCdGKZXkoGI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UQAhKMnGAZKc...thukwxUfq4L0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UQBzidWUAlAs...DAP8CCJ6b4L0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UQBzidWUAlAs...DAP8CCJ6b4L0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UQAos8XdR0-2...6QvD1tLY-LgI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UQBzidWUAlAs...DAP8CCJ6b4L0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16:19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UQAl3954KVKK...qi4ezCZ8f77O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UQB3G319q7XY...evdf21o4e4QQ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11:40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1.0919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UQCTa6cZL5Gb...hhAPVrwytSQ8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UQBy7YJ30NAS...lmDja4H-GJZV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UQBy7YJ30NAS...lmDja4H-GJZV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UQBy7YJ30NAS...lmDja4H-GJZV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09:15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UQBy7YJ30NAS...lmDja4H-GJZV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21:31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21:23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20:37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UQAbedVi3yD8...TTTPwEY3FatC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18:49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UQBkJOt8KBKG...UnFze4IrSatC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12:53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UQC6-BviJY9P...UcmlWJEwAEJj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12:50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UQDeyFK6LTb-...M-oG8O4RQEJj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6.3822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09:50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UQDTw-BILXTa...b9wUMHpty25S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UQDTw-BILXTa...b9wUMHpty25S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21:09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UQA-4odYeCiy...JNNciCOJiiXF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21:08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UQBGBtNxXKb9...IT7EJdaIsiXF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21:02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UQBwu6FB2rXU...DMcnmNY0UCie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17:02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13:28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0.4684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UQA7WjrhmbLX...Nu9FLrzCa_9n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UQBdUoh0Mkeu...faRu8mKeL_9n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5.8816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UQBGBtNxXKb9...IT7EJdaIsiXF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10:02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2.2639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2026-06-23 03:10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UQD8Xskk0ypD...vOixphIs0RmM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23:12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0.9086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22:51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UQBdm1MPpThX...gzmSc3w0EATX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22:47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22:09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UQA_cNTVd4y0...Coib-1pPpxC2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21:55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21:39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21:34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21:15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1.1990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16:47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UQBez_NxHSf1...FxSJ8h6q5HQh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12:16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UQBzXMPQjQBn..._Thb_jy4q-Ud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UQDNOaeq7VDU..._wFm4Dmmd77O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02:14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UQBw_1Ib3v9e...G1U_EdjknETu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23:19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UQCvk_Sjzoyz...J4Ftspt_HHQh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23:16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20:22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UQAMtfBx83uT...aeinW7jV4bag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20:22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20:22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UQBDtegDKR0x...nYgJE9j4HA8f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18.9200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19:41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UQBuTo1rQohY..._uj1aXhE8fgS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UQDPscfTsruR...ebfBRHOm9VoH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UQBMhWtYSMwr..._eZ4EFyQG63X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UQBc6UxbpfdJ...jSdIlTjnkLsr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UQBuTo1rQohY..._uj1aXhE8fgS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UQCZXp8gMyaw...zOlYpNnLBjKs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UQBuTo1rQohY..._uj1aXhE8fgS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1.8240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1.1272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UQCX-rPqDlC0...NOAtHK65patZ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11:54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UQAYqSyNdtcR...qyg8c-dO0jfx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UQBAjaOyi2wG...qrurKpkla4QB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UQC2n68X1lII...TIzrEqCOb-Ud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UQD78FH191vr...G1kAAiq_rMVV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10:26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UQCX-rPqDlC0...NOAtHK65patZ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UQBAjaOyi2wG...qrurKpkla4QB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UQAl3954KVKK...qi4ezCZ8f77O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09:36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UQAl3954KVKK...qi4ezCZ8f77O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09:29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09:29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UQCX-rPqDlC0...NOAtHK65patZ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2026-06-21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UQCTa6cZL5Gb...hhAPVrwytSQ8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23:46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23:20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2.0549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22:17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UQDg2Wikb1yb...rGe82cjy1JIW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22:00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UQDg2Wikb1yb...rGe82cjy1JIW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22:00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UQDV9vRK1hwZ...mdNbtKGsKAir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21:52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UQBHMzR7H4hZ...G88xoVOig89F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20:51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UQBz8mLTe_om...RPIT7d0UgJ_W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20:31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UQBAjaOyi2wG...qrurKpkla4QB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7.3400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20:28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20:28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20:23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19:59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UQDoY3yhG830...8ASMNrMEq6Jv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UQDbO7XvOR_0...QIRfjH5QxIRA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UQAlgDq1DnL6...X5_9iZms97L2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2.5931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14:59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13:48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UQDoY3yhG830...8ASMNrMEq6Jv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12:59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12:55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09:58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UQCwCEKGwBi7...Zi0hfx4RkXtn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UQDa7ksRquN4...ipS0uyBFbEh-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UQDY39_Lk2K9...bF_jhqyU7Eh-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09:53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UQAKyJSSGmAP...AF-xGLJomEh-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UQADN5vcN9rt...6fPiBBZEFbKW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00:13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UQDADUaURw44...tsxwvdS-30HN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UQA6RY7ZndTz...2boGFcSI90HN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23:45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21:50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21:28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UQCsTnnFYi7w...nzzxGFjkr0ZD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21:25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UQCsTnnFYi7w...nzzxGFjkr0ZD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21:21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UQA6RY7ZndTz...2boGFcSI90HN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21:21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UQCsTnnFYi7w...nzzxGFjkr0ZD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UQBublo2f5K0...79uzaWGSX0BK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18:36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UQBGBtNxXKb9...IT7EJdaIsiXF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UQBw311hoB0M...6GsozBGkD2w-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UQCB-C5Twpj6...i7H_BAXzCxou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UQCB-C5Twpj6...i7H_BAXzCxou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UQCB-C5Twpj6...i7H_BAXzCxou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4.7364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16:08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11:49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1.8463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11:21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0.4652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UQDfdsZGar0r...xHgBHVaa_P29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0.9419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21:42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21:19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UQDmdFQXvWFY...JPz16Pha60HN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21:18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UQA6RY7ZndTz...2boGFcSI90HN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UQBGBtNxXKb9...IT7EJdaIsiXF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20:46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20:42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20:33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UQCnBj4VFwLg...4vLHYy54BgDn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UQDPscfTsruR...ebfBRHOm9VoH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UQAn8RqYViJG...3VuNeAWt-atC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UQBkJOt8KBKG...UnFze4IrSatC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20:00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UQDPqt_MGMca...7zvFzjSQY6Qy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19:26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UQADN5vcN9rt...6fPiBBZEFbKW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UQCSsbvmK-PJ...wdJxvlYp8VoH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UQDPscfTsruR...ebfBRHOm9VoH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UQCcJf2KFlH9...f0nFIO1h3YYq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49.9916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UQCI2sZ8zq25...OdljENCjhxsp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UQAYqo4u7VF0...zXR0trjtXVtL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UQCa5LTgtNEW...mpjc6MN5qeCF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UQBnMHALOyr2...sFuDBFoQ32HZ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UQAW8e5AWeqs...YpMuVpXfsPLX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14:23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14:09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UQAIXhSujAjT...RVkPr08GmkJT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14:05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UQBuKTVvbydF...0Pv_c2ZWnxeU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13:15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13:15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UQDYh9Di0cT8...ts7Mgwd344Mm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12:27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UQCu2vu7J8s3...K0rH994rpVYF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10:34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00:55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UQCmRZqJqJWc...RxsfrL3gJVOw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UQBmJqF-DdPP...Lu73d09jNKJP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UQBXF2TLddf-...BKOo_m1bVpef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UQCWVm5rvFNQ...OxAotsHzS-Tj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23:08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UQBmufJ714Ob...s81x6zZ4owH6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22:54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UQBGBtNxXKb9...IT7EJdaIsiXF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22:46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UQAtgmb9kafx...9OiOjE5hYRGP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UQDfdsZGar0r...xHgBHVaa_P29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UQCKq7Qdiq2s...y27LXl8FpP29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21:41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UQC3dZEk-i-4...-dSd-T-NTP29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UQDfdsZGar0r...xHgBHVaa_P29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21:11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21:11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0.6459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20:58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1.8455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UQAQQ8AwR7yg...DA_qcrWggEGK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UQDGARAnY4ot...elLMQCpBvc5A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UQDPscfTsruR...ebfBRHOm9VoH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UQCch5wf2K-8...I0s0zT62MWGX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UQAh5gLGH6U6...U9SG8bLCONkm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UQCX-rPqDlC0...NOAtHK65patZ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UQDqyDGkMMIH...DxWtwTT4FPQR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09:44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UQCn6IqFMLpq...vMKGNBuJySGw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09:39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UQCijXnEQGR0...gKodMi8aja6f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09:26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UQA2HEYshCFe...u6Kd5AR88RBC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05:16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UQB8BIlYnZDV...FmfYILnS80HN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22:47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UQDr7iB6oha8...TfpS9miRMQYh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22:08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UQCa5iVTycOP...qMkOdlnfC92m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22:08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22:08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UQDvqFkyn5Nl...rCxXsyC5Ovyv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UQBEr8UtUdAl...FF9xzvP3pdgn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UQCiQBI7kE7n...Zcl6juCrP51R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UQDPscfTsruR...ebfBRHOm9VoH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18:43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18:38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UQDJlZqZfh1O...iP5XLvDv1JNr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UQDJlZqZfh1O...iP5XLvDv1JNr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UQA6RY7ZndTz...2boGFcSI90HN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UQCcJf2KFlH9...f0nFIO1h3YYq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17.8492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UQCI2sZ8zq25...OdljENCjhxsp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UQAYqo4u7VF0...zXR0trjtXVtL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UQBfe-rqyEzK...ZR0swfY94__B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UQAuayZFWNZR...GNxZ6iyDjCD3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UQAlBaW9pu6W...zWGBpR2ppIIH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13:28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UQA4q8iYnimL...TGgQE0ga1dXG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2.2147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11:53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11:51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UQDRSV1T59rA...8XONLRTDSD1X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11:27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UQByrQi7oPto...xSAqpk7f1MKd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1.3463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UQA6RY7ZndTz...2boGFcSI90HN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09:26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UQCK54kuaImv...Vg8rPFECeyEg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09:26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UQCvDLz861JX...4h9oL2SPXYsq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09:21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UQDSDkFwzFUe...rEm_1oXe6vZJ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1.3423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UQAGF26Khlru...KNx4Cs6qOhcA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UQDozUP1N_Fa...24e9_3B967x1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UQCn6IqFMLpq...vMKGNBuJySGw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04:55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UQCn6IqFMLpq...vMKGNBuJySGw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23:20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UQDepq8bBDZp...adTk_bmZDuqy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23:20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UQCvMPcRlB9l...8aIXRsC_vtpR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UQCg1Y3ZjBbK...gOmz5MvPVGJ2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22:51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0.4229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UQAM_zNplE5u...nQ0C6IhYwmXg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22:21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UQBZl9M2kEyR...6lyoUSBUUGYR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22:19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UQC3q6aqdU_D...JPltarnbBTqX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UQD5lVI21X5n...4dnvmhVs8TqX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20:44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UQA6RY7ZndTz...2boGFcSI90HN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20:24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UQD9J9cLiLRs...4WHGdKiuAdxT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20:11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UQAKyJSSGmAP...AF-xGLJomEh-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UQDPscfTsruR...ebfBRHOm9VoH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UQDPscfTsruR...ebfBRHOm9VoH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UQAl6Hy4dTrU...CTkXBO2CaIHP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UQCSIMGBps_q...-u4gSz77IEty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29.4156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UQBwOdg20fpJ...ZiL_uV7xfeUH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UQCSLWJ9fY7b...eFf6PiPpH9ey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UQCS4UEa5UaJ...HnP3Bv250Z6y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UQDl9XdfQxj9...hlvXQLEySmxG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UQDl9XdfQxj9...hlvXQLEySmxG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UQAwKk9_Qbnu...EeT3GInPkzgB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11:22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UQA6RY7ZndTz...2boGFcSI90HN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10:37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UQDSkIaNTES_...97bnAnavaRrf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UQA9_gxOgyt7...YXqlJmDMMRrf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UQCwEjDCFQb7...m21YRw87GAEW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UQCwEjDCFQb7...m21YRw87GAEW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22:30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UQA6RY7ZndTz...2boGFcSI90HN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22:29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22:29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UQA6RY7ZndTz...2boGFcSI90HN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22:05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21:56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20:59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1.2362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20:46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UQDugzb0j8WZ...uZ6uJnedXYFx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4.6948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19:45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1.3776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11:30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UQA4q8iYnimL...TGgQE0ga1dXG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UQATp1S8vA-n...KYhPf0R0Yswg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UQAkBVwcJiUX...YVsoNEQOagm2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UQCNfnQKQLa5...QLNZpdos8gm2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23:46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23:20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22:57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22:38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18:49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UQBX_zM10TVf...BgvgIiIT7gm2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UQDy0WotfiZW...ay6eKbK6Ggm2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UQAMyDKFSA_R...v7ezG3FbdIN_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13:32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UQADN5vcN9rt...6fPiBBZEFbKW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13:16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UQA6RY7ZndTz...2boGFcSI90HN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12:48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UQD0ZDsGYft6...IUQU350f60HN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12:00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UQDOuyy8Kw-S...c4ylvdcNaml9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7.6043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06:53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1.8127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23:44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UQA6RY7ZndTz...2boGFcSI90HN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23:34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UQDmdFQXvWFY...JPz16Pha60HN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23:32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UQA6RY7ZndTz...2boGFcSI90HN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22:19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UQCwEjDCFQb7...m21YRw87GAEW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22:14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22:05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UQBXGCWmN0-0...WzdxFXLtTAEW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22:04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UQCwEjDCFQb7...m21YRw87GAEW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19:50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UQARFgXrK1a5...oR7oMZA5f3i8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UQCwEjDCFQb7...m21YRw87GAEW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UQDQ1w7yPzlD...j1k3W2NW9QZT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3.7695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22:54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22:12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UQC-ScRJNjIS...CZN6nHndHigT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21:54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21:43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21:28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UQDshc_H_RAJ...2h756Xp1461q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21.3668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18:07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UQDshc_H_RAJ...2h756Xp1461q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UQDRpBtAecrO...P813LHij2B8I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UQCgz6ricwhG...RC22XkiPGQZU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14:56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0.9238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14:01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13:53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UQBkJOt8KBKG...UnFze4IrSatC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UQD7VPQxKy0n...fCLllruKnWAM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13:10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UQBzq1CArD3Q...I6qmcIr9LEYZ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UQCDE62JBNQE...hfa1Tr-SlJTw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12:50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UQATewYh0ncn...j9BH1SngBm2g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12:35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UQA-EvZfEzxO...9nRbs4JZNatP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7.1300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10:24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UQA-EvZfEzxO...9nRbs4JZNatP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10:22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UQB1H5KstK1S...qSRjVuRERsHU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10:17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UQA68ENSokw6...YpQPTZHNjCNs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18.9320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UQBzJvSFvYbT...UC5Tih1aRCOc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0.4697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UQCHYI3rdvBT...aQ7wd-pms1dW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UQBQOz3R2U8I...KsJkZvX3EgsC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00:35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UQCUYEkC4LNa...-f34EZWcIfeG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00:35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UQAhkgdlgEj_...G22U60tsMCOc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00:21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UQDshc_H_RAJ...2h756Xp1461q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4.3690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23:41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UQDRpBtAecrO...P813LHij2B8I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6.1444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22:20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2.0672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22:01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UQB28MSYNras...AGYES1yGJIkQ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1.2254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UQCFVbUFe3E3...LNHTZvlKkpGM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UQCP6oFGdyEX...98myEEC20pGM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UQABva_lmj7g...7TLno2msC6UB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UQDXGzlf-al1...uHiX-9j-6pGM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UQA2TpLiwiYd...1uK0LuWJ51Hr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12:39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UQCCfGHiPYo7...0fsCA00QOW4l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12:32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UQCCfGHiPYo7...0fsCA00QOW4l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12:13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UQAn8RqYViJG...3VuNeAWt-atC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12:11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UQBkJOt8KBKG...UnFze4IrSatC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10:58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UQCozA7Kn_l6...DpDzPPZ_m0ts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UQDReMDUj9eN...fQtlIna9mU2r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09:24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UQCANT3jsg_G...5UNz7tyE4avJ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UQC3OpjwjDDT...ydBsldYgbXIJ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09:19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UQAI-GFnz6PC...OMZqVvgR_avJ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108.3000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UQD_qj2JwcIO...QMhnf2Q9qhGO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08:42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UQAYJTHtVHkI...ZJjBLiwjohGO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UQDReMDUj9eN...fQtlIna9mU2r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UQDReMDUj9eN...fQtlIna9mU2r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02:39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UQC2RJq0w7Dl...1a5sTaBpH1Hr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UQD5rY8kbyeY...Pv822LBc11Hr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UQA9_gxOgyt7...YXqlJmDMMRrf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21:22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20:40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UQDAEiPJIFJ-...VIAcWQt1vqKI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20:39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UQAVR7Bpgz8F...Lc2ljyvamqKI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11.7644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UQAh5X0QvPuT...vHbqMe0jiInw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UQB9T-an4VY4...VqwZD0mpmInw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17.2918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11:59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UQCa5LTgtNEW...mpjc6MN5qeCF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31.5839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UQCa5LTgtNEW...mpjc6MN5qeCF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11:19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UQADN5vcN9rt...6fPiBBZEFbKW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03:17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23:40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UQCt-5yfmQhv...ya41Y5qpozOU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23:40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23:40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UQCqxukNQAKl...sE1CtmSJinyL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21:02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UQC0hfbSM5qQ...U4dD3Hv4eJJ5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20:52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20:38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20:01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UQCHSVsupFds...vK2lUC2JeP_c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19:59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UQDLb1z9LqyG...8CRRgw5_LP_c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19:38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UQB65YvUiaMo...Y19Zp-RdCY_Z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UQAh5gLGH6U6...U9SG8bLCONkm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14:54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UQA2HEYshCFe...u6Kd5AR88RBC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14:34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1.3328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UQDRpBtAecrO...P813LHij2B8I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01:52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22:03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UQBOtTSTQOK2...Plfym86WQhFh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22:01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UQBnrsKRfcuZ...Pu3vfBW5gOnr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21:35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UQCfOlG49_mb...d6oqp0zpAlT4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21:17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20:25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UQB43om7DraR...Ma8Y0QIq1Gk-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19:15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UQAcobLHv2nM...bMQwUNtsyKaD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2.7283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UQBOtTSTQOK2...Plfym86WQhFh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UQDsfv_OTM4Q...NGzEt2FNJ6d5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15:57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UQDk2rnq4ZcJ...iZ8qUlGwFRwI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UQDQ1w7yPzlD...j1k3W2NW9QZT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5.6397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UQDQ1w7yPzlD...j1k3W2NW9QZT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15:02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UQBjEWvdERg0...OhPBE8FH3IXD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UQBGBtNxXKb9...IT7EJdaIsiXF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14:31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UQBjEWvdERg0...OhPBE8FH3IXD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UQA2HEYshCFe...u6Kd5AR88RBC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13:30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13:04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UQCozA7Kn_l6...DpDzPPZ_m0ts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UQDQ1w7yPzlD...j1k3W2NW9QZT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10:54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UQB511V5H3mi...Win0VRh49k0s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UQAlBaW9pu6W...zWGBpR2ppIIH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0.8997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02:38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2026-06-07 02:00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23:49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UQBixw-PXLJc..._9yXRrTrhHoB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22:51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22:18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22:03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UQCpxcAjrj0h...DlV3tNtZ4ToC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21:24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20:06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0.4828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19:28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UQB28MSYNras...AGYES1yGJIkQ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17:38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1.4807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14:45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1.4383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UQAv4uIavb8m...AEYbxKt39txd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14:38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11:53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00:41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00:17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UQDevYVYgl1L...Rt2jPQoo-rgE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3.4263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23:35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21:49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UQDuHPT0uSEj...RSQeG8KLmBiZ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21:47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21:37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UQCch5wf2K-8...I0s0zT62MWGX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20:33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20:31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UQC8lgCZNQQh...XMn24hsvF8N0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19:15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UQBkJOt8KBKG...UnFze4IrSatC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6.4523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UQA_eFYA9niO...b5mkKuxqDXdn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UQA_eFYA9niO...b5mkKuxqDXdn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UQDHGOqwjnCb...BVPf5gySbkQZ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UQBdm1MPpThX...gzmSc3w0EATX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UQDHGOqwjnCb...BVPf5gySbkQZ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UQAQuMBPaqyR...0uU_oBIgHP7-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UQA_eFYA9niO...b5mkKuxqDXdn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UQCK3hZAq8s7...IwLfm0nFJB6X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UQDHGOqwjnCb...BVPf5gySbkQZ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14:47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UQA9lp6EbXtk...MEIg92LIMAav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UQB1TTKuW7u2...3EKSr_hf-Wgv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UQDV9XstRMzz...Vtb37fsVN61V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6.4940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UQA68ENSokw6...YpQPTZHNjCNs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10:32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UQDHGOqwjnCb...BVPf5gySbkQZ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UQDC7tbJaSYG...OB9zpuaa5y8y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3.0250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UQAA0SLZ3t1k...rry_sXKcIQIV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3.0481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08:49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UQA-7ij-4qxp...C32iIr5hNxTi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2026-06-05 08:39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UQAvaQT7Wd6l...asGNEPvwBNDX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3.0386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23:24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UQBdm1MPpThX...gzmSc3w0EATX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23:11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20:49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UQBmpcMY4vnB...bABQC_QqcJrI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20:07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UQAQzIfDkf1U...4yzEbMoF3-F5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19:40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UQC8lgCZNQQh...XMn24hsvF8N0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UQBkJOt8KBKG...UnFze4IrSatC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UQAXtR3tWEqc...ZOM3QGgjYHea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6.8544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14:16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1.5513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5.2186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UQB28MSYNras...AGYES1yGJIkQ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10:15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10:00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UQBayJmMK8wL...Ct4rMGD-qeoG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09:09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UQC3dNlesgVD...k2in0Mtszx22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07:03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UQC5MTbrk607...XIOXhKRvMzW_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UQDImwk4EWkI...IhhBWEuR8fkS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12.8400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06:50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UQBTpTLGDrK5...hiiP6bkSJ6xd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05:53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UQDKHZ7e70Cz...4zo88G-zCSRH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UQCHjwtudGih...B8VvfXEx2-F5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UQDOOqTQux7O...pkZYajnt6-F5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01:04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UQCKcvxc5QPr...dITbqx9zsLCl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2026-06-04 00:07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UQCx8rdXVjPk...lzeuGDchoEGK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UQAQQ8AwR7yg...DA_qcrWggEGK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21:45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UQBGBtNxXKb9...IT7EJdaIsiXF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21:25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20:54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UQBjEWvdERg0...OhPBE8FH3IXD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20:50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UQDMs9eEUjcC...xOmVI81h-0wH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20:49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UQC6fL0I8vVF...MDV8YvIwt0wH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UQDMs9eEUjcC...xOmVI81h-0wH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12.8700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UQBdm1MPpThX...gzmSc3w0EATX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UQDePr3gC6oj...CLTk5i-0tgmt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20:18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UQBLnPN1bgVG...RSP5CwVFuLCl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20:16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UQA_eFYA9niO...b5mkKuxqDXdn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20:10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18:23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UQCFUJNyVyIW...kypzDi7DHs4r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UQCozA7Kn_l6...DpDzPPZ_m0ts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UQASMR1zAhWn...hwkxIWiLMSnV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UQBGgf20X0Dl...dW8l57-5kbJv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69.9000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UQChPq2bIcYg...nRrqV1FKwysW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UQBw-3Hof3dC...Q8c-jQo3OqxM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UQBEi0JY3v4e...bFoOvavD80wH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UQDMs9eEUjcC...xOmVI81h-0wH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UQDMs9eEUjcC...xOmVI81h-0wH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UQAupcVlQZx0...vLJcIu5_2TX4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UQDqGdY2d3xB...DhNBwsY1ANvF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10:04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UQA91kxXjEMh...lM1y6B0Y7D2A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08:27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UQCyakJ-GXA2...dG2uZi-odsyo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UQBjEWvdERg0...OhPBE8FH3IXD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UQDithpWwLvt...C_VBjQA8fykE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0.3929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21:44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21:32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UQDkyLbSxoFN...8iJ-vEVmeykE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21:29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UQC8nTt2LK8y...MngkFR11YnJ0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21:29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UQBeqcYOMvId...DdN5hqq3kykE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UQAPLdQIUSrl...5GlV1zwcjlX2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20:48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UQA6ugdp8dcj...5dF_pClQHE1q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20:31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20:20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19:31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UQDlQIjUcqLQ...dZxtiz2Gp6kr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19:31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UQBAjaOyi2wG...qrurKpkla4QB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19:30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UQCcJf2KFlH9...f0nFIO1h3YYq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10.2114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19:30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UQCI2sZ8zq25...OdljENCjhxsp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19:30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19:30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UQAYqo4u7VF0...zXR0trjtXVtL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UQAyE0tCOc_J...w6tTsdfat1Sj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5.9874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UQBptPtP3_i3...dMHGn2n4kisl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UQBGgf20X0Dl...dW8l57-5kbJv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14:09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UQCgz6ricwhG...RC22XkiPGQZU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13:51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UQAatN8jQ6R7...x3IinW6o6UoC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UQBOtTSTQOK2...Plfym86WQhFh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12:22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UQBMBvtnukXc...LeXzHLnBtxBQ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12:13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UQBMBvtnukXc...LeXzHLnBtxBQ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UQBdQN0n--ko...4DwwKRlOQ8CY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12:10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UQCnXBuJgIKK...bbU8V9NtenYV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10:28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UQAZKuw1UlVb...UKqEoQdDbYsP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09:06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UQAmx2VFXCsj...usb_PcnZKy-X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09:06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UQAmx2VFXCsj...usb_PcnZKy-X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08:53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UQAXtR3tWEqc...ZOM3QGgjYHea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UQAvHxIkPZro...O07tC3htHib0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6.9620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UQD_8jhjU21h...xB55gCJv6SSm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2026-06-02 00:04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UQBnrsKRfcuZ...Pu3vfBW5gOnr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23:55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UQCaI0KhaHv7...lKNM1xv-6VaG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23:21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23:13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UQCBUFcjz61a...ZDvzz4rP9oxL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23:13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23:13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UQA9E8fj7668...g4P-aB7B0mmL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22:56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UQAhv2u1DCXT...aZxMBC1-0C4p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22:46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21:47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21:47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UQBGgf20X0Dl...dW8l57-5kbJv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21:17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20:44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UQCgz6ricwhG...RC22XkiPGQZU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20:20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UQDePY6tIbw-...3oeP0veiJXci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20:15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UQB28MSYNras...AGYES1yGJIkQ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19:08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UQAh5gLGH6U6...U9SG8bLCONkm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UQCh3iFgX1xI...QpjB1K0dex4M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UQCh3iFgX1xI...QpjB1K0dex4M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16:46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UQAh5gLGH6U6...U9SG8bLCONkm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16:19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UQBGgf20X0Dl...dW8l57-5kbJv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UQAyE0tCOc_J...w6tTsdfat1Sj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14:03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UQCaI0KhaHv7...lKNM1xv-6VaG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UQAyE0tCOc_J...w6tTsdfat1Sj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UQCaI0KhaHv7...lKNM1xv-6VaG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UQCaI0KhaHv7...lKNM1xv-6VaG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13:32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UQBnrsKRfcuZ...Pu3vfBW5gOnr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UQC1izPgnnRH...Twcdq2jLphk5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UQB8ocIH_dqh...ij1dDYq_dxC5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4.1484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00:02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UQB9N8Wvlcc2...B5wAvDh8cQnv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23:55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23:45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1.7360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23:21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22:54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UQBdm1MPpThX...gzmSc3w0EATX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22:24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22:14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UQA9_gxOgyt7...YXqlJmDMMRrf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22:07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UQCaI0KhaHv7...lKNM1xv-6VaG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21:39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UQCKYK-eBVAN...wJJjyDYbvM3a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21:30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UQAaWjDHy3WF...CEL9riaXJmzv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21:27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20:52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UQAfLcCyCX70...uZ44uaHzqjc_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20:47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UQAfLcCyCX70...uZ44uaHzqjc_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19:44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UQCaI0KhaHv7...lKNM1xv-6VaG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UQCaI0KhaHv7...lKNM1xv-6VaG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19:36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19:30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UQCaI0KhaHv7...lKNM1xv-6VaG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UQAb05vE5CPq...4XES46SW5tLD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1.2144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UQDDExqvwyYD...j6wQk_AnMnet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UQADN5vcN9rt...6fPiBBZEFbKW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2.4335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UQAX8LRSF2K9...OUVymUl_mzii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0.9735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UQAPll7pr5nK...WtSJ6uIPML2y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UQDRpBtAecrO...P813LHij2B8I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UQCmtOypd5lR...k-qGLeSmPT9L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UQAupJXa_1dD...yZgjrfWyQ_so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UQBYwQMHu9ik...yelN8VdlY_so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UQBYwQMHu9ik...yelN8VdlY_so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10:51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UQDB4CyPHBtC...J24C3IxyRf9C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UQDB4CyPHBtC...J24C3IxyRf9C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UQAyirZfTHXi...ksEedsQaiwfs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00:08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10.7700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23:52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22:29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UQC3bcaJ69Vo...g0yXqbsMRPo2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22:27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UQCcJf2KFlH9...f0nFIO1h3YYq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73.2786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22:27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UQCI2sZ8zq25...OdljENCjhxsp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22:27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22:27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UQAYqo4u7VF0...zXR0trjtXVtL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22:15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22:01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22:01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UQBGgf20X0Dl...dW8l57-5kbJv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21:14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UQBAjaOyi2wG...qrurKpkla4QB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20:38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UQCaI0KhaHv7...lKNM1xv-6VaG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20:23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UQCaI0KhaHv7...lKNM1xv-6VaG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20:21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UQADpfRm7YpV...Sc45jEwnelxP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19:44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19:40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UQDupyc-PKFC...qzFXKvYn0uN8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UQBGBtNxXKb9...IT7EJdaIsiXF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UQB28MSYNras...AGYES1yGJIkQ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4.3641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UQBGBtNxXKb9...IT7EJdaIsiXF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UQBUlhZxx_NB...Q5bZqOGWIAJQ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6.9360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UQCkFLSfmyc2...-Ozk9ano3AJQ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UQCcJf2KFlH9...f0nFIO1h3YYq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27.8695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UQCI2sZ8zq25...OdljENCjhxsp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UQAYqo4u7VF0...zXR0trjtXVtL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UQDKHZ7e70Cz...4zo88G-zCSRH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UQCB_FN5bKze...UL8PZkSTdaoW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UQAPLdQIUSrl...5GlV1zwcjlX2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UQA6ugdp8dcj...5dF_pClQHE1q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UQCSIMGBps_q...-u4gSz77IEty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28.1101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UQBwOdg20fpJ...ZiL_uV7xfeUH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UQCSLWJ9fY7b...eFf6PiPpH9ey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UQCS4UEa5UaJ...HnP3Bv250Z6y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UQDKHZ7e70Cz...4zo88G-zCSRH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UQDNcJ1AzzCg...7YUkiLGuxaoW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23:05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UQBmpcMY4vnB...bABQC_QqcJrI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UQCBLA-GQ1vj...YgTGJwSYLW5E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21:52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UQBkJOt8KBKG...UnFze4IrSatC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0.8538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21:34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1.7201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20:56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UQByrQi7oPto...xSAqpk7f1MKd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20:03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UQCcJf2KFlH9...f0nFIO1h3YYq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21.2059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20:03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UQCI2sZ8zq25...OdljENCjhxsp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20:03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20:03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UQAYqo4u7VF0...zXR0trjtXVtL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36.8200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1.7845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UQBGgf20X0Dl...dW8l57-5kbJv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UQADENbw3VCn...XEqRQnDIhI9E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UQDRiGp_iC-8...pTRTY74-1RXV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UQAc8vdUq3mB...k8DntGT3jv8l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UQC9lIrMyNeg...VkfSgrpXRFN8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UQD2G4XIHqXY...vyrWo-zFUJps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11:18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UQCTKWqpmxsp...hMk_0DCGXt6d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00:21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UQA2HEYshCFe...u6Kd5AR88RBC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UQAQQ8AwR7yg...DA_qcrWggEGK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23:57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22:56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UQA68ENSokw6...YpQPTZHNjCNs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22:00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UQAh5gLGH6U6...U9SG8bLCONkm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20:45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UQCeBtWT4Tbq...lhWIN6-dwdOM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20:40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7.9682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20:27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UQBAjaOyi2wG...qrurKpkla4QB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16.6300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19:59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19:07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UQClSXNTEWZi...TugtrRGLiS0B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UQDqGdY2d3xB...DhNBwsY1ANvF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UQAh5gLGH6U6...U9SG8bLCONkm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UQBZ420B8Eu2...mys0INkkOVuC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UQAxNzsOPrpf...EFQ1Nq6T2lG1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UQAefgeeQ3tU...9Dn5LRGp0o-G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UQAefgeeQ3tU...9Dn5LRGp0o-G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UQDOE1GXlm15...iefMoJ5Kuzgv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UQDYh9Di0cT8...ts7Mgwd344Mm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51.8900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12:31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4.1676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2.1315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UQANJ6WtErfC...66EaE1RRDjz5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01:36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UQCNr484yUZu...TpI0XGAmMjuN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UQAlBaW9pu6W...zWGBpR2ppIIH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22:23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UQDshc_H_RAJ...2h756Xp1461q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1.4164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UQCRwOKZNMbb...7M8sscsmo_nm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21:39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UQAKgn7Oex6G...ILfARAsKQ03I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21:29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UQDaenRcaVjg...AcjWPI5_kQJC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20:28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UQDaenRcaVjg...AcjWPI5_kQJC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20:19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UQDl9XdfQxj9...hlvXQLEySmxG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19:14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UQDc4Bi60gEy...2f_mCgnsHiBi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17:35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UQDl9XdfQxj9...hlvXQLEySmxG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UQCfeD3MmFg1...0B5eoPFSPvwv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UQB4JO6m5jxR...JspjNFWeJ3NR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12:04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4.0639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10:14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UQC-ScRJNjIS...CZN6nHndHigT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UQBcDwT3ewAK...eYZdr39Mm02E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UQBfLDFkiVvv...26hsamvL4QCI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8.6520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09:33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UQBfLDFkiVvv...26hsamvL4QCI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UQAlBaW9pu6W...zWGBpR2ppIIH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2.3729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06:46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UQBp8FMTKKx0...UoLOpOG6JL1H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UQCNwxEDn3JW...AlD8Zd68cb95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UQAQQ8AwR7yg...DA_qcrWggEGK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02:56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UQDyRll1Di-K...ezdFhFHJ_wcA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18:25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UQB2sNijVZyO...Q4f7qEQL4uIq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UQAh5gLGH6U6...U9SG8bLCONkm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UQAE0bFsB_A1...TSMDfrRwnTzB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UQBNyZsk0d1j...LhuBASIaaKvZ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UQCKYK-eBVAN...wJJjyDYbvM3a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UQCa0BTDOwr-...rnet-sUw4BsX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UQADuort5FSU...XuP64RzQNoNF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UQBNyZsk0d1j...LhuBASIaaKvZ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0.4085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UQBDFc67ZNo_...AVv02UifM4G8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UQBXhGkIYMSK...qhBuiGbvfbmO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5.2847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1.1448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UQAgrJwg1cio...W9Nlt5-5ZFh4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UQDEe0kgJBTL...DthUp1BtgFh4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11:56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UQC-ScRJNjIS...CZN6nHndHigT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UQDnHqaa7kIK...OwThaQxkAaw7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00:08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00:02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UQCZCyWPYx4H...gumjlCveTVQ-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23:52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UQBK5ppTznld...tP2L2reZxWwW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9.7380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22:11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UQDUSyAG7eux...p48hAG7-YIIH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22:10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UQAlBaW9pu6W...zWGBpR2ppIIH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21:24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20:26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0.4230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20:12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UQDo0eJZ8Vve...KXUJVci7rjLy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20:11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UQAU0GYE_GVs...rK68WvkFljLy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20:10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UQBmkpusNjgp...VoimYQ7FxTO0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UQA8fB0Y1gWL...7ZWTfvxwSxQY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UQCrewXnPloi...hgGpCONCzIIH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UQDUSyAG7eux...p48hAG7-YIIH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UQAlBaW9pu6W...zWGBpR2ppIIH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UQAU0GYE_GVs...rK68WvkFljLy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17:02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UQAtGrl_JOEN...ktSoO5B3gOFz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14:23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UQC8lgCZNQQh...XMn24hsvF8N0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UQDc4Bi60gEy...2f_mCgnsHiBi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UQDF_ILpt8DL...F4LCaK5O4et4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8.2303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UQDaR3FZG4Pe...uf9VUn8Zs4Ix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2026-05-25 00:02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22:18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UQABhJHS-9ma...R5OT2088f4Ix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8.5469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0.4362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UQBmpcMY4vnB...bABQC_QqcJrI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14:04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UQAXhZX7otMT...tNPZUec5cwL6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UQArGDoEOiDv...O2lF834OB7T3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UQBebCVh0KOI...O6fGxyvO1oad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1.6190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13:34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UQBX-PfFa4Cq...AkzKyFQGkXoB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13:15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UQCpuokDEs_h...rOLfQNGjtbjm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2.2492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UQCiorcWzWHZ...fYgQ9FcPXy9-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8.4071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UQCPabC4MngL...5hGQ0K1NxFgM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UQAMTm3k3pab...rz9lzXfBTDHh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5.5176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UQBDEN3Ezo3m...CzdYyBteD0I_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2.7433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UQALsc7UnIMR...R1KXxtd9VbkJ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5.4199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UQB6x5EaW4Ym..._0daTnhMyioa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01:30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UQDTJPMNkIto...DhvvzmZ_eNSH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01:03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UQBZ-c2L3vWP...a-tzqdlTobJx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00:39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UQCF2broPM9J...WR9ldyYgEqNv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00:39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UQAoF_jRz_fs...wSzuM7wGFmuE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UQCpoWjGXweo...3bSxFbPv2ciq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23:54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UQDc4Bi60gEy...2f_mCgnsHiBi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UQBnoUSqkz0m...xCxQfYTocB0c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5.6459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UQAgrSgX2zXj...ltKJwTpD6vBx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5.6323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21:54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UQDinhc_Ve5x...vDHaoHv-41sL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21:47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UQDinhc_Ve5x...vDHaoHv-41sL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20:35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UQAXpbAnohSH...rCn34qkRFD3X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UQBmpcMY4vnB...bABQC_QqcJrI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UQAXtR3tWEqc...ZOM3QGgjYHea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19:09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UQB_KSW1KmzX...t6SxGaBko9-9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18:57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UQD2RyptJN5a...qhbm31ejyIYs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14.6856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15:45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UQB51K0EjcCf...Z21DSJWWvvSi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5.6622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UQAXtR3tWEqc...ZOM3QGgjYHea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UQCovWFNcSXG...JWv3K58uRuIm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11.4600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UQAv6PoC-VDX...SS_IZa9c0GBl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UQBw311hoB0M...6GsozBGkD2w-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UQBmpcMY4vnB...bABQC_QqcJrI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UQCPJl-EC4ql...fVy7jjDh_W65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UQBmpcMY4vnB...bABQC_QqcJrI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UQCPJl-EC4ql...fVy7jjDh_W65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UQCPJl-EC4ql...fVy7jjDh_W65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UQBmpcMY4vnB...bABQC_QqcJrI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UQBmpcMY4vnB...bABQC_QqcJrI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UQA_GRxCSrob...WHZUtEwrIV1z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11:54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UQD1ik4exl4H...rzlr_JQW_xk-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11:52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UQAB5S70Z90A...SVk1b6J-pxk-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11:51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UQBmpcMY4vnB...bABQC_QqcJrI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10:13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UQB28MSYNras...AGYES1yGJIkQ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01:06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UQDPqt_MGMca...7zvFzjSQY6Qy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UQBNyZsk0d1j...LhuBASIaaKvZ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UQC2mnMrVWM9...r8z6cKUHlRrf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UQA9_gxOgyt7...YXqlJmDMMRrf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22:22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UQCEDYfw62b0...MsjuO2yqtK2i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21:39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UQDc7R4wZ7fL...oJeP9UxK5GRk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21:31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UQBpp5Upw9o7...cRcKHpXbo6NR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UQBPJtskXPl0...a6peNNGZkntf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20:52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UQAgxtv8Okwd...qkg-SzQ7pGPr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20:47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20:46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UQAwgSitFLdc...MxFTJ2WEcdL4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20:41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19:10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UQBAdqGhhK-_...3C3xe4Zqkd5j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7.5891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UQBdm1MPpThX...gzmSc3w0EATX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UQDWe3iBrc9r...c2AJ4mIa5woG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UQApM9XlbVFL...ljWZG8UVkJrI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UQBmpcMY4vnB...bABQC_QqcJrI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14:45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UQAEz-EUZ0R0...Cdq5Zbb2LuS_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5.0504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14:02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UQB4JO6m5jxR...JspjNFWeJ3NR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12:09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UQAv4uIavb8m...AEYbxKt39txd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UQDXrqGulyNv...1o4M7kfxYhCo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4.9978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11:09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UQA_GRxCSrob...WHZUtEwrIV1z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UQA7rOcYQ_AM...VzfAbWxBWbdh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4.9590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10:14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UQCuiu1aIpxn...07aC6z2LnCfK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UQC2Swj1NbC2...CLBB5_Qp-PkO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UQAXtR3tWEqc...ZOM3QGgjYHea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UQCzqtPNtyUq...ajpr7PX6R--u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UQCzqtPNtyUq...ajpr7PX6R--u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UQBNyZsk0d1j...LhuBASIaaKvZ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08:23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UQAS3vmNoMHi...WfH6_sZf0JVg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UQAn_GbsrSHH...ATqTShUqQ-SR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UQAn_GbsrSHH...ATqTShUqQ-SR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08:10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UQA8p2YU91G1...ZyOmims_cDTM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UQCc_mWrGwkN...f9NDUd954cVC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UQAlRF-Dcrlt..._oJh4btfWaij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UQDgI9ZoDAzM..._9V9COt1Uaij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UQDgI9ZoDAzM..._9V9COt1Uaij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UQBNyZsk0d1j...LhuBASIaaKvZ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06:10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UQDKkKEzfoh_...cVudxHYrJArh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23:40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UQBgx31ZawuY...-oxPqLaCYyZ_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23:35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UQBmpcMY4vnB...bABQC_QqcJrI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22:33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UQBfLDFkiVvv...26hsamvL4QCI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22:26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22:17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UQAgxtv8Okwd...qkg-SzQ7pGPr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22:12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UQCpoWjGXweo...3bSxFbPv2ciq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21:52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21:30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UQCjknzNMF-C...yw1KUqGzqYe8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7.4519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21:25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UQB_t5Dlk9ZQ...0z--xOTzud4t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20:52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UQBNyZsk0d1j...LhuBASIaaKvZ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UQCD_dlWrkhd...UzWosA_8oT3N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UQCi98_xGzB7...SvhOX43MtzPq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UQCXrrQIQAjt...n-kaeoJZ5cJH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UQDW94gPTKRC...8SDnBSP74gm2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UQAevyQGNwL4...gwrFzv9Xsp7R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UQDijDwqkjdv...W8pCp6CZcBj-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4.9810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UQBmpcMY4vnB...bABQC_QqcJrI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UQDbjxiJGtkq...xDMHlYqrnB2T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UQArYXoKzYI7...cBbUG79yiZiH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UQB_t5Dlk9ZQ...0z--xOTzud4t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UQB_t5Dlk9ZQ...0z--xOTzud4t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UQAJ7tfeDlIV...e-vrPd-GD4dV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UQDFYwDiZFyc...QQ6SGNgdS4dV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UQAJ7tfeDlIV...e-vrPd-GD4dV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UQDfdsZGar0r...xHgBHVaa_P29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10:18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UQAbKcXUZbBQ...SXW0Ruqx4rNz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UQClSXNTEWZi...TugtrRGLiS0B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1.8255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UQCQzR5kMnm4...23maj_u0QBnH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08:57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UQCQzR5kMnm4...23maj_u0QBnH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UQB_t5Dlk9ZQ...0z--xOTzud4t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01:31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UQCQzR5kMnm4...23maj_u0QBnH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UQBvncaHKrDB...gM-WRO4uLRRD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23:09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UQCmV_Y4_06f...53zgFcOC_T3N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23:07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UQDP9CU_S9AP...R3CgwU5kET3N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7.2806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UQAgxtv8Okwd...qkg-SzQ7pGPr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22:16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UQBNyZsk0d1j...LhuBASIaaKvZ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22:04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21:55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UQBfLDFkiVvv...26hsamvL4QCI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20:26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15:43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UQBlqu-Dl0Vj...XQ3X4KPUy83v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9.4874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UQAU0GYE_GVs...rK68WvkFljLy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14:18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12:58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UQBfLDFkiVvv...26hsamvL4QCI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12:30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UQBMGuuYK8TI...LjLNqTHk1ciq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UQBolKAVzqJ1...i5I3ggAOxciq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UQCpoWjGXweo...3bSxFbPv2ciq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UQCh3iFgX1xI...QpjB1K0dex4M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11:46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UQCh3iFgX1xI...QpjB1K0dex4M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11:46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UQDa6UPTLUQs...aVPvMjiL1igT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UQC-ScRJNjIS...CZN6nHndHigT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11:22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UQBd9wubCjOt...EYWDXVGyEATX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UQBdm1MPpThX...gzmSc3w0EATX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11:14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UQAxgcXtV5YQ...ry-OL0K-mpnI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10:24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UQCh3iFgX1xI...QpjB1K0dex4M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09:53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UQDzip-9IrjI...fslTjuVIBr42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09:25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UQDGI0s1K-f0...L5GwRFJkqHwV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07:06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UQDlYOYv1iiG...yc_dqR6g7M40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22:35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UQDdY8bq9oFK...5MRfePg3FcWh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22:32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UQBNyZsk0d1j...LhuBASIaaKvZ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22:28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UQD3cKUx8YTM...IQEC0k5Q2B3N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7.4326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21:59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UQBfLDFkiVvv...26hsamvL4QCI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21:24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UQDzuwuaZ6K7...Y4e5I_W3z_Xu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21:23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UQALO5gwYs_3...Tz915ciB6_Xu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21:16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UQAxut33sSUO...QX203fmEb_Xu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20:55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UQBAjaOyi2wG...qrurKpkla4QB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20:13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19:23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19:20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UQDugqK0522a...R3cn9--lagC-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7.5323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UQBWUmFE47Ga...rUI5eJ6RitZK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1.5314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1.5464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UQDPqt_MGMca...7zvFzjSQY6Qy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UQB28MSYNras...AGYES1yGJIkQ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UQBfLDFkiVvv...26hsamvL4QCI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11:49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UQA4mHyKvk3l...OtqswTXf5a5t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11:47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UQBfLDFkiVvv...26hsamvL4QCI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UQCWznE24USL...ITqr_YTwW577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UQD67nL7uo9h...r3fRC0j24OmC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UQAokEE-SZkL...aRUTJU_TNOmC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UQAOnJ6d2MDj...sU3n6FF9N9EQ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UQBjxLlqlW5j...MW-22cCFw9EQ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UQDQ1w7yPzlD...j1k3W2NW9QZT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2.1053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1.5151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UQBN_L39gZj_...oVYAByTn-GQb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UQB-P7uCVKAK...RMFDR9F3rIXH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UQBNyZsk0d1j...LhuBASIaaKvZ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05:59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UQC8WdtEqYPy...QMIwq6xSUpy0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UQBNyZsk0d1j...LhuBASIaaKvZ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UQC4389bVBVg...bqpijvdD2TKT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UQBNyZsk0d1j...LhuBASIaaKvZ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21:51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UQDq21GbeKQs...HSxE4DYAdFqs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21:34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UQCysYO1TIKq...txKcQhiUajMK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UQANJ6WtErfC...66EaE1RRDjz5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20:39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20:38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20:33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UQCTeiUwB2-8...Bg-Ejv9lf5_Z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15.6351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20:29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UQBx1KZ9MdPs...P91qWojvm4e1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UQDPqt_MGMca...7zvFzjSQY6Qy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20:15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12:25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UQA_LnXEHdqv...awCOM93FrYyF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11:51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UQBqaKuyjw2f...tIxPUo6_TQZU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11:43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UQCgz6ricwhG...RC22XkiPGQZU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11:40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UQBN_L39gZj_...oVYAByTn-GQb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UQBN_L39gZj_...oVYAByTn-GQb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08:07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UQBN_L39gZj_...oVYAByTn-GQb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UQAKd-lIW-b-...XytSNibw0gm2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UQA8p2YU91G1...ZyOmims_cDTM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4.0372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01:12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UQCEDYfw62b0...MsjuO2yqtK2i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01:12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UQDePg3dBwut...T6IKX-UAGx4M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UQCh3iFgX1xI...QpjB1K0dex4M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00:48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UQDAmELLcNwi...qyFCZiVqZrst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00:22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UQDq21GbeKQs...HSxE4DYAdFqs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00:22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UQDq21GbeKQs...HSxE4DYAdFqs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00:04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1.1314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UQD9ELXL_gr_...Ia07RfMDvCpD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UQDOuyy8Kw-S...c4ylvdcNaml9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UQDOuyy8Kw-S...c4ylvdcNaml9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UQDqq8VNuVkW...W_rxb0NMvZA1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7.8637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21:37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20:58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UQA2HEYshCFe...u6Kd5AR88RBC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UQBN_L39gZj_...oVYAByTn-GQb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UQAU0GYE_GVs...rK68WvkFljLy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UQBN_L39gZj_...oVYAByTn-GQb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16:08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UQBN_L39gZj_...oVYAByTn-GQb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UQBN_L39gZj_...oVYAByTn-GQb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UQDpa53i4M6n...Htz9xJOxnKxd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12:47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0.3979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UQCugo6TNeFg...8uY3X4ZRzmDI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12:11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12:11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UQDzkAivQsZJ...g8kRD0wbhORC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UQAO09lr5sDx...8OXiOc26JyzI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UQA5jsl3nZFC...USPcB0FpmsNc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UQC2P4kGz0fW...B0_bw8_9X02E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UQCmtOypd5lR...k-qGLeSmPT9L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UQAQQ8AwR7yg...DA_qcrWggEGK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10:00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UQB0mNQ5FEJQ...nk4zra4DPaw7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09:29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UQAgfBaQ1Asc...oMJOpLJM70Vk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45.1222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UQAlqrCswKtR...3Q_bOwAfLCii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23:34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UQDpa53i4M6n...Htz9xJOxnKxd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21:18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UQCp_ArkSBro...IxAAq5k_f6-7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20:56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20:48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UQAi_TmBbLQw...4IWpC76DAeD9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20:27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UQBMdS5o5Yqa...zPJBZy0GsspV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10.3818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19:00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UQATp1S8vA-n...KYhPf0R0Yswg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UQDlYOYv1iiG...yc_dqR6g7M40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UQDlYOYv1iiG...yc_dqR6g7M40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0.3529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UQAQQ8AwR7yg...DA_qcrWggEGK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UQCkFLSfmyc2...-Ozk9ano3AJQ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UQCDEyvqC2_n...IrW6rFEOvKNF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15:17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UQDlYOYv1iiG...yc_dqR6g7M40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15:08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UQB60tgZBLav...jz8UErgTc4HM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UQBdv04KUXGK...ySBm0zfz4uor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11:32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0.3928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UQBp8FMTKKx0...UoLOpOG6JL1H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UQDlYOYv1iiG...yc_dqR6g7M40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UQDKHZ7e70Cz...4zo88G-zCSRH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UQDlYOYv1iiG...yc_dqR6g7M40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UQAC-k94ZnrU...P4P59211eSim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2026-05-16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UQDlYOYv1iiG...yc_dqR6g7M40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23:44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UQCPRWE8NSjZ...l2kWdU1M4DFt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7.5215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23:21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UQDsbWtAvvps...xEM2umTEjcfR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7.5270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23:06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UQDZUeq6l-SO...jq4aXgqGZfi9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22:40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22:01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UQCCfGHiPYo7...0fsCA00QOW4l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21:41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21:27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UQAgfBaQ1Asc...oMJOpLJM70Vk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21:24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UQB9ZdTzdiWT...iqrUC_i-Rz7O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21:20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UQADsqXfGCDl...K1yd1-E_Gz7O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20.1708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21:17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UQCHBn-LijFW...Q3DG6sL-EFpw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21:03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UQDZUeq6l-SO...jq4aXgqGZfi9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20:32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13:12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UQAokEE-SZkL...aRUTJU_TNOmC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12:51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12:43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12:12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UQAj1-ieQUxg...BSngDguQ3v4i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9.7193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1.6766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10:21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UQA7jvncBvck...icFhkIqVx_2t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0.3583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UQBIvrM-Z9Ut...pPhCjQILxTJG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09:12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UQAvmEYZmyzX...oZvj_15HfW9o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0.7127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UQChexypeIxu...EdEU1Ky36TJG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09:10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UQBIvrM-Z9Ut...pPhCjQILxTJG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08:25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UQADN5vcN9rt...6fPiBBZEFbKW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UQD-Kvq742Rt...K5fg0YgrBnTW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UQAXjJO3pGr-...rDTpq6g9x9hv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6.9469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23:10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1.0404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UQBIvrM-Z9Ut...pPhCjQILxTJG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22:20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UQDyy3O33Oih...hAzcid1HTfpr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UQAIX4vt22iO...QChi1Bl7EXVI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UQAKweOxv_jB...n4mUvAM-gio1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0.2730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UQDhFfXt59MR...n4Sfwp33a_Sk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21:52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UQBAykYO_MnW...9hkAPJFUPlFA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9.4642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21:43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UQAKdHUT3NcT...7jYSeCY10gm2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21:40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UQDEPXSnApx4...2O4Xnhpdw_Bs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UQCHbvEodEqq...6PxQuS7l-_Bs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21:12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21:09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UQAdOppcWXA-...ZpvfoTCZWeS9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20:54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UQBIvrM-Z9Ut...pPhCjQILxTJG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UQCdzZ9ROdYL...JiCfOR_aaDkb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UQB0qBM9Uj6d...t5oWikFEyDkb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20:33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UQA__ZwXxi7v...OGKwP7XLmIte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20:21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UQDq21GbeKQs...HSxE4DYAdFqs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UQD0hV9c0Nkh...Zgy54A_8j6Lx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UQC8_KQiv7Vg...DD6ieL3wZ6Lx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9.3930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UQBw311hoB0M...6GsozBGkD2w-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08:01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UQDuWa_y780r...HtJVi3RB4zEo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UQDVHmEYI_Du...H1e_AoY4yVsR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UQCkFLSfmyc2...-Ozk9ano3AJQ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UQD-_-h1KIaB...uAXMpfJDkMv0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23:14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UQBYwQMHu9ik...yelN8VdlY_so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23:11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22:18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UQCCSpKcIyPk...8idGCVa4htz8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6.4480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22:05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UQAtqhhDZ_aN...zNq6iXvI_fjC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21:58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UQB28MSYNras...AGYES1yGJIkQ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21:42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UQCYtiFQGOJc...noNphfNh36YN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5.4131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21:29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UQAOWndF3kEv...ce4SIcRHFK-e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21:20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UQCPabC4MngL...5hGQ0K1NxFgM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21:08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UQDYj44Nh0u3...ZaLQFzwVy35W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UQDlYOYv1iiG...yc_dqR6g7M40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UQB9wLvVpGrg...-3GDpcl2U3Bs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UQAvimKOgf9Y...-oLNH6K-d3Bs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9.3489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UQCIC49ifYH9...ASV7geQuE8iY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UQDYj44Nh0u3...ZaLQFzwVy35W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UQB28MSYNras...AGYES1yGJIkQ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UQBf_d6nyRnh...9tmHFGxpaW_t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12:16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UQD5lVI21X5n...4dnvmhVs8TqX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UQB28MSYNras...AGYES1yGJIkQ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11:21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1.3878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10:24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10:22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UQDlYOYv1iiG...yc_dqR6g7M40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10:06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UQCIC49ifYH9...ASV7geQuE8iY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10:06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UQDYj44Nh0u3...ZaLQFzwVy35W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09:48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UQCr8CX1hLLN...QdvWkN-tmPAF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UQCr8CX1hLLN...QdvWkN-tmPAF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UQB28MSYNras...AGYES1yGJIkQ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UQDuWa_y780r...HtJVi3RB4zEo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1.4989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UQCjdYTpxIMd...TSuxju7Ey3_o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8.6918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23:25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22:44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UQCg-IsnGjEW...EzEWnVFKMIGZ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UQDnOobGUgq4...J-5MukOl-lcV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12:16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UQDnOobGUgq4...J-5MukOl-lcV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08:34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UQDuWa_y780r...HtJVi3RB4zEo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1.7189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UQApboz-GElJ...4rZ57Sxk_2vu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08:22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UQDeXdTsf0ru...RK3FLng4nUFK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UQDapasvWIHe...GK_gC4UemUrK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8.4505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22:31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UQBESerqUdFH...sPyx61EwwkMM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22:28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UQAHa0l190O2...YkukOI-7VkMM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8.4788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UQDTsajB0aPL...04CfhsMUeHvx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UQCpxcAjrj0h...DlV3tNtZ4ToC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UQDf43jzjP7-...F0firtBTI3Le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05:56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22:11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UQB28MSYNras...AGYES1yGJIkQ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21:27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UQChMm1o9Y4T...Mgk0u3Qt-1Lr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20:40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UQAr1OBk2MMI...HR7bQAqPo1yW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8.3070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20:28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UQA8WhflYEoJ...qIydnhT-Kfbk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20:23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0.9340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19:22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UQCS7HWGROAQ...YnG7EZpBLPu8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UQD5lVI21X5n...4dnvmhVs8TqX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UQAQ-cf5iQ7M...kBjiTHctWXPe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17:45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UQDeTW2rwJ6o...j50aq9nrrbIy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UQA68ENSokw6...YpQPTZHNjCNs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UQCh3iFgX1xI...QpjB1K0dex4M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UQCrqEvHzUB5...PdHfUgVuXplp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UQBRQmw5jfIR...7oiuB_QTCjCT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UQBRQmw5jfIR...7oiuB_QTCjCT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UQB1a7vpVJIM...8hrmYtotVwfs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16:08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0.3106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UQDsaARAgrCn...qteXpYMeyRvq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4.1649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UQDffSHVVVTQ...zIaoINI1xnG2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15:09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UQCpxcAjrj0h...DlV3tNtZ4ToC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14:28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UQAdqqeRqujb...r9wrElJny9_7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UQAwOubuz5mb...zQrvpvJrZL0a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UQAzi5SDXPte...o9AkANX20dU0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12:11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UQD5rY8kbyeY...Pv822LBc11Hr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UQD5rY8kbyeY...Pv822LBc11Hr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11:48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UQD5rY8kbyeY...Pv822LBc11Hr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23:44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23:34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4.3217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22:50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UQAQ-cf5iQ7M...kBjiTHctWXPe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22:32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UQA5l-HIh0dw..._kkWPY9Uav4i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22:30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UQD0unUslGR1...E7nuqGMeAv4i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6.2007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22:27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22:22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22:20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UQAokEE-SZkL...aRUTJU_TNOmC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21:44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UQDem6-NQyse...dc0l-hoIR08L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21:40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UQCqIowm5eoo...HsVA3Q9j-08L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8.2301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UQCafPW1Vn6l..._X-f7KX1imTy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3.9535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10:50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10:04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UQCnYGbi1nhK...h4br6gvjzDm2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09:58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09:52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UQAokEE-SZkL...aRUTJU_TNOmC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UQAQ-cf5iQ7M...kBjiTHctWXPe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23:01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UQBWtJIFqQzq...y90_liTi6vQE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22:20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UQAeAwQXP3gn...W2gazmd1J9lO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22:06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UQCJ0EyWG76m...Y0OBrHL4OdFo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21:55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21:51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0.2944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21:50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UQBPJtskXPl0...a6peNNGZkntf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21:16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20:58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UQCLJQIu6vq7...0cjYNSifmdnJ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16:09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UQCNiWobXuW-...i6iAbhtkjNmm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UQAvH40ywpJn...xCM5Yxtqs8Uo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UQCh3iFgX1xI...QpjB1K0dex4M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UQAOv7ssWhpT...CIgK3go23OWl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UQBax4DQN08O...DZxG8ukyRpyL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18:23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UQCALjqLIL5e...gtQwn5wXUz_O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UQDEsfXJyAQp...u1QuTqfiwiVs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16:54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UQDQ1w7yPzlD...j1k3W2NW9QZT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16:54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UQB1UOlUtVhA...qkkNe1IeezTq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UQBQBVE2jL18...iczFDoIdt0-j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0.2893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15:17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UQAX8LRSF2K9...OUVymUl_mzii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UQDQ1w7yPzlD...j1k3W2NW9QZT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0.2837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12:28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UQCNiWobXuW-...i6iAbhtkjNmm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UQBukmqZhEH5...MV99RVQSPTyR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UQCbjRyCvnLd...Ef2bm92YLm8J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2.1726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11:00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UQBukmqZhEH5...MV99RVQSPTyR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10:33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00:29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UQCkFLSfmyc2...-Ozk9ano3AJQ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20:48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UQA90NY-Muoi...p0XAHfvbH5YO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19:59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UQDmBA4LExUQ...UfD8yjxoxHp3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UQBBKNl_eHnP...yC-y1yNL-BUF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UQBBKNl_eHnP...yC-y1yNL-BUF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UQBBKNl_eHnP...yC-y1yNL-BUF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16:17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UQAaWjDHy3WF...CEL9riaXJmzv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UQAoHXk9sRc7...XyC-TIT1v736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UQAoHXk9sRc7...XyC-TIT1v736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15:17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UQB28MSYNras...AGYES1yGJIkQ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14:54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UQAdqqeRqujb...r9wrElJny9_7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12:11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UQAy04USntgd...5MNazkm8s5tD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10:21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08:45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UQCgz6ricwhG...RC22XkiPGQZU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23:05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UQB5OOICn35h...KGZj8f8YLZMG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22:32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UQBfLDFkiVvv...26hsamvL4QCI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21:13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UQAvQnsPabGZ...CnbGbtOVaSnT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17:38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UQDffSHVVVTQ...zIaoINI1xnG2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UQAeE05NKQq1...chDBi_-uJGaW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15:59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UQDMJHL4V7MV...GWfGcjs-yvZ_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13:37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UQDffSHVVVTQ...zIaoINI1xnG2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11:52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UQAdqqeRqujb...r9wrElJny9_7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23:46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23:08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UQDmxa6kDNKp...Ad7Oedj37vbB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22:46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22:45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10:51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22:36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UQAdqqeRqujb...r9wrElJny9_7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22:34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UQD37_KgtBvM...beh-xOCnv7qq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7.5225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22:27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21:03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UQASldX2Ucu9...wHIWeLaUGaw7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14:14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UQAdqqeRqujb...r9wrElJny9_7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09:04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UQDXIsHoOHC7...AsPtR11PkX4N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UQDRTgSEQxrX...FYxn1_-biPWV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16:19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UQAaWjDHy3WF...CEL9riaXJmzv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UQAaWjDHy3WF...CEL9riaXJmzv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22:18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UQAVvUqBqOUM...RrutEzs6yq14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15.4568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13:12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UQC1m77zS1fO...kXZLjvkPuetQ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15.2647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00:36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UQAdqqeRqujb...r9wrElJny9_7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23:55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UQARCjif3RrN...ToHpXw8mtKjf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20:39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UQDjAj6MklMQ...GFqIdj0B2YH9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00:00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UQBQ1PNXC1Zn...MyFbJAj6Uh9O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19.8863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21:45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UQDRTgSEQxrX...FYxn1_-biPWV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10:52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UQCXh9kLvfKK...TYslTtG77q7h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19.6326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22:42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UQDRTgSEQxrX...FYxn1_-biPWV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00:20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UQBD5P0GCig5...h_42_TD3jVhq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14.8164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UQDEobY4fYsZ...xNznFkS2dmDe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10.0471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UQDRTgSEQxrX...FYxn1_-biPWV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00:00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UQDRTgSEQxrX...FYxn1_-biPWV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22:06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UQBs3BoelUh-...LUwS9Z1VZg3O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4.9765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19:21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UQD_aGwo5jxj...lzGJku-Nuhvx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15:30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UQBHQpJUKx3k...rK4CBHRO5-ZL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21:57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21:56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1.1239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12:31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UQBHQpJUKx3k...rK4CBHRO5-ZL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12:15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UQCjEo7QNUH5...rHx0aScsq-j8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12:15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UQDz07uhcYFd...CN9b53OVrR6k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12:15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UQBPGDexEZ2R...MY_hm53kBLeg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12:15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UQCX7WZrfIS9...xytRoSTyDPsC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12:15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UQCiypoBWNIE...NqJ1WQx3FHv7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22,151.0000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12:15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UQCcJf2KFlH9...f0nFIO1h3YYq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0.9552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12:15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UQBHX1yQpNBS...XW2ms_6Iau6q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12:15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UQBAGHasg6MO...4MxVMlupKU0a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12:15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UQBN18kAXsBf...9Tb6IiT8ZoIi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5,677.7993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HMSTR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12:14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UQD74ZzFrZEo...hCLbR-Ezek5W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16:50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12:51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UQCX7WZrfIS9...xytRoSTyDPsC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12:51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UQCgf3tOa7Qh..._3N--sMCIHGM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22,151.0000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12:50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UQBAGHasg6MO...4MxVMlupKU0a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UQCgf3tOa7Qh..._3N--sMCIHGM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1,150.0000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HMSTR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13:08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UQD_r8kirNaJ...f8I4bySaOL7U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21:56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UQBHQpJUKx3k...rK4CBHRO5-ZL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2.2529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13:51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UQD74ZzFrZEo...hCLbR-Ezek5W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2026-03-13 12:02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UQD74ZzFrZEo...hCLbR-Ezek5W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14:41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UQACm5ev_Zm2...38bfgKCPIJn1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13:30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UQD74ZzFrZEo...hCLbR-Ezek5W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2026-03-12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UQBHQpJUKx3k...rK4CBHRO5-ZL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UQCgf3tOa7Qh..._3N--sMCIHGM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UQCFJEP4WZ_m...6pQhKHwoOtFz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0.5586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UQAaWjDHy3WF...CEL9riaXJmzv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09:56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UQDwLBXNqXSu...u9VEpDjiPzjQ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2025-09-13 22:00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UQAPULAqcdnf...LvK2vYPWkL5Z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2024-10-26 07:25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UQCgf3tOa7Qh..._3N--sMCIHGM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2024-10-19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UQB_5KSp_boa...4h4wfpEmco_v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2024-10-03 06:36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UQAKBwaAoHbD...Ply8kcujCmHp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2024-10-02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UQBEqtBubO1H...JAKh5_xuR4-b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15:30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UQCgf3tOa7Qh..._3N--sMCIHGM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15:09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UQDuFLvJZg5G...TGwvDaZ9cpBg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UQCgf3tOa7Qh..._3N--sMCIHGM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11:28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UQAH5Eadz8Ei...RbwXgHX1fWe9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09:01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UQCgf3tOa7Qh..._3N--sMCIHGM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2024-09-29 04:01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UQBSOoKQrtZq...A9rF2D8OPXzR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2024-09-27 00:32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UQCLcbSwsRNf...bARWTsWweHzV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2024-09-27 00:30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UQCLcbSwsRNf...bARWTsWweHzV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2024-09-27 00:29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UQCgf3tOa7Qh..._3N--sMCIHGM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21:12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UQBAGHasg6MO...4MxVMlupKU0a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2024-09-26 21:11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UQCgf3tOa7Qh..._3N--sMCIHGM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2,815.0000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HMSTR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E74C3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🔴 CRITICAL - Hamyon o'ta yuqori xavf ostida! Mumkin bo'lgan noqonuniy aylanmalar, mikserlar yoki shubhali faollik belgilari mavjud. Bloklash yoki to'liq monitoringga olish tavsiya etiladi.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