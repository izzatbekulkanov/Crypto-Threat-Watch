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F4E79"/>
          <w:sz w:val="40"/>
        </w:rPr>
        <w:t>KENGAYTIRILGAN AUDIT HISOBOTI</w:t>
      </w:r>
    </w:p>
    <w:p>
      <w:pPr>
        <w:spacing w:after="360"/>
        <w:jc w:val="center"/>
      </w:pPr>
      <w:r>
        <w:rPr>
          <w:i/>
          <w:color w:val="808080"/>
          <w:sz w:val="22"/>
        </w:rPr>
        <w:t>Crypto Threat Watch - Professional Monitoring Tizimi</w:t>
      </w:r>
    </w:p>
    <w:p>
      <w:pPr>
        <w:spacing w:after="240"/>
        <w:jc w:val="center"/>
      </w:pPr>
      <w:r>
        <w:rPr>
          <w:color w:val="808080"/>
        </w:rPr>
        <w:t>━━━━━━━━━━━━━━━━━━━━━━━━━━━━━━━━━━━━━━━━━━━━━━━━━━</w:t>
      </w:r>
    </w:p>
    <w:p>
      <w:pPr>
        <w:spacing w:after="120"/>
      </w:pPr>
      <w:r>
        <w:rPr>
          <w:b/>
          <w:color w:val="1F4E79"/>
          <w:sz w:val="28"/>
        </w:rPr>
        <w:t>Hamyon Ma'lumotlari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Tarmoq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TON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Manzil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UQARdy8e6SSYcQG_OlKn93Y2yrKIVGWd2_QCsTWwdzOoeNYV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Holati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ACTIVE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Xavf Darajasi</w:t>
            </w:r>
          </w:p>
        </w:tc>
        <w:tc>
          <w:tcPr>
            <w:tcW w:type="dxa" w:w="4680"/>
            <w:shd w:val="clear" w:color="auto" w:fill="E67E2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🟠 🟠 HIGH</w:t>
            </w:r>
          </w:p>
        </w:tc>
      </w:tr>
      <w:tr>
        <w:tc>
          <w:tcPr>
            <w:tcW w:type="dxa" w:w="4680"/>
            <w:shd w:val="clear" w:color="auto" w:fill="F2F4F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Skanerlangan vaqt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2026-07-04 14:36 UTC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Aktivlar Balansi va Aylanmasi (Ichki aylanmalarsiz)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Aktiv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Hozirgi Balans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Sof Qoldiq (Net)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Aylanma (Volume)</w:t>
            </w:r>
          </w:p>
        </w:tc>
        <w:tc>
          <w:tcPr>
            <w:tcW w:type="dxa" w:w="1337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Tranzaksiyalar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16.7814 GRAM ✓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4,519.1000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4,485.8557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33.2443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9,004.9558 GRAM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2525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460.4588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480.8957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-20.4369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941.3545 USD₮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119.2000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Unlock at GRAMUNLOCK.ORG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100.0000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GRAM AT GRAMEVENT.ORG</w:t>
            </w:r>
          </w:p>
        </w:tc>
        <w:tc>
          <w:tcPr>
            <w:tcW w:type="dxa" w:w="1337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</w:t>
            </w:r>
          </w:p>
        </w:tc>
      </w:tr>
      <w:tr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0.3675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0.0000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0.7350 AAPLx</w:t>
            </w:r>
          </w:p>
        </w:tc>
        <w:tc>
          <w:tcPr>
            <w:tcW w:type="dxa" w:w="1337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16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Ichki Almashtirishlar (DEX Swaps) - Turnoverdan chiqarilganlar</w:t>
      </w:r>
    </w:p>
    <w:p>
      <w:pPr>
        <w:spacing w:after="120"/>
      </w:pPr>
      <w:r>
        <w:t>Hamyonning o'zida amalga oshirilgan valyuta ayirboshlash (DEX swaps) operatsiyalari aniqlandi. Ular hamyonning tashqi kirim-chiqim aylanmalariga qo'shilmagan: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Tranzaksiya Hash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Yuborildi</w:t>
            </w:r>
          </w:p>
        </w:tc>
        <w:tc>
          <w:tcPr>
            <w:tcW w:type="dxa" w:w="234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Qabul qilindi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2026-04-16 13:24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853d2b59ba...f48a0bc6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1.2200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1.4069 USD₮</w:t>
            </w:r>
          </w:p>
        </w:tc>
      </w:tr>
      <w:tr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2025-11-04 18:30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0e2db81f60...7fbc8cf3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9.6299 GRAM</w:t>
            </w:r>
          </w:p>
        </w:tc>
        <w:tc>
          <w:tcPr>
            <w:tcW w:type="dxa" w:w="234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17.5000 USD₮</w:t>
            </w:r>
          </w:p>
        </w:tc>
      </w:tr>
      <w:tr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2025-03-15 15:04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ef0197d44d...b2eb105b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0.0096 GRAM</w:t>
            </w:r>
          </w:p>
        </w:tc>
        <w:tc>
          <w:tcPr>
            <w:tcW w:type="dxa" w:w="234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0.0100 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Yillik Faollik (Native Aktiv)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Yil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Kirim (IN) (GRAM)</w:t>
            </w:r>
          </w:p>
        </w:tc>
        <w:tc>
          <w:tcPr>
            <w:tcW w:type="dxa" w:w="312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Chiqim (OUT) (GRAM)</w:t>
            </w:r>
          </w:p>
        </w:tc>
      </w:tr>
      <w:tr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3,978.9806</w:t>
            </w:r>
          </w:p>
        </w:tc>
        <w:tc>
          <w:tcPr>
            <w:tcW w:type="dxa" w:w="3120"/>
            <w:shd w:val="clear" w:color="auto"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3,960.5325</w:t>
            </w:r>
          </w:p>
        </w:tc>
      </w:tr>
      <w:tr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</w:rPr>
              <w:t>2025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540.1194</w:t>
            </w:r>
          </w:p>
        </w:tc>
        <w:tc>
          <w:tcPr>
            <w:tcW w:type="dxa" w:w="3120"/>
            <w:shd w:val="clear" w:color="auto" w:fill="F9FBF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right"/>
            </w:pPr>
            <w:r>
              <w:t>525.3233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Barcha Tranzaksiyalar Tarixi (Tashqi hamyonlar bilan)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Vaqt</w:t>
            </w:r>
          </w:p>
        </w:tc>
        <w:tc>
          <w:tcPr>
            <w:tcW w:type="dxa" w:w="86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Turi</w:t>
            </w:r>
          </w:p>
        </w:tc>
        <w:tc>
          <w:tcPr>
            <w:tcW w:type="dxa" w:w="3600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Qarshi Hamyon (From/To)</w:t>
            </w:r>
          </w:p>
        </w:tc>
        <w:tc>
          <w:tcPr>
            <w:tcW w:type="dxa" w:w="1584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Qiymati</w:t>
            </w:r>
          </w:p>
        </w:tc>
        <w:tc>
          <w:tcPr>
            <w:tcW w:type="dxa" w:w="1152"/>
            <w:shd w:val="clear" w:color="auto" w:fill="1F4E79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Valyuta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06:31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2025-03-15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0:79bc29477c...4ff3acb56c25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2025-03-21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0:d3a117ef40...60ae57ef8c58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2025-03-23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0:2590840fed...f82e76650089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2025-04-05 06:49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2025-04-26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0.2428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2025-04-30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2025-05-01 02:50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2025-05-04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2.4826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2025-05-16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2025-05-19 10:06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0:88889c94f8...9d393af2a58a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2025-05-27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0:1647285cc1...4e5ffeae6981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2025-05-28 19:51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2025-05-29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0:3b34d733b1...a2ce2ac35afd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0:e000c65028...24086f0b2da5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2025-05-31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3.8968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2025-06-01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08:47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2025-06-04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2025-06-07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2025-06-10 07:41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0:ecba6f52e3...fa51c02d1564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2025-06-13 04:07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0:459ec5af59...cf477b3c2f41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2025-06-18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0:132984f278...26901247139e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2025-06-20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0:c8b48c97fa...d97ec1eb0519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0:fe7fc7339c...5a3b4183da82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2025-07-03 17:48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2025-07-10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2025-07-12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15.4893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0:2cf7302d89...78e54317fde4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2025-07-14 19:24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2025-07-16 18:16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0:e6d3d20bce...a15b8b766508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0:47d6d170d1...5e90f04aaac2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08:59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0.2458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2025-07-18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2025-07-19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0:e34c986f5d...88a6220b353a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5.6245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2025-07-20 19:08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0:387ea94ae5...63554a6bacf6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0.4834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01:56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0:7d86a0a649...b093eb22b366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13:11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0.4692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2025-07-21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2025-07-22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0:dd899c1af5...b11c7f2ac5d1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0:bcf75898be...9c670c9693dc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0:8f9ea42454...98b34dae7eb3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2025-07-24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0:138bac3346...ab63c9efe396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0:f674d394b8...c40d4b7beb1c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2025-07-25 08:35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0:3544479e40...1d618a5f9163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01:33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2025-07-26 19:36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09:40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2025-07-27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0:52d75e0584...d505e6d41c77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1.3805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0:e044ab0336...361919182fea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2025-07-28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0:08189e93ff...c387ac148a5a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2025-07-30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0:7106a98975...cc2b2a9f0ce9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0:47c05756f8...c84857cad21e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0:1380dbd341...41f2cd0c4db2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09:04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0:d02a492a1d...1f3a35958ea0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0:683360fc19...be4e9c980d25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0:b71090723a...ec67e5373560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12:36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0:8740be232d...fe14afd2f35d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0.7436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2025-07-31 17:47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0:ba665f257b...e9e6bbd3ea2b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04:36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0:70a891aea4...313b85b0ed61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2025-08-01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2025-08-02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0.4279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0:451a3565c4...231d065458a3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08:48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10:47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0:88b882d150...572c6a7df91e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0.1634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2025-08-03 15:37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0:b62f2103b2...e815fbf5ebdb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0:959393a2a1...c819fce03497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0:9580ec4ed5...131c00a41f71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2025-08-08 09:53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2025-08-09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2025-08-13 22:13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0:349a11a041...19f045a37d81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0:4cdd8bf30b...272b589e7ead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0:7e56bc498f...be86be0a89b2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0:7e6de5e316...24d50f6813b2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0:7e5542f1ee...cde5fb3379b2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0:23c3f81f78...dbf9369e3959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2025-08-28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0:26ac3b994b...e73d6570abcf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18.9963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4.7083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0:0fc003ed37...797748d5bbbc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0:ea6f954a55...181b04561f07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2025-10-20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0:591997a9b7...580825c9afdb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0:81f9e6fd90...e71b61231d4d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0.7579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0:c25c663498...56ca5591b74f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0:42860b343b...0642fcc18747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0:f4a52569b2...544588fbef7c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2025-10-21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10:08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2025-10-22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0:2e5cb23dc9...1b42574fcf9a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0:716ca5fe51...2394de1a94e5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2025-10-23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2025-10-24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0:e69e9a1175...02dc269fe066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2025-10-25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0:0d7abbe19b...3eab9d9d8f24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2025-10-26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0:2eb189f834...8b077d562f42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0:2cade4f3f9...b82fdabad2ea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0:bb30c72d30...0d2559b8f701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0:848e9d4cae...5bc431a49ae8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0.8163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2025-10-27 18:46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0:5583a2cc39...fc4bdc659e85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0:96aaa5632a...235fece2f2e0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2025-10-28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0:c20249105d...a63964774b03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0:d887d0e2d1...cecc830777e3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0:687d4712d7...1e3513241407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13:48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0:7f090d571c...ddf1c47c11fe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2025-10-31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2025-11-01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0:19ecb8ede9...40dc05aa866e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0:3be18e9f25...5cd1884c7744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2025-11-02 09:17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0:3c8acd791b...b7fbb8d1712b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14.1933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13:23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0:a941cf7053...069374b99e3a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0:01434d70ae...bd9220ee8f8d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0:2cfb8c71f6...320732780793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0:3b8aadeada...752cf9cbb9f7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2025-11-03 19:32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0:ea7653ece1...383029321972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0:f46668c2b5...e8f76fc65e71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05:08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0:4b675f84f3...a7d478f8f676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0.5768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0:fc1ec6c05a...fd646e890022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0.1455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2025-11-04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0:4cc84bdf2f...29fc656c0a1f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0:dbe32b2c52...b5543d38c513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0:f94c8bc64f...603937f6fada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8.9359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16.7205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2025-11-05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2025-11-06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0.7877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0:b370d86984...5e1ccbef56ae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2025-11-07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0:ccd6f78d92...884047795639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0:db5dc1ee94...448b7a339fcb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08:22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2025-11-08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0:a416b1a520...7de5fe2236ed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13:01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0:cc52b880a0...1bedbe4d23f1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0:0e731cb19d...9ca33c1e7904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2025-11-09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05:24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0:ef763f405b...bbede14151a4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13:55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0:f5beded540...f81dd71556c7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2025-11-10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02:55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0:4de858c2b3...56174fa39e0e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2025-11-11 11:29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2025-11-12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2.2942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0:32425b7b98...40c24193292c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12:57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0:c8306119a3...16a4530d5d75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0:1990967213...8287b93781b9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10.4223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2025-11-13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02:10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0:64508428da...211ac2ac81ab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0:3c5a17e560...8c9d9e14fe29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0:d929cd6ece...e684d0ccb627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2025-11-15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0:601ab5120f...73c079ab97c3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0:fae6d7db94...565c659ce730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08:26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0:d4581233d6...72ffc0c01ee6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0:4bba557015...cd4af6026931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0:0517a4dffe...698cdf6c2f3f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0:5e616c4d13...e7e4dfddc788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2025-11-18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0:ce5e02fdde...fe4e9c8ff6c4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04:04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08:05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0:be5895c87a...325cf4844a56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2025-11-19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0:4a91f2d753...3e89bc42f275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2025-11-21 05:58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0:89288b6308...c46ef07137a1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2025-11-25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0:614651546d...16100090ac57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09:04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0:e14caaa63e...7c6736a91122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9.9966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2025-11-28 11:39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05:46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0:1bc7761e4c...2afbeebfea1b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2025-11-29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0:bd422a224e...bb6a9a2d8fc9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2025-11-30 06:38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0:6c16ab0af4...e06257c41963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2025-12-02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0:ac31c3cf7b...c7cd5e1450bb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10:56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0:fe6ccbd4c0...995b691aeadd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2.7589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2025-12-03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0:980518e7c1...ea8a7334214a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2025-12-04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0:ea6b463084...9f2ede107649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0.9618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2025-12-06 18:20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0:42c494906f...9ec0d662dd26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2025-12-12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0:282f28093f...b743ddc555bd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2025-12-20 04:25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2025-12-24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0:6a69cc99a6...b7da9785f594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4.9990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0:d13da5085c...e2c2ff26579a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0:4fbf309686...6d12fc804355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6.1549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0:6542ec3eac...88aea9d23219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2025-12-25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0:19cb91308d...143f6047be57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05:53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0:ecc85c6aa6...ab737eebcd88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0:42319b97e1...4539ceb4e531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07:26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0:802c86e4c4...387c8706cda1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11:18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0:e3b27d3cb1...16ae930188f6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0:28f9f10901...56a4628fb0b9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2025-12-26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0:ca0884ef63...b08e282b8756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0:f7e29e2df1...5088f2ea548d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0:5badc5430c...4cc0bcacfc3f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0:474292542b...ae0204744ee7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0:fff2386353...1e7980226fe9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0:efa5715880...28849e3010fa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0:66b4662854...aa16c692a338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2025-12-27 17:27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0:74151cf833...0153c3b0fd16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0:19a3085d43...4e653812a5e7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09:28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12:39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0:38aa1bc70c...36976a569ed4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0:e7978b0265...df2f2c5155b9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18:21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2025-12-28 20:35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0:8e012468eb...ef9c79deee50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07:19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0:b0bc303eae...dc66d491418f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0:947af92301...2dce036f7a20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0:3d92198ebb...2d2632c75c7f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2025-12-29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0:0703b050ef...63be95bf5dd0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10:21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11:25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0:a7ae3dc9d7...bbe835c6f52f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0:7bb2ddcd8a...ca8dec3f8141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0:25e76db2d6...32f03b72dcd2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0:e49e61d2bc...4c22c817151e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0.9436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0:f7baacf0b1...0a5ee7e7e966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0:4c6cf94bce...bbea424aabbe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0:db6262acc1...37bb00030b67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2025-12-30 19:35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0:5953c7fb7c...f09b33fa9060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10:25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13:05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0:b770ff976d...d05d4276bf20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0:0dbed9e72c...451d31da1441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0:cad40078b5...485d7c23a877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0.9353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2025-12-31 19:37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0:821ed73e1d...16689c2b0fda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2026-01-01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10:27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0:fbfb136c28...1a5f52c403ec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0:f018c593de...3ea94d271ef7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0:024178313d...e36e9946dab0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15:37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0:69a1bb620f...36a6d793009b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0:2a8058c3cc...7365f4fec933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0:96e6b1ec2d...9d5c8ada7541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17:49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2026-01-02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0:c9833faf68...9313306b54e2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0:e16b0c8fd2...95ab62c6a58e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05:28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0:20ae2381a1...aed769287d7e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0:9ee5b19fad...043c04422583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0:72211c43af...08c00b248457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0:c1a03f5de8...46c7954ae8ed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0:161a9a3e00...2e6e7699523a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18:52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0.4172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2026-01-03 19:17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0:5ac9ea125c...669a8a6c7326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0:9e469d1906...be8a7e90592a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0:73c711e9a7...5b8f2eae43bb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0:cb743a2c47...d96dd0fa0808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0:4db0c7b6a9...2b7598542af8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2026-01-04 19:49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0:1e7e284989...2ad6c259489e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0:abc205aba4...6a56659a2961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0:3e44069f18...252da61ca1de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0:aeadc545dc...9118cac2f56d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0:acb61230fc...0676752ad184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0:31bb9983ea...0d94245c1f93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2026-01-05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05:22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0:101e607160...de378e496abe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2026-01-06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09:30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11:12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0:1d230efbfe...57a62608b3ff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0:8e17f34cd2...bc44e34027a7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0.0069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0:00be88a142...7f3b75f1d46c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0:5becf59c7d...99f847535576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0:e8c196994c...91ef11132037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0:1f0ebd82e6...e043839ce2e8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2026-01-08 21:06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0:ec299e9688...b5784e459c3d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08:55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0:889a305280...b20843c56a4d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0:99cf2a09d0...54a5ce25eb1c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12:39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2026-01-09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2026-01-11 15:55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0:833f1a5076...d64f81e6853f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0:2b189490d3...0b9897c61f39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2026-01-12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0:756f9229b5...5b16630d37cb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0:01d4924246...e143b24a1576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0:f3db37465e...faa2d41865d2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2026-01-13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0:7529c48527...c9a4983c433b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0:003a18d6e3...a2b4c34184af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04:44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2026-01-14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13.2861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2026-01-15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12:08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0.6720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0:1c553ace1c...5012bc975d89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2026-01-18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03:53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0:9c25625fe6...606ebb9db417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0:669accac48...448d14a4aa99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2026-01-19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0:c9c9b87901...2542d0448f29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0:0cc55d4dab...e9ca057241ca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0.0087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0:1fccc192bf...08e08ba003e9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11:08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0:21bf3494c8...0f3325861f8f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0:75e6221317...ba122ad023df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2026-01-20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0:6bb003d1cb...0f08a426ee79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14:14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2026-01-22 18:52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0:2c5659b3d9...5dd53ab06711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0:fff448a478...4102e06b2d57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2026-01-23 16:05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0:f09302f7cb...72036b954146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0:d18e119688...8108cc164861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0:461b20d76e...5b54e4fb41dc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0:fee917cc6a...a84d349f15e9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0:fee2f8fc4b...740a57ade888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2026-01-24 18:56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0:bb3972943b...d6087c197dc4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0:9e1610e703...61b4e844f503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0:4fbe1ba87f...af9d5f25db76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08:57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09:55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11:48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12:53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0:8e474ac2cc...6e1c7ce7794a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0:a26a8d8758...0263f011a3d8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2026-01-25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0:b025293401...319bfe119f25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0:8585204c89...ce33491157db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0:cd70cbb8b9...d42c0439d522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0:9d21d537d3...f7bf7ddb771f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09:42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0:9fe55bf53a...a102f76cf080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13:53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0:749ceeeb52...b0972eb97609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2026-01-26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2026-01-27 03:36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0:36dc0e8f86...b1279a65cbc5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2026-01-28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0:39b6167083...043cfffdc536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03:48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0:274b1bf86e...67bac5410d4b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0:f9f03fbaf1...40c25c1c6606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2026-01-29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04:02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0:e6012405c8...17523a02e2e4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18:35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2026-01-31 20:32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0:17843afcc8...cc7478ef2467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0:cbe63c4b11...5730ef11abfa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0:d0ed91f31e...895baa47103a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0:7dfbdbf7cf...0290304ff71f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0:3563892756...02ff7246ac31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16:58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0:3ed067263e...0ee56f8070fe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0:ce3371b359...ef7d5ee33e66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2026-02-01 19:15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0:03e3f13f3b...6bb1c531ea55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05:17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0:866e155302...89bb0f243a45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0:d489a329b3...ac9697a22b71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0:49f3d5d3f6...123788b941f8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15:56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0:3c3098dc93...e3b725ea0fc9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2026-02-02 17:34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0:8a60af9e05...9263c8361bbc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0:a5c3f03f66...bd3fee1a4708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0:e18edabf55...f00596dfc226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0:a70388cdc9...7bdfcea0c8d1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0:62a48ebf37...ea6677cfaaad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0:03876eaf07...c7e3af74a8e4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0:5081c6d249...f96126ce6107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2026-02-03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0:780b9cd4a3...1015256c94b1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0:7ff1d649ef...3468e63f1ebc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1.7222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0:e21c88caf0...b630c57d6ec5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2.3330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2026-02-04 19:02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0:e8f7e98b6f...95fb7686518c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0:56ab2e399e...4e89576d731f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04:46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0:0bf9e81f55...9c95da625b7a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0:8e0ffe8a53...c52f4d23a146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09:58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0:94a102f5f8...0e7b221e69fc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2.4095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11:45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1.1380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0:6e59a10fe7...ab4849a49b19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0:7e85f375f1...067e3f720daf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2026-02-05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0:ea7a1259ca...cd4ab42bf4e6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10:50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11:37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0:56ab36f6fb...e88f30fb6252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0:b1a2db6e1b...2140b9ba9eaf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2026-02-06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0:1bd2618f0f...58cc87168e4c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0:20618671b3...b863bc12682c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0:3daf80f6d6...d735d6ba7201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3.7902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0:44cb253f60...7c5a2deea21b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0:044c222a57...c664710d2711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08:03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11:08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12:55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0:529f3bd5f8...b2adcc21ec39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2026-02-08 17:36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0:8d354507e8...8eb324953e24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1.0795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11:44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0:04f3c1c795...10da5da8ba82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2026-02-09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2026-02-13 13:00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1.3114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0:f563c5e730...1af6500f2b73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0:b9677a7fa7...910ac17f3722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0:b217f2375f...357db67e964f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0.5260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0:d31982b29c...e96dd6ce3468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0:48b52ebdcd...5980ce7c3f55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0:155d129a67...0b598364c3a6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0:1302d2c844...b5eee93da4f3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0:847c12e52d...79de5f9bdaec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0:d1aa31bcec...c1be5f04122b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14:54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0:880450a7dc...ff25d4544172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1.0259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0:2f1d01b114...df2ea8aa68e1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0.5123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1.0232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0:baaf924cce...1b655040bed4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0:b5cd86cb30...95835700ff0c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0:70e0718839...e156f1ae5687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2026-02-14 17:57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0:adeaedc8b9...0ed59dbb7061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0:3a0c98ebd3...fddd3bd87ede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13.2800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03:38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2026-02-15 18:42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03:38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12:32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15:27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0:93d2f7bc1f...1fad7140f0a4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0:2c123bb486...a51ba6ef8bbc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0:2cb04889e7...f4007e280bbd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16:48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0:bf134be461...e4fe37bb4840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0:dc88d59aaa...3f345f424c34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2026-02-16 17:16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01:52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0:d951eaba97...ae1a5e0a8665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14:23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0:ea613e6d13...1439395982c3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0:0c1ffb9fa4...7b642121e744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0:ce6b263133...383b252f63e3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0:0e2fa1acff...e09ea7cb84ff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0:21f6ff243f...86e5f20ebdfb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0:70d7c707cf...683369f722c1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0:ee5dbee30b...65a3704adfd7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0:2dae1f05ed...4e0b247431db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0:660c77bd45...e249399f18e9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0:bddcb2e939...4d287f84c699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0:f3e98ff5d2...340dc460bf88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2026-02-17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02:02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0:2cf441e56b...31deeba6683b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0:03b74e3784...350406f05ebb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0:304d30d164...f253d610dc3f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0:5b0fb5cce5...6a29384e2e08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06:04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0:5336abf187...85aba5a72c19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0.7035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08:16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0:b236c640ae...6bea345a18a8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0:669279b148...a8aa69af2209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0:85b6c36766...a454d3aea766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0:fff05131af...6d09eea773a7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2026-02-18 23:54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0:259711d190...9a857e64dd8b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2.2578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07:09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09:38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11:15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0:cc04dac241...3fdc901da481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17:59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2026-02-19 21:24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02:58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0:87c050f7ad...b9e5c49adc60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7.6664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10:57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11:21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0:e29134c568...98da964ac1e8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14:40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2026-02-20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07:14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0:c04d3583c7...97bea31175ff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11:51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0:b3e9584416...d670f013758b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2026-02-21 18:23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07:02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0:f48d35dee3...e11219e18e1e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0:3a5e514e60...6cecb730b0fe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0:cf6c8a83ec...6ddf95c9fb42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0:cdb6fd857c...a891961c559a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12:50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0:4b2d4390ab...fe6fbca12a34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2026-02-22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00:26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02:28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05:55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0:e14fd0a07b...68cdc5a17c6a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0:9a2571268c...2ccf0a375bd5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0:794faffc0e...b495ca745935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11:57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0:b80f45aca3...b9f9b8083c02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0:4213d3a5a2...ec3199d207c9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13:54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4.6829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2026-02-23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0:2e5a066620...f90e30385fa1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0:c8dc6d2124...ea0cd09b42f6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0:191f23fe6a...8041483bf321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08:45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0:045cea5c42...d0cf444450cf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0:3ad1c6257a...a6620b6fda07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0:c7f4993d93...a93803e7b0e4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14:28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0:312a100af0...19d0c21db5e3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0.5828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18:48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0:16162b4be0...1474644fb066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3.1910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2026-02-24 23:59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0:c6dc67c0e1...756cc34d6046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0:40564c7287...fba90c62291b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0:02f1747606...3fdccd6d3180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0.5968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08:39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0:751f92acb4...246356e44446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0:f4af3406c3...f880c40e96b5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0:acc5dacf2c...596d0b28bfb8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0:4b97642b5e...6ed4cbf3cfe2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0:be703f3c87...d1c5b6dd928a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2026-02-25 16:57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00:51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0:84ebc8184c...a3c1a14ae139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0:ebd6b42811...072c39e578ea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0:55930c9693...2a6287cfc90f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05:14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0:befe42b6d1...0e7526fce800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0:1417be161b...bfa0ce6d16f5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0:9695b41572...64d023e0540d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0:6fd8954d92...be460147a649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0:a3172d25c7...8af9d5b0e509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0:8d431875fd...6df712a0866e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0:92903af0f4...2f179ed47b76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07:23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0:fe16db3daa...3a33e456295e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0:2c1fa947ae...d1d54e6847ec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0:923ec96719...039f646db577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0:30857ea8b1...1ca21051908b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0.0010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14:30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0:d8bdc02d8c...478645c9e885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2026-02-26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0:e046e5da4f...1f9f14d0d267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0:65bf071508...895d1b49d204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08:58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0:361f93d25f...a03ac375f5c0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13:21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0:2d1ab97f24...d4a83b907780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0:a1076a584c...23abac7c5ca8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0:c8186933c1...c1fecf9dac80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0:73bc5d44b9...fe1c5631a4a4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0:3ce31260ed...94a7e9860c35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0:b72604ccc8...6fc71b85ab95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14:59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1.1772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0:eba0fa51d3...ac1eae40ac5b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0:501835e768...8b26539dbe3f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0:e15af010b8...950c6e4fbade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0:500099e986...72552e196588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0:8381d3c9b6...17f45f9f035b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0:1483be9e7b...400b75e3c611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0:83132bea0b...b5baac510ebc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0:2625ef5a17...ac9f6f0470fc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2026-02-27 19:57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08:37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0:f01fc00bb7...9923f620c0fd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2026-02-28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0:2b60c194a3...0a917d91a0e1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00:20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0:6c1f08b214...0bf5f2a591da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11:33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0:383cabfc24...483a124478ae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0:c56a7feea6...f7318d95eaed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2026-03-01 18:14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02:50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0.8364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09:07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0:2e5ae99ec1...0924a59da97b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12:53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14:51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2026-03-02 15:18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0:62039de7f8...2dff0ba68fc1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0:b613d7a032...a1516017dd9f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07:53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0:b4c195eb01...091f41d3db28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10:19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6.8200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5.4800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11:49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2026-03-03 13:19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5.0482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0:2be938ccca...8d1c86c2e043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10:59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0:63ae21f920...c253e5777287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0:a0e726f855...4e6e0e22ea48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11:58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0:b6ec8d9dc6...77168e8cbad8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0.1395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0:492958b52d...afc2f91533cf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0:2a9c9d5b96...09bd76183caf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0.5924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0:d9619d033f...794bb6aa35d4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0:cf5448ca36...cbb879a20551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0:89427b234c...77a56d6eb029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0:d9f570aa23...1dc18eb335d4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0:ba20260e40...0ad85eb74819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2026-03-04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0:1fc3affdf0...44ba8f7c311d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4.6367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0:012809ec02...3905cf11c8e6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3.7037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08:08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0:36bcbaba93...0858254caffc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10:53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11.8463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11:33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0:51d03f6c09...147be272b486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0:2ea2cf7641...79ce4d21429e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0:62964c8177...32903b3b85b4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16.4700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0:8f59ae937e...d58654778f4c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15:10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0:51426c398d...88ae07f4130a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16:31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0:931b24f4f1...d6f1c7524aeb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2026-03-05 19:18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01:48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0:8563d1f72b...5d9464898ca6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12:03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0:7555f03607...64d5d9e4c26c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13:39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0:61ffc436ab...b62ab6116411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0:1ccec8bf03...c29e9009e595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0:fc4cc5560f...a91a41dadc0a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2026-03-06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0:d15a205dfa...40b2f29b5361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00:14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03:08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0:779e9c3792...0b9f506c12ac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0:629aa64619...aa630485626a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0:dbd42a69cd...c9e2871beec5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0:7837abf2ac...7306ca72ff6a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05:37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09:50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0:d5403e8012...e444d51dfa86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10:37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0:fb610da227...842af91c0cd7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17:24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0:92c53fe925...e520c806ed84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2026-03-07 21:49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0:9273594353...226671467b15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0:7609b64f2a...9d3d22acbed7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08:44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10:52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14:37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2.2767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2026-03-08 16:33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4.8750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03:46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0:f9c475ad86...3491cc479b5e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3.4306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10:59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11:58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0:20fb6fb450...90a663f6d73a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16:36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0:3f3165cd87...f33cca50453e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2026-03-09 19:38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05:39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06:58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07:54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0:9c4cfd6d08...607eb8572868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0:9b43465aeb...336aa4e93105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2026-03-10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0:f05328995a...1f3488d24916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0:149a805122...3b41de298790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2026-03-11 18:31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09:50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2026-03-14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00:01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1.1876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08:27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2026-03-15 16:23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04:18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0:95fd936886...26130119cf50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0:73f0058276...6b73bc865f5a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10:22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0:b8074b57d1...e1a1fddd6640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11:54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0:3a985340d9...c17aa07b3ea8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0:166ccba1d0...0fa4e0fdda27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0:a87824471b...98c95f5133e0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2026-03-16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0:9fe3a45a8a...5baad56b9e3c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00:05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03:18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0:d302ac8da6...6e22d2a23571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0:e6741cda38...cc3def552727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0.5742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0:7f179b7657...f3215cebb4e9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0:1d88c48d84...a1f023003f12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2.2827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0:c059d9ba16...fd1d7440f56b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0:80ad559e44...cd2ace312ee7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0:755bdc5a2c...8a6a3b9df0a7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0:8d32df6050...38fccb369d5d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0:af47aa6c56...2c0d2bce9694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0:406404db3e...df63a6737617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0:85489bd982...fa3ba42712e5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0:1422af2951...3c0ef756a952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0:0f5f227d9a...a0fbd351a7c5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0:aa5ab89e01...2d7052c77a21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0:195f9724d8...cd76e5ff4a94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0:8d09878657...d2fabc484410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0:779a244628...17d687611daf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0:f5896ffc41...6d23a695ae90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0:0491c31647...24d488b29e52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14:51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0:1ec33d9a2c...d1bf9afd7264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1.7043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2.2720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0:b96ab4f223...142c18da2d8d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0:3ca76614f7...23a68a6b3f70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0:581b2b0fee...41f3c21b8243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0:19dc445d27...9c0be9aa7365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2026-03-17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00:22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0:2207c7f504...41970a5539ff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02:40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0:310c3a824f...f30954a61a3e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0:b82bc3470d...c18381eebe94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0:fa4b71de6f...78e752905df5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07:56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0:ad22df4171...cf02788a1038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0:f2e64b172a...ff759cfb73d3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0:b7243e3b1b...f23d1b86c83d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14:40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0:ce0e34b750...d888b2fdde0d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15:29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0:11bada9447...63585dda60f9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0:1be4316f37...f59939c4334f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17:59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0:fd162c77c5...e2eee2c5bd7f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0:55a0eb3894...87f04d6af643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2026-03-18 19:36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0:cc2643af92...7e5c9bb8a966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0:98e3e7cbe0...4bf5bf077471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04:53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05:05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0.7174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2026-03-19 19:10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2026-03-20 20:17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2026-03-21 05:55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0:c23774b904...21034b06f77b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95.5000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0:e550bf1391...cbdf2ab2d740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08:56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09:47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13:41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0:f2c2dca1de...bb5d92efeea7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0:6406e7c054...a52c690e4c15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0:6406e2667a...024966d33343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0:be72c1ea52...2c695e3d4a8a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0:b21279a627...1f9d0c5455a3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14:48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0:47d80813ab...b69dd72f949d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0:d658904264...5d0929d59e1e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0:fe423ee357...6f73e214c9c7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0:b37bab2269...91722e44e55d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15:41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0:5496ee68d2...08be42d0a235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0:332af65f92...54ecb0f8f7eb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0:cf74a9014f...622912ca5b45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0:4201ec83ee...4a68373ed13a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2026-03-23 18:16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0:e550b210d1...a258ca55b66c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0:af34745855...bbd6a0598bb1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12:57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13:05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14:33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59.5300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15:59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5.6950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2026-03-24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16:41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0:149394b334...8c681fbda6c5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6.6709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8.6782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2026-03-25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02:42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04:23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2026-03-26 11:46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08:38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3.5850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09:33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10:48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12:22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2026-03-27 14:50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0.7471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2026-03-28 16:20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0:d3f138fbfb...e3f55b4a9344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3.0950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2026-03-29 11:46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0.6178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07:44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7.9850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6.2350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2026-03-30 15:54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02:59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3.7226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3.6950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0:d722c1e838...c3ed475d4f91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06:32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2026-03-31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2.5173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02:59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0.6308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2026-04-01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0:3ea506fbfd...8920009aee42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0:99cd8c33ac...d09d6ee34be0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07:42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09:02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11:28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2026-04-02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0:101f788753...b3be6377cb78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0:470d57ca71...f5efc002085f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0:bf81cee5de...d8cdbad84562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13:07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0:8569d55eb1...3074716e6054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0:a01a25fc69...f971c174c6ec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2.4694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1599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0:c1a912d32c...1e20f8368257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0.0457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0:b0c2c1ab2a...4064fdaedf13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2026-04-03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0:8ae0a48a5a...49af7dda05b0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0.6232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11:52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3.8700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0:011c12d26a...c6fd6d97049a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0:0783e0611f...c41619f512e1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1.0509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0:a7ce91f3d6...365adf859961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1.2408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17:58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0:4ffd637fe1...42fc09c4a092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0:51b4255f32...64d17e70c72e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0:90997637e7...a606bb471565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16.9704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19:59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0:d13ae21e33...6f2f6dfce8d5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0:c46e73d417...126bc2629ab8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0:4224e97d6d...7de05f7aff26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0:59b119a508...e90821fe84a6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62.4838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20:48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49.5110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0:d65b455834...215be38946f0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0:ec85cfc7fd...1ef9e97a75e3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2026-04-04 21:54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0:16ed7d8924...cde0edfcc8f0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2026-04-05 13:16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0:45e1631681...aaab7c43355c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04:15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0:d1f88c8aa9...559f0a8fa1ea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0:40b02803fb...4984984597f1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07:56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08:00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09:08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0:1e134e4d29...10c18bffae24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3.9500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0:4a3c9f52f5...9db512943219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0:340b963f51...0d5a3b4e8113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0:20103edc55...6f102015b5cb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0:1bd39bc4e4...7112e3a496e6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0.6107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0:f86d33638b...b3caf36360a2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2.6334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0:c328e4a710...c7e3e69fa62b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11.6290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3.3041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2026-04-06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0:8993236410...5301fcb38116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01:56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0:7d45a4eb06...1944e2438e0b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02:01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0:81f82e53c2...b1ff0405f30b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09:19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0:0f96fdacc0...4a2816f92f24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0:f55ae91f8c...fa7321cf8ee1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11:26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0:31ca2d766e...3248ed79e8d5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2026-04-07 16:01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0:52a2f69250...12822896a0d1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0:1c2a2526bb...51aedba4ebf8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33.7500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0:9c87971af5...911bfda74af8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02:51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0:d5d9d8ed27...8ac95e346bec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03:10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0:ff1c220966...a9d9f227a91e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1699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08:56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0.9018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09:03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12:12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9.9750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0:894e670a12...3b04d5fe3e16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2026-04-08 15:11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0:58e242a2b0...2a533ffcb643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02:46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0.6265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0:178595fba2...d3d951e73973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0:11305df114...58abb9acdd1d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0:76b426d637...a097a9ab2cc3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0:23c2f88839...402b292b9259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0:9665850972...210877e4978a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0:bb2373f1f6...d6b58fe3d0a0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10:49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0.6282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0:63a2af6b86...4e484994b119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0:56ef1636fc...e288acb21a69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11:41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0:3f2e75c41d...008e33ddc5ad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0:7db1dc0289...dda4f98590d4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0:090946c218...3de9acd58b43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0:b2e10eddce...095172c6f896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0:2b19a4a34e...abace68ff533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14:43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0:e074b8d2a4...016970706930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2026-04-09 15:57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0:e5facd7698...10ede6c5665a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02:18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0:eaa1062206...adf937e569b3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14.9835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0:aad9ba7b3b...5ec5facc2ece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1.1866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4.1649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11:54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2.3753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4.4600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2026-04-10 17:12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0:96ce7136e1...3aabfd84f05b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04:49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06:57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0:ea95d2ca8f...3285ec11ba47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10:54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14:56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0:85f3034eb1...fd1b50e9a2e2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15:50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0:871ce22332...14a18421b52b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0:b86841603a...3cd3ed5b7c7b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0:ab6bec3a31...732d8e0aa35f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0:27bce8de36...82662c8ebeb6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3.5521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0:f6472a6d24...16e6df57a3c8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20:45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0:11525f6a2f...db79d3deecc2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21:27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2.9631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2026-04-11 22:42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0:1294eb7b0a...008545f6fc14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06:49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13:55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0:c839474420...00f405347de0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04:27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0:b0b15693b2...a5c1c21f84e4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1.0631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2026-04-13 16:41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1.6156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02:30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0:98fe93032c...f0cfaee74381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7.4789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2026-04-14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0:6f8dff96aa...230f09990ead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14:12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1799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2026-04-15 16:00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0:802e3a8b20...d4309f9c1753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0:990735f448...e8dd98092141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05:04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0:7a136008d5...eab58c42e5b3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0:8b7ef6e44e...6ad704dc29d9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0:26ddad941c...04e362a6298d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09:58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0:d0da270fad...1f36f5c0b378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0.5457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11:48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0:a036d45666...bb7a0f51b7af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0:05ae217450...ee61455d4e04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0.1516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0:4214b02758...d1ebcb6eccb7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0.0264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0:3b0f5cc51c...d96933e00d5a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0:c48b200809...c6ed36d52511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0.0443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0:c4b06ec722...19f82f4d4211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0:f298026317...ba825edf29e2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13:40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0:d5fd8442c6...ff1a4c9bc12a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0:acc035765c...60878946f813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0:bc69ae7552...0f7d69be95f4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0:230b428dd0...707ee617d525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0:9a94da81a0...ec0c5c09612c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0:ad322c927b...1a52442e735f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2026-04-16 17:06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0:74a8133d52...9a168a4144c8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1.9296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0:af03713618...3a5c6c4fee20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03:11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08:44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0:9e42864ca4...5f8ade469d31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09:01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0:4c72257352...54144e4fb7df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12:23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0:cff075ca2f...eb2e285c306c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0:cdfa2c7364...dd2aef0df6a2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0:1b4a0d04ae...98224c74d374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0:3daf8b45ab...6648a8f3bcb1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0:5c2ecb2fc9...efae8d22a48b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0:bba86bf144...1c2626283c62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17:04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10.5194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0:7dfbeb23c5...361e87ac511f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0:791fbc69b2...bca95f48dc81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18:55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0:005027d111...8d9fd5d44f82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0:a69321cde1...c2302f9df663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2026-04-17 19:35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0:3044693791...f31f82de95d7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0:385dc871f4...2f1d1581627b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04:34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0:f61b85c81e...2ad6a3ecc550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0:90e805258c...f5787867f890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0:baacb89119...c28a2672a698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0:169e25d7ac...2ec174e785ce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1.0939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0:cf3dde5030...3bacf42aead3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09:55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0:0dbd0ae165...6793fe54eefe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0.5476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0:8744b4d71c...23efed23a67b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10:39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0:18efc405f1...25967d2fd980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2.4033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11:15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0:dced1e3067...978ff54c4ae4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2026-04-18 17:46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05:18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0:2a029d0cb2...0809500597d0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0:bdc5db9ad8...4b817d5526ea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09:36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0:569c6fb2a1...ad14d987e5f0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1.1845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11:37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0:c1594163be...a70ae58d97eb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0:09be01dd8b...1efd11c6891c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0:233464fb6e...36ee930ac932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2026-04-19 17:03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02:37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0:44644a2763...99aff40cf184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04:15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2.8963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1899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16:08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1.1655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2026-04-20 17:41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0:27e4aa6abb...4aec059dc087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0:b384ccb83f...4a9674e28179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1.6756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0:8e906c3e1a...5d94added413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07:41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0:13c52b91c2...074e787d4499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0:75c55bd99e...e8c4ae9e4772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1.1760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1.1175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0:d585006c5c...d73b8cad2495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09:30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2026-04-22 17:33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02:47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06:45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0.5683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08:50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2026-04-23 14:58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05:30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2026-04-24 11:10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0:26de4d58d0...ce7c29b3ccc0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08:02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0:1696f2f930...eb0744ccc329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2026-04-25 10:27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0:9eba26450f...3b4eef51970e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06:57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0:71d8d11571...e45123db76ea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0:1a7af4314f...aa9af5c5ab1b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0:06242fc8cd...a366051ccffd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0:d168baec3d...68cfa5d80fc0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0:a1b93e4907...2e9754fefa54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1.1569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07:38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15:44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0:4f7c477313...015b9e79b35c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2026-04-26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0:e86984e666...11ab27d0acfb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03:04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0:ab077155a2...32e330c0052f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09:14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2026-04-27 13:57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0:ed0bbbe844...0448ca53024b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2026-04-28 13:59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0.5937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0:6191cde005...df878301b355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0:9d34fd16df...06ddd38c0a4e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2026-04-29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0:b4e6e713d4...2ad05cb74372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2026-04-30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0.0761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0:c79bea5546...878beb82eea9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09:17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0:760a2b4c25...7a80713921eb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0:75e79683e7...9ced9bd54dc0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10:57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0:43aec1115f...e293c702a399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0:9ffcc1635c...7ae8d15f1801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0:186d605436...80f25cbe508b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12:44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0:8f91a57489...b91b3826894e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14:52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0:c720e133ae...9a62ce6d4446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0:273764b6cd...252796a1a40a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1999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0:a90f81e676...12473f576b23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0:6335c9ad65...420c79fd9870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0.0425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AAPLx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0:d1b4629c70...3e226d07338e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11.3909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14.7900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0:c90cae801c...7fae40ae84e7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0:2ba8e5d2ad...7013b9c5ba38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17:52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0:bb8bb181d6...48849ed0785a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0:fb9b34e4e2...b26adf26f40e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2026-05-01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08:51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0:d77dd4f6e7...77a9ccb36f16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0:6fd7b10f46...efe02ba60ed9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14:45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0:6d23370466...c93a53a18b04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0:3e8d31ca21...bbd0dc919425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0:aced129a87...d2fecaad0d81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18:47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0.5715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0:0f0e29219e...5b1bfc69e52a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2026-05-02 19:20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14:04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1.1412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0:eb7f4cf9fc...206a897f352f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0:6e8e7f32dd...c2d766b04911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0:a9dd1c8002...864eefcd2032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0:882f217c12...91d013bbc4b4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2026-05-03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0:6602c26fae...03f828730db7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04:31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0:562a0d551d...8a9b5e92d13e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0:66828a8a1b...0ccfa345b32b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0:d14ea59cc7...f070e99ca894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0:907a162c45...82f57278594f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0:bb71e6253e...235cb53124f8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2026-05-04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0:e3a5a21ceb...11032b8f606f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03:00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0:902f6e1569...fdb16f3586e7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1.4396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05:52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11:31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0:6a2e22bab8...4390b9702682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2026-05-05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09:43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0.3430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2026-05-06 13:21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0:d9e51afac4...8510168975cf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02:14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0:1daf756c3b...a6a91b5d0923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16:13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2026-05-07 22:00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0:f24659750e...37458451c9ff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05:00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0:6c375a7ebf...70b30b806c51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09:05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2026-05-08 18:03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0:1803750028...42b5d0f243c9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08:06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2026-05-09 11:53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08:53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2026-05-10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0:d41d24b0ba...2ed911d794b9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0.3347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07:51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1.3402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0.9839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17:14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0.9841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2026-05-11 23:32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0:aaa71dfbda...318aef12c4dc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03:43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0:d7b317176d...cc2a0a6718a7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6.5781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04:42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08:59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2026-05-12 09:03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0:07c40fd2f0...fc0b1ba720a8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03:33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0:7cec437754...bded5d1c251b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2099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04:55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0:b6f603e996...f1ae2bc89962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0.7900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09:42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11:26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0:780fb6243d...e0cc085adae4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13:39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2026-05-13 18:09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03:40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0:5a26bc1d9b...b7ca8fc5f35f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04:17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09:29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0.3630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14:07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14:11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0:5ef645d623...70b69d489826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0:82fa08b1ac...3923566263ce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0:c88885b455...bc95e83ec1f8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2026-05-14 18:20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13:47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0.3809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14:09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0:72ad08bba0...202aa64edfd4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2026-05-15 17:13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0:a417de6785...e0c4a2a38717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01:34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0:4f2e0e7aef...75fe469b9f50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3.8300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13:56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0:8284fd9f37...4147cc7ba613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2026-05-17 22:30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11:25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0:7f236d12d8...df8ff2af47ad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2026-05-18 15:20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04:12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0:6515c3d728...7334b36ebcb7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0:809f26d55a...0a36d9df4840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06:52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0:db8f18891a...3307958aab9c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0:0610c0bf69...b42613f03a2e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0.3763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08:41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0:e196b19967...d4a387539d8e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0:44413371d7...3b83b74b1ef8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0.3865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12:13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1.9964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2026-05-19 13:51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0:a863e60640...292bae916ada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0:fa4ed4e382...4263c45d6f0a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10:18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0.7881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0:33290bd3f9...46877a505a0e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2026-05-20 13:36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1.5767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0:03dbef72f3...c1ec95026bac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06:03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0:e8c4e703a3...059d3b081eab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09:18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0:e58ca9bb21...dbb53ca4a7d9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2026-05-21 16:50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0:c32d4acb24...d2561a36978a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0:627b5c830a...274e59983157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2026-05-22 17:49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04:41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13:46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2026-05-23 15:08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05:19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08:21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0:16484c3e0f...e4eaa0bb0440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0:744fe78ce9...44c78cf5fdd7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17:30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0:44b8233faa...317c41dd3efe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2026-05-24 17:43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0:4c77672c7d...ea0fc882bd88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14:57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16:28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0:4ec73c37b4...bf6172032406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2026-05-26 21:55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0:d5e51927be...b1f74c273d93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07:57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0:186cd2c121...f0887e6c652c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0.9570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08:14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0:3d923b525c...75a312a7cd60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2199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0:1d4719df4e...63958139c609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0.0512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0:c8fccd0a6c...72a6f5d1587c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15:58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0.8049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16:25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2026-05-27 20:42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0:e6bd90acde...e7955a1f5f44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14:19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0:212417eca7...ca2a834fc6ab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0:d490f0b2c4...fab54e03af61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16:43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1.3059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0:d816127bd7...d22fe88b1565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0:f2ee7aaa90...7d5eef2c379c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0:ab88a8e3dc...0137a43d4468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0:2f85d26ce9...0bf1fe885374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0:454ffb9188...d0e1a9e59fd2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18:38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0:17a8e8cb4a...c7c338457185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2026-05-28 18:45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0:5f2c316489...a86c6a6bcbe1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02:56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0:57a4a5c047...f5273114d7c4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0:6048b6bb01...a45885b53447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0:e59b41fe3b...cb0a6b3ce439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0:08f1e66289...1ee31fad67f1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1.7416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0.8719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0:50ed3d004c...02f5152df5e3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04:13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0:3c6c46592c...75db561842f7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0:d0927f01c5...4a7a8c1ad5d2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04:48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0:79c5d49914...26916c01e9a8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05:43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0:1d59c786ff...68632fe35fda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0:62963c9f37...b913d662f15e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0.8617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07:58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0:0e2130950b...4d95404872d4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0:4c385e71d4...1e382821a020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0:6b9674ce21...264c235d15fe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0:3bc86e6b4e...0b8c9c112fe1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0:28da5aa211...3ab36cc46a47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08:55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09:06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0:70bb2aa1a9...82f509ed5479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0:2bac0ad033...c9b944afcb6d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09:34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0:f2dbb3ae3d...1b331f2880e8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10:23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12:55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13:47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0:35079d5faa...c3c765b95e0e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0:a9f7908652...fc521ceb983b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0:c5d1a53e6b...2cacfd9e531b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0:63116bdd11...13c113c147dc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2026-05-29 15:59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0:24a7fcca80...eaa292bcbe2b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5.7033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03:25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0:f5159b7d46...6122afd604c5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04:20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0:d9934ac56f...789151de53e7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0:2f55501a90...0b1721357cc7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05:52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0:60de602a51...7005c7452ebb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10:40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0:1688c9a8b6...df1563757cb6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0:be26559e87...46241cec6cef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17:55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2026-05-30 18:02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0:8b6e0883b4...1da7cbc287ba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13:52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0:9a252bd717...3d670135713c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0:9879e55f46...4016a80b64eb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15:52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2026-05-31 16:01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2026-06-03 03:56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0:487adb7f34...6056d21bc823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2026-06-06 12:43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0:c9fc0aa328...ab65b2a15636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0:90b40caf8f...308c5a72d2ca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12.7000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2026-06-08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05:13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2299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0.4352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0:1e4aa99681...ce16d0b00386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0.7114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07:28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0:7b25ca4268...2fd79014ffc4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28.9113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50.7000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07:37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0:5121044d82...d775aca8a165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9.7550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0:f59038480e...b313856d3a8f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0.4390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09:51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10.4840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0:59055893ab...256c126cc2b5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0:3ecbdcca4e...256f80b1bf3b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10:23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0:d44e9f0b22...2216a1fd1641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0.8774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0:8164dfffa0...0703ab30371a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0:1a112daea4...bf295a474dbd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12:36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0:541b62aa00...a4e6e5288639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12:49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0.4377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0:ecd9d0589a...317936a10482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13:37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0.9025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0.9071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2026-06-09 16:53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0:883868a952...72b93d9c97ed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0:b55e0dc14a...ddc6751111dc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19.8773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04:00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16:59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2026-06-10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02:33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2026-06-11 18:14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0:5665dc557f...54d8673911c5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0:46407e05a1...ba3ae6565995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0:29385248ff...328b94797fc4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0.2100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06:05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06:14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09:27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17.4502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29.8501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15:36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0:77288c9512...fc9f27f83d70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0:136ce4f4b4...d6a86177419f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0:471793efcb...083d2d5ad3e5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0:3375e4bd02...e5af13a493e8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0.5811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16:38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0:620ce7f2f7...986f4949c3b9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0:d1cd91258a...2c6a4676248f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0:db7eb0ff6d...b2379c565798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0:5d198c7083...bf22086d5d41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0.9993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2026-06-12 17:24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0:84a54c45f7...9838a6b53c27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2026-06-13 03:54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04:00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0:5b21e1fe78...1eae37b5171a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0.4426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14:37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16:52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0:b6ed4410b2...e3d6266895ec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0:aa6cd6aad8...3356f8c70f4f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19.1266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2026-06-14 17:25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02:49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0:486e6ad1b7...a3b1c3dd01e5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0:13381c58d1...4e7e23851b6d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04:58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0:37101d7b2b...2fb3a5e5a2d0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0:a418118a6c...248c8c4e39e1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0:d80f294a45...b14febb140a4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0:27ea6569a3...d09cf9ea6fcd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0:d9a128ff2c...e0a22fe85231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0:c0a6a97aa8...b0554aff7653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08:20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10:02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0:e90ebbba57...5465fa2a4db9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0:01018be5ab...43b42c052197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16:55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0.4260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2399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17:37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0:dfc3a9bb00...e36154d29477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0:91de98a463...2d6a172b6437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0:a88327cd2d...102def226249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17:57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0:9beb5546c8...e26bf986e18b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3.6500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18:12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0:feb495a516...8b7147d3509a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18:43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0:5aecf545bf...3848b1d2d248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2026-06-15 18:59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0:98b26eaa58...12773a8dc73f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05:54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0:d0a9f9246a...6a154433347d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07:35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2026-06-16 10:10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0:22d03af37e...f61cb66a620c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6.1000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0:a6f56e7f55...25112a09948f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0:d812faf943...7c26bd2d6ace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12:54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0:a7e88a8530...c286341b89c9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18.2678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29.8998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14:24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0:c4289183e5...5bf20e447233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0:3ffd9c17c6...62b03fb5cb98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2.8500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14:55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0:e461b3eed4...7bfa76ed64eb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0:3eee28fee2...7da222be6137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0:62bdd5d7a6...823492cac47d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18.1621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0.0999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15:48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0.7650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15:50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0.4639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0:5ac780d037...9c46f2e93246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0:e74141f9e4...929d00cb1c59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0:906e0f97e9...b79f9f8e4779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0:8d96c6fa0f...6d389a3e5505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0:8d84415b44...c034565e521e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0:adf7ab3b2a...0984105d29ed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16:29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0:ccce8359c8...d97f940b7077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0:ffde859565...278ec87ed4ce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1.4200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2026-06-17 17:35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0:ddd43f79dc...9d3b0d9dcdf3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21.0046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03:52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0:c9bc14dc45...548df886ad15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0:345b7dc615...9e02d1e9bb8a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0:c79949eb28...d7ea58e7d742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05:49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0:0b3add9cc2...5c72f068f321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06:01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0:598cd6bee6...7bdf643e2775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2026-06-18 07:15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13:22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0:9e7167689f...34c7029944a5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2026-06-19 13:42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0:3ea503e283...a1c98b27cd09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0:e9de56bd10...38c769f826e7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1.2917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09:48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0:a3de7c8334...99d6a179b0be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2026-06-20 17:21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0:87bfae677d...7fcd0f668935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17:20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0:9667ba6df3...142872a2d291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2026-06-22 22:14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0:fc5ec924d3...e8b1a6122cd1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01:59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0:e1c1a84da0...bdfb74efb5d2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04:29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0:99d64104f8...095cd19cc59b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22.4726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15:47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0:d69074e4f1...a4e5dd502436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0:af15638839...8704d9352d48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2026-06-24 20:47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04:29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0:a2dff6cea2...6ac1f306d85d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0:52814eec72...2945f4377814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0:02b6899c2c...a85e6dea515a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05:56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0:27fc66ecad...3a934a152a43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0:cb036482d5...7821b53081ca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15.0838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2499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24.0000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10:11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0:3d36e51cb4...8b6fed9ab951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0.8900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16:49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0.4923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2026-06-25 17:12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7.0000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2509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14:44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0.4936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15:28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0:531272ad89...7ad8341965bc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1.2800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0:0ff0b60b8d...85a836b8539c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16:56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1.9629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2026-06-26 17:19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0:75d3c8e539...72b08dfa96f4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03:02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0:073a22b548...d0bb62347ea0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03:27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0:bb406c048d...8530a44551f2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9.5000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2519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0:c9959a997e...fe572ef0efd4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6.5554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04:39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10.0407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05:16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0:f38c76eeb6...926948a4d163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0.7700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05:49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0:50202a058d...d625725b6e80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0:e31dc1a138...d292a8b102b2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2529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06:15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06:47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0:881ed8f948...9d3cbfa43711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09:20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0:213025b4ed...06a9388e85f9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10:32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0:a6fe582cab...b3d2b15ee12e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0:9220c181a6...ee204b3efb20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16.0255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0:7039d836d1...22ffb95ef17d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0.0302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0:922d627d7d...57fa3e23e91f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0.0493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0.2600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13:58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0:92e1411ae5...73f706fdb9d1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2539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15:27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0:a9d5184651...71ff8c832e7d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16:26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0:ad071c2ee7...792df014dd46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16:36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0:febf538089...44f7f13e0800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16:51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0:bd2db6f3ed...7cb89565c1b1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17:25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0:cb7ef2f002...37f5f360f54c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0.7200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1.9507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17:34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0:1c98273f00...d98ac2abcb41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2026-06-27 17:54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2549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0:269f6ea428...ba3de98f279f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04:05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0:8d043ca239...bd2d7897cab6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0:1043c03047...0fea72b5a080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1.7000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04:22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0:5dc2b830da...ff2ebb8d9ce6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2026-06-28 10:46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3.3500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15:15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0:1428595b69...6792d73625ba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15:35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0:6e9f679b7d...560d333150da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16:34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0:806d106295...2684307da105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16:46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0.4764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0:2fcaba8541...e30f427bc844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2559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17:31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0:6284cfbcbe...998f594eac93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0:179b1815a3...f78d52bf28bc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21.8188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2026-06-29 18:24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0:f094822c6c...7addba481950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2026-06-30 03:23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0.4802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2026-07-01 17:52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2026-07-02 13:44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0:cb74a0d490...bbd3c60c04cf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2.2300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14:41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0:e3cac7beca...36216587ec3e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0:f45b2ec8cd...85fe5267cf85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1.0000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2569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15:51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0:78e2ad715e...5adf4ecd71cb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6.0000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16:10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0:db8c0976a1...bb66d6bf7348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0.7450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16:30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16:35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0.4616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16:56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18.0000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17:07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1.9000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0:ca1d9edeef...3a3cf06fb309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0:9c25fd8a16...49c520ed61dd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30.0251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0:88dac67cce...d96310d0a387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0.0491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2579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0:ceddcf151e...f879303d324a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0.3300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0:18aa8e2eed...7474b6b8ed5d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49.7000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USD₮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17:19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0:9f75823a74...1548d1a01df0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25.2000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17:29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0:41d8b8e9dd...1b02c866d8ac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3.5500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17:39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0:10fc6a77c8...ed99a4053b72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10.0000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17:40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0:da0e48809b...f15893aad6b4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0.5000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18:04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0:e9d1e3cd48...262424ab92e8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0.0001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2586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18:08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2587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18:09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0.9042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2026-07-03 18:17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0:ab0693633a...af8edc616f52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2589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0:cef76b0c9a...cc0f7c050028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2590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07:11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0:f1b53af8a4...49ca97749ac8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0.1000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2591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08:43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0:bef3912399...a93c0ad1000b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15.0000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2592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11:32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2.7400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2593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11:35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2ECC71"/>
              </w:rPr>
              <w:t>📥 IN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0:7ff3a6b56b...d473e160e498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0.2400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2594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14:00</w:t>
            </w:r>
          </w:p>
        </w:tc>
        <w:tc>
          <w:tcPr>
            <w:tcW w:type="dxa" w:w="86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0:fac892d651...9c116aa491be</w:t>
            </w:r>
          </w:p>
        </w:tc>
        <w:tc>
          <w:tcPr>
            <w:tcW w:type="dxa" w:w="1584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0.4205</w:t>
            </w:r>
          </w:p>
        </w:tc>
        <w:tc>
          <w:tcPr>
            <w:tcW w:type="dxa" w:w="1152"/>
            <w:shd w:val="clear" w:color="auto" w:fill="F9FBF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  <w:tr>
        <w:tc>
          <w:tcPr>
            <w:tcW w:type="dxa" w:w="576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t>2595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2026-07-04 14:06</w:t>
            </w:r>
          </w:p>
        </w:tc>
        <w:tc>
          <w:tcPr>
            <w:tcW w:type="dxa" w:w="86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color w:val="E74C3C"/>
              </w:rPr>
              <w:t>📤 OUT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0:9d50e87308...9c99db51ca5c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t>5.8000</w:t>
            </w:r>
          </w:p>
        </w:tc>
        <w:tc>
          <w:tcPr>
            <w:tcW w:type="dxa" w:w="1152"/>
            <w:shd w:val="clear" w:color="auto" w:fill="FFFFFF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t>GRAM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b/>
          <w:color w:val="1F4E79"/>
          <w:sz w:val="28"/>
        </w:rPr>
        <w:t>Xavf Darajasi Tahlili</w:t>
      </w:r>
    </w:p>
    <w:p>
      <w:pPr>
        <w:spacing w:after="120"/>
      </w:pPr>
      <w:r>
        <w:t>Hamyonning xulq-atvori va tranzaksiyalariga ko'ra baholangan risk ko'rsatkichlari.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</w:tblPr>
      <w:tblGrid>
        <w:gridCol w:w="9360"/>
      </w:tblGrid>
      <w:tr>
        <w:tc>
          <w:tcPr>
            <w:tcW w:type="dxa" w:w="9360"/>
            <w:shd w:val="clear" w:color="auto" w:fill="E67E22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  <w:sz w:val="22"/>
              </w:rPr>
              <w:t>🟠 Hamyon yuqori xavf guruhida! Katta hajmdagi aylanmalar yoki kirim/chiqim nomutanosibligi aniqlangan. Ushbu manzil bilan ishlashda ehtiyot bo'ling.</w:t>
            </w:r>
          </w:p>
        </w:tc>
      </w:tr>
    </w:tbl>
    <w:p>
      <w:pPr>
        <w:spacing w:after="480"/>
      </w:pPr>
    </w:p>
    <w:p>
      <w:pPr>
        <w:jc w:val="center"/>
      </w:pPr>
      <w:r>
        <w:rPr>
          <w:color w:val="808080"/>
          <w:sz w:val="17"/>
        </w:rPr>
        <w:t>Crypto Threat Watch - Kiberxavfsizlik Bo'limi Maxsus Hisoboti.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