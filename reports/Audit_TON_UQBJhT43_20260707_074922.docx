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74C3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🔴 🔴 CRITICAL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2026-07-07 12:49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59.2151 GRAM ✓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3,247.4607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3,187.3910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60.0697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6,434.8518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1688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1,189.0154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1,188.9000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2,377.9154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74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44,302.0000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3,965.0000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5,677.7993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-1,712.7993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9,642.7993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2024-09-29 04:14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52489418e2...e9e9bf44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1,712.7993 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37"/>
        <w:gridCol w:w="5037"/>
        <w:gridCol w:w="5037"/>
      </w:tblGrid>
      <w:tr>
        <w:trPr>
          <w:tblHeader/>
        </w:trPr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3,245.0107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3,185.3410</w:t>
            </w:r>
          </w:p>
        </w:tc>
      </w:tr>
      <w:tr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0.1000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2.4500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1.9500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2026-07-07 12:08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UQBgvup6y__3m4FrCbUlTAtCCN9i4n461gIbXYXSPDy60LnC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5.932781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2026-07-07 08:36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2026-07-07 07:50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UQCTVUcCjDffBKsWpUugsz_aB92RAx7iMelWS5Z_oXw_1NEy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2026-07-07 05:51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UQDjOBa7q6j_YR4z6lZfk7TA_yOMcD5gKe_M7PZEdW7L_EUB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UQB4UelXekJhz6gA5KWkng4fZh6d41ncL_jsrfna2q72iIdi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UQBx2NEVcTrSKQWdBQtSq-2uMjBFTYCi5nbpP-RRI9t26ilv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UQC6TbDORsZsGcwOUQtSvdFzxKfVbe4focTUo9XUUujzpuE_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UQBGISsceoE2rL44IBjKQ-aHwyfFZf9jR_FxVHe2LCYd_vpN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UQBF1NB9hsc1KahFLIjnwnODaLQ_JYcyV__5jvgUjzQh0fb3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UQBf87jcOtWqAkDdD5xvsYnot1WO8wjyfP7RMcDo644eUU0P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17:58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1.355886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UQBcN4ZVxtxVVFFqwdEJ9ckygomJW2NsLKuhOKiSog4SyWvA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UQAos8XdR0-2md8ZlVrdYOvWxX2LvLxmfqsL6QvD1tLY-LgI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UQDsgbD-W1XxfAt4YH79ARFFzqEmp-QnS99dKg0Yc5Q98w1h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0.435642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0.436050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05:35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UQBy8TXs8Gx1NgKCgZdYyHu3zlRg1Grw19hRtAFaIDFJj0Mq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01:13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0.424218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0.429012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0.433092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0.910044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0.431358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21:03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0.431256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15:01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0.858840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0.511200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08:21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0.922386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UQDLzagR8GkL5WnWdxZN9HS-5ULDFEjpruKmera3ZMj-44h-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UQD1FZt9Rq0szTMCQkaUryMiwxzrfgsfbxB8RmEir9YExXWP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UQAUmoBRIvIDqx5CQ9M6Z_scC7df5alWXNrLyztB3imHkPnQ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UQBJKGTVVUgCzEFYPo5JD5nUd4EDLIon9KPUuoGi4fov54h-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UQAZnRT-8SnIg0Cldv5vkyWNroEUK4c1O6veeS_rFwqtsz3t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10.634740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UQAM5OizHkph9nG-vYgH2VDvWuoiEI5VfdFXe2f5JMol8K-9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9.863308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UQAAPNcHTJKPnn3thMbxtmWoclj_F8ma4a_7v1gtAsVqSub6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UQDwnHjV-_PC6BlYXOUru9l66EuKghVG8CqdeLsj0W_DxBPC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Unfreeze at FROZENGRAM.NET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1.533948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1.175346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17:01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UQDCtj3cX8qNVgWfI-Q0SaAOLm6E7Mi5IYpV_ckV4HSDtmrZ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0.833442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UQAFGRslHSnq388C6NC1cQJPCxuwsZSLQ6IJmXbCgv6zimrZ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0.838644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UQCegm_TsRG7ugGRnjlnApIZMaFDCQjX4Mc2Hl0BmY7wGZwJ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0.840888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14:48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UQB4H_mCwZEgswyaVFGHtocA6M4ZH2sbHlRz9ubDLmH6RviU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UQBYxTe5SaDDVblGgzE2CtD0-orbdNvPYrU1HMmKXKozVwQ5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0.872916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0.759084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0.426258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0.430440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0.862002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UQB8ZNL0B7BQjOIk0u2DxHcYon-7_oDSudVQvFOJ2NeKozy3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UQAc6FVC65e7M5rC6JyEbYt2YHVHgesVL0nHX-86by6I9MUm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UQBColuAq5KoakRiTj5-JL14R05-1Jkj0JX4ZgP3OP2xnkHP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UQAc6FVC65e7M5rC6JyEbYt2YHVHgesVL0nHX-86by6I9MUm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0.522342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UQCp399dt60wfNqdVkaORfFz5gGHpExb9yRFYR_Xsa7BteV5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2.928570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2.232576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UQBuG_EYGfJWTftaCsl6PreDUOzbpfWIt9Nj4v0CvAcJuuvd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UQBcN4ZVxtxVVFFqwdEJ9ckygomJW2NsLKuhOKiSog4SyWvA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UQAMF-SB9UZkji0Dg_94EBU2rzlxPfr4kblI0c5Jk4M5ugjC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UQAMF-SB9UZkji0Dg_94EBU2rzlxPfr4kblI0c5Jk4M5ugjC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1.795404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1.187790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16:39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1.046724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16:18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UQAlqrCswKtRRaaEh44SGs6g2_c8eFda9MA33Q_bOwAfLCii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14:37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2.098956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0.463590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UQCzNN0t4kGE2hTD82PwNaDLQnxPCmck39KGywjYb3EC1NwU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07:25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UQBeefpo9VDqX3eseu1DUMDjvKaOweQtMqlmzLdwGfMXfq5L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06:44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UQAiV_baz0TbCB8B0gGBWQJLtjfaqH8lEnDWKy3W82NYdDhu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23:03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0.463590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UQBAvIJ_bHn1NaGSMONQ364XXq3mzTDhKK3NrnLXpVvLKakF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6.060087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19:17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UQCwXFMZLNG8jVjFFKgVH7hecElF-YJMyfTT1BCAwThXUp5i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15:38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0.452574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15:09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0.499902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UQB551i3zszN9bv5x1y5Y84xRjYgE34NJHQGVEsMcvqOSk_k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0.681564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08:33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UQBgZtU6-dRNy0VLsRDDZHQUMCR1iRfEh2tIkpY5mUik0XvX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UQC6qdPIFWezJXN-EA1juqxO6NrgqYpwc_td2aP5zt4o34Jy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UQBXvRU-vtbME801067PlUekhHFQ2kNHiabhkOBSBdBz7inF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UQAgX8kiK_Ly9gMxsFQCrxMoj5HMPCSZQPd-6Q-T1Fszg4B8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0.494190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0.491742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0.983484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1.180854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0.978996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UQDOE1GXlm15M5_0CoD4OGNSwPoIjudsczyuiefMoJ5Kuzgv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UQA58XV6K5XoekehdGvwCdRegxSdMWzsYJ5hPF8N0UgIlloR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7.259019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0.962600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UQAoIEPA_6uZgNrg4Pk7Lg1rbbuajuWf6L6X0XoGysV9JYHb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UQAzsioJDVvC9xYQ2rnD0N9mRwrw7w1YXVLFl4T99Ri97gv8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16:42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UQAAS_-33DhWYZJXBSCvFoNc4MEJKcLt8wQATudMpi3FhgSD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16:32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UQDyK3dSNMk4yJ5OyehZSKY5ztlX1usKedxA1tBdGUNQF7Cv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15:30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UQD9WALjv7m5LyriZrf6doqt58Whu1U8Jz1sTtTGBxkyIvGR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UQAiOIy1c333ZV0Wc2R0Wg25mobjEunozuZLxXacgqy3C-Zm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UQC-MAKN5pe2XFpe1GP8Mq31PwQsfoL1islrdYIs-0JKzrA_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06:39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UQAoIEPA_6uZgNrg4Pk7Lg1rbbuajuWf6L6X0XoGysV9JYHb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23:58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0.994600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1.158200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UQDQnuyRAC5pzkrn8yHEQcNdsvQsAiHSTMqypm0tfXq_IuN8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UQDPKPr3TSiGIBzO5a-Fg82wjZ3eISvR6yCWp9nz0gabe7EA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UQAUKNBse7YS--9eq0ivXDUDwHOjFAFFy4iGD3a9mowuYkyf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SWPG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14:41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UQDA94lZraDH66m-8TqTjrBZSrLroSvNkMm7pR55wpThhJ-U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2.834478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1.338546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0.478992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0.902394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0.479808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UQAzsioJDVvC9xYQ2rnD0N9mRwrw7w1YXVLFl4T99Ri97gv8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0.466700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UQAEqEQdLutdQGyAB761jZDDXS-tDxGtikQcXcHnRJB6MwYa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UQACVWiwAjy4r7lUQfVm9VoJK-rLOuk-a1TUBZ4dq0Tkl1CL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UQCUPH2N0Gmu0XAcYAk8SNPAnKq4vicUGWR4UtoAjrBxsA5Z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09:52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0.475626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1.480734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2.956572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UQCmslrNJ3YypY7sEUqZbPXJfg31-FOUiYCpMQGOgHJgSGTE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UQAtqGDIjgG1xsaCHVGadEYQ3lUZzW2elRfjFv3f9vVnNveT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20.026119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UQBTTD7OV2ajCKPz9TVp_sI6zFc-CcYkIZyj-Q-POiywJT__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UQBTTD7OV2ajCKPz9TVp_sI6zFc-CcYkIZyj-Q-POiywJT__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UQC-MAKN5pe2XFpe1GP8Mq31PwQsfoL1islrdYIs-0JKzrA_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1.963704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0.491538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0.492354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0.492252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12:40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0.492456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UQBeSBCoen_ydMxmVaf-WQqCjuIlEHFCTQOga8M8S-9CUyYr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UQC56I7hxAu-H7x20XNWuaz4_TK8e0Kt-WLylyG22NIK1Zqt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UQABGo8KCza3ea8DNHMnSWZmbRzW-05332eTdfvW-XDQEmnJ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0.491946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0.487152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UQBibnMRAI57GAF4zLm6EJ6OFsf0HFqtL1ugi-9KhQaHY56x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UQCw2bL27OGuT6ilK9UANG5NCLrOXA_BeDrBtAU-XDPSuBDj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UQB5HYcE51nGP8Q_aTrvCDPF8h1atx9fGrJFxWjlksbWRDnu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UQCw2bL27OGuT6ilK9UANG5NCLrOXA_BeDrBtAU-XDPSuBDj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UQB5HYcE51nGP8Q_aTrvCDPF8h1atx9fGrJFxWjlksbWRDnu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UQBZKupll87Z3Lo1Xq07EnlKbqPPUYaEDhAK3CinZGpdf1tW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4.881720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4.882230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UQBuJ0qLAX48IXO5RBcM80iCSEltPdrKKoNxNc1UD_1OYON-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UQAlqKWH5nCvySFRkBFmKxKFrY-2_nKdCCTPePVYziYvzbFj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UQCK4Lg9EviP6P-d4OgYMfEdvwVDuUQuzQx-juZI4SbNX9gW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UQDXlJC8mWW4Yc9XuH1Er6Sbu7AjSKvMskJG-xJ44ivkJG25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UQCtq5m-gMooukQJDlGyjpwYUJ8VZYZfhkq1-G8iGmHhzDeT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UQC3r3dN-fATKAnJXHjr0JQaCBWXulgA421jSc_Q6ujzHWBP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UQA9PX3JXXgUggMsyVBhyP6hroYY_sk_Jbax4DxQkh97lotr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UQCv2ejVZHmKdM79ynvd3xBQurHgXwDs4PJfslamgycItyjZ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UQBYR2TrLa3MsWKdiIpnoAV60U57x6oxVdANpT13Xnt9TJ7j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UQBPaymVIoUiI3-oCAMIAi1QCqsAK5VwM3zLH9TGMDHTOmXe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UQDBqRLTLDTU7e2rbdwQJ3w76PWu2Kyt0SjiTB4g-DaCVynJ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34.831170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UQALrLAp0DE1_Nv35nXU_kcJgNAfV5Vdcadl_6bJzWPM8fUD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UQDdY8bq9oFKcidysZXi8nEJ-8H-E4kt7qU55MRfePg3FcWh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UQAIXhSujAjTrytpKMu4Pprvu4Fwo_NVw9clRVkPr08GmkJT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UQCZDEqJA4jp91Dw0LOhqWUQkYxOMwPFReGP20Fve61cd4Yv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0.963200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1.448300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UQCRz6rDycs_DiQEbip9eVoosOtP_GvXuud0AHFMWmSkAD60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7.894800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15:12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UQABGo8KCza3ea8DNHMnSWZmbRzW-05332eTdfvW-XDQEmnJ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1.950138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2.923320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UQCNY4xIU0hZ_IuwL1VxgkBPa1WmgyJd4oYYmL2or2IYmgCJ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0.002000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13:31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0.970632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1.935348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0.584154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0.971448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08:39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UQAewWqbZebd1VMYMit4nGrQeLPY065AaQJvkAudkkVZ5waI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UQCCXgzl0vUk_vMOvhbjuckeDwMBkdrWDryd5S9JGsln376k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19:04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UQCGQo6LwZmRESaWTVdcivwm0O04wm6gCNH4orZcAVpsyWR3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3.850059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0.613224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UQBZKupll87Z3Lo1Xq07EnlKbqPPUYaEDhAK3CinZGpdf1tW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UQBM6vNLEGTfjt8NOKJC5rjx46kAJZWClRFuEhbYFGS1rnid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UQAL1cCEdl0LmJvxJ4HLZ5FLx6A412n2RLMwSwCdGKZXkoGI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UQAhKMnGAZKc2tDz4rqIE_K35vf4Z7IrhJ6_thukwxUfq4L0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UQAos8XdR0-2md8ZlVrdYOvWxX2LvLxmfqsL6QvD1tLY-LgI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16:19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UQB3G319q7XYd36tNTpUIQ4B_5I7ArdFWDlmevdf21o4e4QQ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1.091910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UQCTa6cZL5Gbv3LmJWYSimk3BUN79wxwK4BkhhAPVrwytSQ8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0.626076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0.484092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0.484296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UQAbedVi3yD8iHkj1peq4aSU3PPJHkNCVKTpTTTPwEY3FatC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0.491436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15:28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0.723690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12:53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UQC6-BviJY9PCLtxKr4U2Dr_tt4mhIuuH1hsUcmlWJEwAEJj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UQDeyFK6LTb-8l14nhbyZDufzD284U7ZSaUhM-oG8O4RQEJj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6.382180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0.983076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0.493884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UQDTw-BILXTa5tZVL2Olc59w52OcXkBuzdPdb9wUMHpty25S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05:32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UQDTw-BILXTa5tZVL2Olc59w52OcXkBuzdPdb9wUMHpty25S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UQA-4odYeCiy0_rVVkb8GGqYL7-eZYFibs_jJNNciCOJiiXF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UQBwu6FB2rXUoSaokxjMrckXEU9210zptSWlDMcnmNY0UCie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0.551718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17:02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0.584868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0.487560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0.487560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0.785196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0.468384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UQA7WjrhmbLXt0wu5xAeD4AlwQ3JlnGui-5dNu9FLrzCa_9n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UQBdUoh0Mkeufl92cPhTbgFDIqw7lm8F1I-BfaRu8mKeL_9n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5.881570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2.263890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03:10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UQD8Xskk0ypD1uth9Xda79Bcc09rtDeSCmZpvOixphIs0RmM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0.908616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0.458286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UQA_cNTVd4y0QhJ_WBXYrNEwmTZBu0nfWaAyCoib-1pPpxC2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0.915654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0.916674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0.921774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1.199010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16:47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UQBez_NxHSf1TAjLQAAgeiaMy9Jr8BtoYMQPFxSJ8h6q5HQh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0.481134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UQBzXMPQjQBnvac9ufNH744ieSbExZKXpK9v_Thb_jy4q-Ud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UQDNOaeq7VDU7KeG5r_hjFvQocJdFxikPvUC_wFm4Dmmd77O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0.667488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02:14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UQBw_1Ib3v9eUsuzcuspAARbikK3FCXnIgNCG1U_EdjknETu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UQCvk_SjzoyzO5RBNwUGd38N3TiTiad27Aa_J4Ftspt_HHQh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23:16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0.906780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UQAMtfBx83uTMeRBjsvZE0onquypKzGkKs4naeinW7jV4bag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UQBDtegDKR0x_5Am9H7s13KJu1W8mpg55kiGnYgJE9j4HA8f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18.920000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19:41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1.999401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0.904332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UQBMhWtYSMwrpHrI5NSp_J_fj07tFzs6ST0p_eZ4EFyQG63X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UQBc6UxbpfdJeqJJdzOma7g-02oNhv-nZBEpjSdIlTjnkLsr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0.452370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2.997927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UQCZXp8gMyawp-p3sfls0Crx25jJxRGQxot_zOlYpNnLBjKs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1.823964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0.916572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1.127202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11:54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UQAYqSyNdtcRzdiSbzR-k-ils7wPjakzNeaPqyg8c-dO0jfx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UQC2n68X1lIIkl-mcyoFt19mKEFcdgudIZ-ETIzrEqCOb-Ud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UQD78FH191vr9q9uf7vqsUWYsYtruC-FMT0iG1kAAiq_rMVV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UQCTa6cZL5Gbv3LmJWYSimk3BUN79wxwK4BkhhAPVrwytSQ8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0.946356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2.054892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UQDg2Wikb1yb-jPbNFVxo9KNN54dkrre-oUOrGe82cjy1JIW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UQDg2Wikb1yb-jPbNFVxo9KNN54dkrre-oUOrGe82cjy1JIW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UQDV9vRK1hwZOxcVq2Qri7NQ4Vihq2vEmEQ-mdNbtKGsKAir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UQBHMzR7H4hZn1moMwrJ1PxSQjFfTQbosL-GG88xoVOig89F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UQBz8mLTe_om6qADaYxg4G4rP3NdGr189Rc6RPIT7d0UgJ_W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7.340000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1.145970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19:59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0.941256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UQDoY3yhG830MN0-2Whpcubi-cfeNMQ2wIhZ8ASMNrMEq6Jv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UQDbO7XvOR_08089HqHiewwnERBSoUVlCXTcQIRfjH5QxIRA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UQAlgDq1DnL6krIwKM_1YEJb2qOVbczTrl6JX5_9iZms97L2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2.593146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14:59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0.955638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0.958698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UQDoY3yhG830MN0-2Whpcubi-cfeNMQ2wIhZ8ASMNrMEq6Jv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12:59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0.959208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0.959208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UQCwCEKGwBi7OogQ9GCuSBr1dzVaNxSCmrDfZi0hfx4RkXtn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UQDa7ksRquN4Teuq_QhuDAa8SXX4A-QNcsjYipS0uyBFbEh-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UQDY39_Lk2K9NsZw2N38H-7njaW8gH3KsNqwbF_jhqyU7Eh-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UQDADUaURw44LzM3xwSu0B98P9KiMci-4ZhstsxwvdS-30HN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23:45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0.485724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0.958188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UQBublo2f5K0Cfp3zhdcnmm7xmDm3SAKld-B79uzaWGSX0BK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16:40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4.736370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2.302446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1.846302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0.465222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1.005924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0.941868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0.470628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UQDmdFQXvWFYPPF53jBEsapOWH-CSRXc3U41JPz16Pha60HN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0.846906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0.477360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0.466344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UQCnBj4VFwLghyV_wUOkr1Awbndg0A-GOq4H4vLHYy54BgDn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UQAn8RqYViJGyHKmd75DpCX4HAEMjV6M8pV03VuNeAWt-atC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UQCSsbvmK-PJoZF9MoK44s-kb1RJXyCYTx1hwdJxvlYp8VoH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17:33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49.991593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UQBnMHALOyr2OX7352GTd0_xWfUEjk7ASqYnsFuDBFoQ32HZ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UQAW8e5AWeqsFFiLFczTin7wHZmU81MMqJ_yYpMuVpXfsPLX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0.689928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UQAIXhSujAjTrytpKMu4Pprvu4Fwo_NVw9clRVkPr08GmkJT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UQBuKTVvbydFwo4xBV93BoslMPyceJJgep8Q0Pv_c2ZWnxeU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0.462978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UQCu2vu7J8s3_jqngjU42OnrFhl5gD9Tkm1eK0rH994rpVYF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0.461550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0.472668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UQCmRZqJqJWc_hG62ZORYdSBR3CXY-3K-7sbRxsfrL3gJVOw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UQBmJqF-DdPPPqmH4k3Z-ZMNH57My0dfO1HFLu73d09jNKJP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UQBXF2TLddf-R2kxB6ng0WYTGKqjno8x_gmvBKOo_m1bVpef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UQCWVm5rvFNQTVU0NejbSLKCUvxNybcZjdgbOxAotsHzS-Tj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UQBmufJ714ObgJGP4cICGjHahQ8xIuf9gKZVs81x6zZ4owH6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UQAtgmb9kafxl4GaNiWWL_iB4yaOhsvGX8vy9OiOjE5hYRGP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0.623526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UQCKq7Qdiq2sWs9lBctBRf8-ZaJ_oF0kgRhMy27LXl8FpP29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UQC3dZEk-i-4MPDNRawrOwblOGih0c2tZdbs-dSd-T-NTP29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0.645864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1.845486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UQDGARAnY4ot9B9YBbTgEgMWXnSBb2brD7MvelLMQCpBvc5A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UQCch5wf2K-875rJRk7tLP4Au4BdlkSi-VF8I0s0zT62MWGX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UQDqyDGkMMIH1YB5p4SjixV2ZJrIS-V0sZIZDxWtwTT4FPQR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UQCijXnEQGR0h965KU3ZALGPeU0hTL1aQDNWgKodMi8aja6f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UQB8BIlYnZDV0iMLsFayaLNO7TaNoNj92gOkFmfYILnS80HN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UQDr7iB6oha8a_LcN_vSjIpgyhlKNdLw_zLzTfpS9miRMQYh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UQCa5iVTycOP6dj8ALwvhpZbyGI2UN36WcOlqMkOdlnfC92m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UQDvqFkyn5NlruM8I3v4hYcsRJgt1qgTNFxQrCxXsyC5Ovyv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UQBEr8UtUdAlbwEILRBGqgfRRXzcbwx3RitiFF9xzvP3pdgn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UQCiQBI7kE7nkD83eYLiAhw1_fMPghV6_Nu4Zcl6juCrP51R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0.459612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17.849189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15:25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UQBfe-rqyEzKybld7YzV9vePV2tJNw7QGw9gZR0swfY94__B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UQAuayZFWNZRTZoikN8uJalk-7USNZirNC0AGNxZ6iyDjCD3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UQA4q8iYnimL2ZsleVv8ZgQsQxdS2wqtTtuOTGgQE0ga1dXG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2.214674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1.125774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UQDRSV1T59rAmRAzNTXKMgKKw9nFEesFoQ5b8XONLRTDSD1X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1.346298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UQCK54kuaImvAI-8nwxuXOOch-B_FXt-rG9SVg8rPFECeyEg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UQCvDLz861JXvMrHFL1oPmAQJx6W4EX2crcz4h9oL2SPXYsq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UQDSDkFwzFUe1-tQ747EMNFGLEaw_Vs4HpVmrEm_1oXe6vZJ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1.342320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UQAGF26KhlrucKeZY0p_tWK7iBm3HrAXQe2yKNx4Cs6qOhcA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UQDozUP1N_FaZBWceyk5hz_JZ8Vtjoseh8MO24e9_3B967x1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04:55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UQDepq8bBDZpk6sedgAgBzZig91wEsoTVN3VadTk_bmZDuqy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UQCvMPcRlB9l7EIyzGaQjA1C2AULlZb6RVIj8aIXRsC_vtpR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UQCg1Y3ZjBbK80ckLWjbtcw9flrG-Cf26MePgOmz5MvPVGJ2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0.422892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UQAM_zNplE5uqg0Z7cW2x4ptBwaNRJiMEM-AnQ0C6IhYwmXg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UQBZl9M2kEyRQp9SOQ_Pr7WAQhCdBjJk5BA_6lyoUSBUUGYR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UQC3q6aqdU_DI64NrOC56bpmIm2FHXbMcLZnJPltarnbBTqX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0.446964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UQD9J9cLiLRsD6PQgZxoWC9p6TSUyeKafkVH4WHGdKiuAdxT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1.700544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18:15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17:10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UQAl6Hy4dTrU_NACwUY2qAaaNVHYRPPmoh6ICTkXBO2CaIHP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29.415631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UQAwKk9_QbnuiMmYh6RpC3XdF7CGN8WPy6wMEeT3GInPkzgB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0.427992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UQDSkIaNTES_2wh8Wz7pnNXUCo92id2-OiwA97bnAnavaRrf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0.428706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0.498066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0.631992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1.236240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UQDugzb0j8WZWp8_7LWKKY8avf3nUpsojH1BuZ6uJnedXYFx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4.694817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0.445434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0.444618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18:35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1.377612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16:32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0.893724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UQA4q8iYnimL2ZsleVv8ZgQsQxdS2wqtTtuOTGgQE0ga1dXG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UQATp1S8vA-nrD8lJHpwzvNkqgekrV98gGgmKYhPf0R0Yswg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04:09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UQAkBVwcJiUXBTjTOf6lc7XIkElU51KI4FptYVsoNEQOagm2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UQCNfnQKQLa5VAv0cuNrTuGMsYgZv53E2mDWQLNZpdos8gm2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0.884850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1.173102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0.874956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0.438804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2.204628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22:38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0.881790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UQBX_zM10TVfXRX-Q85RHLEgvdM08ncrV4arBgvgIiIT7gm2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UQDy0WotfiZWR64cVfVVVo8RQlfWS73LHa8Oay6eKbK6Ggm2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UQAMyDKFSA_Rh6_kfdKSqbwMspL7PI7_xlgtv7ezG3FbdIN_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13:32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12:48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UQD0ZDsGYft6x0QfM-3S9UrAFReLaBwEu3B1IUQU350f60HN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7.604348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06:53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1.812744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UQDmdFQXvWFYPPF53jBEsapOWH-CSRXc3U41JPz16Pha60HN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0.883116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UQBXGCWmN0-0AmW9-OuN0Y8RabbOJGBcTQXXWzdxFXLtTAEW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UQARFgXrK1a5ZvPmUHEQ2SEf9jxJBZHPtoNGoR7oMZA5f3i8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0.886992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17:01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3.769459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14:42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0.884646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1.357314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0.669426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0.442680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07:07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0.889644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0.463080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0.472770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18:54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21.366800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18:07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1.964622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10.130000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14:56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0.923814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0.922590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0.923202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UQD7VPQxKy0n93hHuMBrYAax118hFkPMwLURfCLllruKnWAM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UQBzq1CArD3QlJ7CjYHNpBHUEB1IjE4fT5psI6qmcIr9LEYZ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UQCDE62JBNQESuYDERKjuPKql8PlRH65OR1rhfa1Tr-SlJTw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UQATewYh0ncnV-uDgMN1bAC79cUWULtsNQ6Lj9BH1SngBm2g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UQA-EvZfEzxOSy9nbgc-hR5tRveSVqDGTYSk9nRbs4JZNatP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7.130000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0.931464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UQA-EvZfEzxOSy9nbgc-hR5tRveSVqDGTYSk9nRbs4JZNatP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UQB1H5KstK1SsF-jljatSmVCK2v1CD-hZ1OdqSRjVuRERsHU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18.931979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UQBzJvSFvYbTRN5DIQhQgrlwXuFRJ1jXABIuUC5Tih1aRCOc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0.469710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0.473688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0.473994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0.471342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UQCHYI3rdvBTXyaxcsJEJc77g1nwMtFdFmFQaQ7wd-pms1dW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UQBQOz3R2U8IWcvSBMC9lYTpRxpWQB7BScQdKsJkZvX3EgsC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UQCUYEkC4LNalpx-L3pJiL597nRkeTxr768q-f34EZWcIfeG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UQAhkgdlgEj_6n8Txud4EPted8tb7PKH8oSpG22U60tsMCOc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4.369000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0.469914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6.144385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2.067234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0.920040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1.225428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UQCFVbUFe3E3TJXF9cmjlDNDkYAqC1ebkFcnLNHTZvlKkpGM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UQCP6oFGdyEXGnIDf0gC_TR6Wbsz2G0xYqJH98myEEC20pGM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UQABva_lmj7gk4mCelPX5DEoP5u92lY7yr-d7TLno2msC6UB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UQDXGzlf-al1T_hZTdwzGz6mAvWiXg3u_qnauHiX-9j-6pGM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15:24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UQA2TpLiwiYdViR63T1EkqtVefTs2WU4xfZ_1uK0LuWJ51Hr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15:10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0.874854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14:52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0.895662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UQAn8RqYViJGyHKmd75DpCX4HAEMjV6M8pV03VuNeAWt-atC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0.924528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0.588744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UQCANT3jsg_GIrwAJ9gp-C-B41GnP1gv_heG5UNz7tyE4avJ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UQC3OpjwjDDTotkb_9L2z_RxcNEYgAzyl5IKydBsldYgbXIJ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UQAI-GFnz6PC1kW1jAQk_axkLnLDEsjZrExCOMZqVvgR_avJ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108.300000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UQD_qj2JwcIO2P6mVLlFSZtSOF8FDKwXiEoNQMhnf2Q9qhGO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UQAYJTHtVHkIxPv5NssPZFZ5v6YqvZbitGeQZJjBLiwjohGO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0.896886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0.900660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UQC2RJq0w7DlcfZ6K4WZMvniLX9LfzspCUVc1a5sTaBpH1Hr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1.805808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UQDAEiPJIFJ-3duw8PW2eSa26eBRlNsJAWTfVIAcWQt1vqKI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UQAVR7Bpgz8F01EwWMZsbSExEqIc0zbrYR43Lc2ljyvamqKI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11.764432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UQAh5X0QvPuTjinDsi9FuZg-Dh4GwmBGduK2vHbqMe0jiInw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UQB9T-an4VY4RRE-pd3y9XFME4qJguOnOJJ4VqwZD0mpmInw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17.291845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0.666978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0.435948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0.433398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0.864960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31.583919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0.720936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09:54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0.438090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0.441150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UQCt-5yfmQhv3wZcBhREWNMboPfN1UX7wO1vya41Y5qpozOU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UQCqxukNQAKlSalLV3T1VBxTafZACUAXx2Y_sE1CtmSJinyL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UQC0hfbSM5qQd-cpgBrbblYaz6J9K8tWBjFiU4dD3Hv4eJJ5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UQCHSVsupFdsStNSEhfaHboLUQLs2B0rk7OdvK2lUC2JeP_c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19:59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UQDLb1z9LqyGaRPXyrG_FVje3QMfoDp_KM-V8CRRgw5_LP_c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19:38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0.665856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18:25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UQB65YvUiaMoLURfiL1ygk4vIt6-elczfT-6Y19Zp-RdCY_Z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18:13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15:20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0.444924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0.582114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12:56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1.332834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06:03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01:52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0.458898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UQCfOlG49_mb2gu_opHzn6_T1uUeA3Hkfo97d6oqp0zpAlT4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0.903516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UQB43om7DraRiVXqF_WrZcP7aEbjxXVd7KcwMa8Y0QIq1Gk-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0.727260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UQAcobLHv2nMmgMlEORpUVoZJfDA1RlS0bOUbMQwUNtsyKaD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2.728296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0.892398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UQDsfv_OTM4QOnDTYvDBZXFah5Je_rvgQW7kNGzEt2FNJ6d5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UQDk2rnq4ZcJeVbFHQ3jzRjxJyALgYufJWJLiZ8qUlGwFRwI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5.639655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14:49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14:31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UQB511V5H3miHHn2DOMlIjTuTmbDiRFfhJ7FWin0VRh49k0s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08:17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0.899742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02:38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0.470730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0.477768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23:49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UQBixw-PXLJcKJnFCVnfYSLInE1Z0IQiKvwJ_9yXRrTrhHoB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0.965532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1.422696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0.961248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0.482766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19:28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0.957576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0.495210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1.480734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0.962676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1.438302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UQAv4uIavb8mdwgKjXMkyeE8gS55pENwhpvrAEYbxKt39txd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0.965634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0.505104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00:41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0.521424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00:17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UQDevYVYgl1LfNl45MVZKyX-GO53HU19ZZsMRt2jPQoo-rgE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3.426283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UQDuHPT0uSEjhMg5FbS7gyfl_nvU_dtLIhm0RSQeG8KLmBiZ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UQCch5wf2K-875rJRk7tLP4Au4BdlkSi-VF8I0s0zT62MWGX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1.029282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1.025814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6.452316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0.757452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UQAQuMBPaqyRpsx3v5L3QDyb12B5hymHpLHV0uU_oBIgHP7-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UQCK3hZAq8s7OwyJFqKFg9pT3MXwcrg2MCqIIwLfm0nFJB6X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1.984104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14:57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1.229202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14:47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1.964622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UQA9lp6EbXtk4qrv9-AoSeniMP0JAksh74llMEIg92LIMAav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UQB1TTKuW7u2BUKnPZlFYQOUCTyIIByEImxq3EKSr_hf-Wgv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UQDV9XstRMzzXLzuepafrhPfruZ0C_yA9Wp_Vtb37fsVN61V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6.494030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UQDC7tbJaSYGMR-wyY4HsnerQQpnAfkflJBeOB9zpuaa5y8y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3.025042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UQAA0SLZ3t1kH7MC5o4oeBK0P2hfbCMLYzv8rry_sXKcIQIV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3.048073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UQAvaQT7Wd6l01BGqaog_8t-0UeKfLn3oEDrasGNEPvwBNDX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3.038649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1.107924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UQAQzIfDkf1UTyfeWeHkPSOMOtATIUISCQJi4yzEbMoF3-F5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0.431052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0.429318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6.854400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0.430950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0.891378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16:27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0.445638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15:50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0.446556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15:45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14:16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1.551318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5.218626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UQBayJmMK8wLgD-sIEe0BnwxYwrgO6iNeowOCt4rMGD-qeoG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UQC3dNlesgVD8YbAazcauIrXBPfiVhMMr5YYk2in0Mtszx22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07:03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UQC5MTbrk607F9MtBhl5HGGU1ubP8d0lJDmeXIOXhKRvMzW_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06:56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UQDImwk4EWkIs0mwiBocSW1oMN7Y97e2nXh8IhhBWEuR8fkS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12.840000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06:50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UQBTpTLGDrK5_RN1gPZgWMeUQ9MvHoQ-XvGxhiiP6bkSJ6xd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UQCHjwtudGih_TixJrHmfAkzdgPiPmfG-tBjB8VvfXEx2-F5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UQDOOqTQux7OfduuC-4_YQgkM-mDLkJO7yzwpkZYajnt6-F5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UQCKcvxc5QPrmd68foEcCv95HWsWBhy9X-G4dITbqx9zsLCl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UQCx8rdXVjPkB1D1iORidkEoWoYR-qczmPD1lzeuGDchoEGK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0.763164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0.419220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UQC6fL0I8vVFr8GyTMvCDNpHOiTXh6c-T6OtMDV8YvIwt0wH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UQDePr3gC6ojOkQvemRXoiduBOByb955S64PCLTk5i-0tgmt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UQBLnPN1bgVGGbCOgX2Xr3FNRcM04JA_R1czRSP5CwVFuLCl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0.378012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UQCFUJNyVyIWPEmHjV6perqLpN83iB3REfJIkypzDi7DHs4r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UQASMR1zAhWnLXXbDutnyDQI8siSjXhtFaTghwkxIWiLMSnV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UQChPq2bIcYg78nurWJTkXUzCmowoD2fQoV7nRrqV1FKwysW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0.756534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0.377808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UQBw-3Hof3dCjXM4oR0gVOelnRm1F3ZEVt9uQ8c-jQo3OqxM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0.385152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UQBEi0JY3v4e30izqoco8dkMzhQxtFZ8VIY2bFoOvavD80wH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14:47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UQAupcVlQZx0DmxDc1lQtVaqsw1xMbDdofkhvLJcIu5_2TX4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UQDqGdY2d3xBPGscw6E-TwXTl_J29oo0Uo3FDhNBwsY1ANvF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UQA91kxXjEMhiYMqJlrdEanK88mmo7K1ulmflM1y6B0Y7D2A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1.899342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UQCyakJ-GXA2mxOKIFvqyU16WiLaV6IPhKocdG2uZi-odsyo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07:52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UQDithpWwLvtA-QOt5oKIwZysqX93w5DQbHOC_VBjQA8fykE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23:59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0.391476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0.391170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0.392904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0.790398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UQDkyLbSxoFNxuRJxWKkuCcUMd_Lhn96ekMp8iJ-vEVmeykE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UQC8nTt2LK8yTE_PCQBJuYwXNN8mroesvDKaMngkFR11YnJ0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UQBeqcYOMvId3zmOx_-VHn2Qb4wpOQDFDpfxDdN5hqq3kykE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UQAPLdQIUSrlV_yvkIfHUp310Nh-WRh06Tcy5GlV1zwcjlX2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UQA6ugdp8dcjgMml9fPZtnCD-VdZ6QlT-mcX5dF_pClQHE1q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0.791112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UQDlQIjUcqLQ13MBY_86etnUYWKiVRW9qzzcdZxtiz2Gp6kr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10.211432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5.987400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1.507866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16:45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UQBptPtP3_i3y7kzIDPiZb0Tl7diEQb9CHRhdMHGn2n4kisl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16:09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0.375666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15:31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15:31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14:09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13:51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UQAatN8jQ6R74sBsyboX3LUIVdIZ5ItJOEO6x3IinW6o6UoC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UQBMBvtnukXcpt1v6IfLR6a9kY0JtBkx2YNvLeXzHLnBtxBQ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UQBMBvtnukXcpt1v6IfLR6a9kY0JtBkx2YNvLeXzHLnBtxBQ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UQBdQN0n--ko6glRSi-1UHEyct6mNcbOm6Kb4DwwKRlOQ8CY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UQCnXBuJgIKK7UjEQrd5atPNxQcyqe2uAA4HbbU8V9NtenYV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0.740010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UQAZKuw1UlVb-Xu80gLOflNwExrrSScWEgIBUKqEoQdDbYsP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UQAmx2VFXCsjdrqE7eC619qxedoVRp80hSOIusb_PcnZKy-X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UQAmx2VFXCsjdrqE7eC619qxedoVRp80hSOIusb_PcnZKy-X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08:12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2.295204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UQAvHxIkPZro7EZAsV9mO0vfbIfXYazcKTROO07tC3htHib0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6.962010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UQD_8jhjU21hk3i5Yv6ZlTHjhcQqDOZGzY2TxB55gCJv6SSm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0.698802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UQCBUFcjz61aWPQmzCDWRM2xZQ3-dhg4jX8LZDvzz4rP9oxL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UQA9E8fj7668Q86j63znzp-VA05md-AiHv_ug4P-aB7B0mmL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22:56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UQAhv2u1DCXT0dzjdvI4fV9APp3a-xeN_mPlaZxMBC1-0C4p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0.706656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0.725730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UQDePY6tIbw-lbJjJ6QIZ3yyMn4LkPhjbawT3oeP0veiJXci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0.791316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0.552330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16:46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16:19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15:24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1.174938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UQC1izPgnnRHxdYCivyCDvyvycAHSRf-gaPOTwcdq2jLphk5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UQB8ocIH_dqh9dGG_-0BYR59FyTRpDu74-KVij1dDYq_dxC5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07:14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0.398208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4.148442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UQB9N8Wvlcc284_GRDjIseubF8MzwTqBXOzRB5wAvDh8cQnv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1.736040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0.411876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0.666978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UQAb05vE5CPqzhzkmKJxzFu848BIqRG4Hrks4XES46SW5tLD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0.403614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1.214412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0.810900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UQDDExqvwyYDdkt5hDz80EI9H0d8RXyGngzdj6wQk_AnMnet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2.433516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2.996964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16:52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UQAX8LRSF2K9iiTAt9asbfPJww0JHttrJZzmOUVymUl_mzii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0.973488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UQAPll7pr5nKkZyGDJIdoXEhNStO6AGKN002WtSJ6uIPML2y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15:49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14:49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UQCmtOypd5lRRKYB2huzhpPVXN5fll4OdXEkk-qGLeSmPT9L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14:16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UQAupJXa_1dDbDhp5HbQ8J-mM8_WoNGS4cK9yZgjrfWyQ_so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UQDB4CyPHBtCyUWYZzCoeuFtcV26iTEhVHyiJ24C3IxyRf9C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UQDB4CyPHBtCyUWYZzCoeuFtcV26iTEhVHyiJ24C3IxyRf9C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0.837828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UQAyirZfTHXiTDngy7vsfl4N0Sy1O1pYU--4ksEedsQaiwfs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10.770000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0.828852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UQC3bcaJ69VovHAVEc8ckyC9Dp37qFAIhIoOg0yXqbsMRPo2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73.278619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UQADpfRm7YpVI8VBxNQ6FEKpRmIWxIl18Uk0Sc45jEwnelxP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0.431358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0.432072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0.886380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16:11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4.364070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14:29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UQBUlhZxx_NBheavsY0fd7pSZalMBsh3IuI8Q5bZqOGWIAJQ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6.936000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27.869518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UQCB_FN5bKzed7RAS5m8vkj6glNyOdIld0AyUL8PZkSTdaoW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UQAPLdQIUSrlV_yvkIfHUp310Nh-WRh06Tcy5GlV1zwcjlX2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UQA6ugdp8dcjgMml9fPZtnCD-VdZ6QlT-mcX5dF_pClQHE1q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28.110073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UQDNcJ1AzzCg4CjhNhWq6N-PE2Sqdvh0iEAp7YUkiLGuxaoW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UQCBLA-GQ1vjVRZk-l8VBoZQU9NjggxiJDIeYgTGJwSYLW5E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0.853842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1.720128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4.303278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0.858636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21.205850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36.820000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1.784490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0.444210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UQDRiGp_iC-89kwNwM43In5IRRSFBMc2n-NmpTRTY74-1RXV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1.984269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UQAc8vdUq3mBWFPo7xGWtwB7ThkHbLtQSfufk8DntGT3jv8l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UQC9lIrMyNegu-c3goGY94keESccqpapypsgVkfSgrpXRFN8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UQCTKWqpmxspIBNSX8949mYKtKbz83V8jupBhMk_0DCGXt6d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0.868805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UQCeBtWT4TbqlpDyjIPxbS8qBLYSO2zE99TolhWIN6-dwdOM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7.968183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16.630000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0.890126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UQClSXNTEWZi6y8WRTL77VSgtFpw_P_ZEBBGTugtrRGLiS0B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UQDqGdY2d3xBPGscw6E-TwXTl_J29oo0Uo3FDhNBwsY1ANvF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UQBZ420B8Eu2FcJF1vT2AZlHkFEoWI1rP-cQmys0INkkOVuC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UQAxNzsOPrpfBLqI41s5Z_pbBn2wNkXhDZFkEFQ1Nq6T2lG1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UQAefgeeQ3tUMwybmbNP_qMswjLTXyVG6A909Dn5LRGp0o-G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15:00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0.824900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UQAefgeeQ3tUMwybmbNP_qMswjLTXyVG6A909Dn5LRGp0o-G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UQDOE1GXlm15M5_0CoD4OGNSwPoIjudsczyuiefMoJ5Kuzgv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51.890000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0.415900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4.167600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2.131482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UQANJ6WtErfCcGXhVbr0F5EOvwkz4vxpgJyM66EaE1RRDjz5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UQCNr484yUZu-4w7y0-qOGTdHoXM5BXe6VuMTpI0XGAmMjuN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1.022378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22:23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1.416400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UQCRwOKZNMbbTAIifga51UX_BYKktBDzAK2N7M8sscsmo_nm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UQAKgn7Oex6G0jwV67dE1_Gs4Kj-2J1rN0dPILfARAsKQ03I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UQDaenRcaVjgH60rHhs7OMO_krk31TpN1fr0AcjWPI5_kQJC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UQDaenRcaVjgH60rHhs7OMO_krk31TpN1fr0AcjWPI5_kQJC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16:04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0.396700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14:29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UQCfeD3MmFg1kMgQq8Ne1YoCpBeQ1r-voTaG0B5eoPFSPvwv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UQB4JO6m5jxRrtFh71VFi-fCCBDwTx9Ob0AtJspjNFWeJ3NR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4.063865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0.405717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UQBcDwT3ewAKU2dLZoAuPn4p3jI935qpj7ineYZdr39Mm02E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8.652000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07:32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2.372914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06:46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UQBp8FMTKKx0dzUgLe4oPQTwEsVjNCLFpBHjUoLOpOG6JL1H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04:09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UQCNwxEDn3JWrSTY9WtTdrZz5jU2jDN8N5j4AlD8Zd68cb95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02:56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UQDyRll1Di-KJmf8LEnnnAs-_ZjP18DQdxD-ezdFhFHJ_wcA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0.571547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UQB2sNijVZyOss2IEWh2fzY-cWXfqFqoFyOYQ4f7qEQL4uIq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UQAE0bFsB_A1xu-KTa-JYdqzr196Tn7jrSkETSMDfrRwnTzB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0.822558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UQCa0BTDOwr-xrHZW5l-dyLEZ1YwtYiqAsdWrnet-sUw4BsX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UQADuort5FSUWNyCHeCGfHhBf3AtPoe1SO7YXuP64RzQNoNF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0.408498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UQBDFc67ZNo_QlxIkleXvuJI8ubP7yknk375AVv02UifM4G8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0.813288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0.813288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UQBXhGkIYMSKIg9migfJrk-X68L4ywZgau7fqhBuiGbvfbmO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5.284712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1.144845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UQAgrJwg1cioI-Sp3sxZD4bsVSoS9-JiSTslW9Nlt5-5ZFh4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UQDEe0kgJBTLhZrCuHjGmop92r9_L07tCv7ODthUp1BtgFh4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0.408910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UQDnHqaa7kIKQAeNUZow_3CNwKFbf_fWAWs9OwThaQxkAaw7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UQCZCyWPYx4HGJxbhOuGNYlOHYiKO0xRTg3NgumjlCveTVQ-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UQBK5ppTznldUcF-iO9nvahMFYlbA4McT9s4tP2L2reZxWwW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9.738004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UQDUSyAG7euxx4O-RuTJeIKkPe_SGe2lXnKJp48hAG7-YIIH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21:24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0.423021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UQDo0eJZ8VvefR1EkxfXSnDPTffLf_IXYa79KXUJVci7rjLy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UQBmkpusNjgp6XdAn-LQyJknlWw1yKdMoNF9VoimYQ7FxTO0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UQA8fB0Y1gWLFbMvqqUwoqiHukOyx8HnPQ6t7ZWTfvxwSxQY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UQCrewXnPloiahHX20mrW0Do0Mpcekyh999LhgGpCONCzIIH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UQDUSyAG7euxx4O-RuTJeIKkPe_SGe2lXnKJp48hAG7-YIIH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17:02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14:23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UQDF_ILpt8DLtF8sKyZ62qYaEPGVK3x0_gMQF4LCaK5O4et4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8.230341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UQDaR3FZG4PewUuxcoDYB3WbmrwEFFXqFegtuf9VUn8Zs4Ix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0.440016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UQABhJHS-9ma4Vznao9ubsqZEHOa1FGD8N88R5OT2088f4Ix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8.546921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0.872345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0.700194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0.436205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16:41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UQArGDoEOiDvjR8sgFU2T_h2umaXLO-Khxn4O2lF834OB7T3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0.872719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UQBebCVh0KOIN-IsKJRcXcGly35aDiPRw8qgO6fGxyvO1oad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1.619048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UQBX-PfFa4Cqz_oa8Kf3aDO39JSj8OlDyborAkzKyFQGkXoB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UQCpuokDEs_hKpZAMvmOsNSCKBYpmeiQSGdcrOLfQNGjtbjm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2.249168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UQCiorcWzWHZnhHvt-ZI3hFEmgWmKX03HcjNfYgQ9FcPXy9-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8.407120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UQCPabC4MngLrNWzDFuVpcnc2jk_SibJwSOP5hGQ0K1NxFgM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06:18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UQAMTm3k3pab_OuLjwFW0GnXheAyPSNPw-7wrz9lzXfBTDHh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5.517582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UQBDEN3Ezo3mbtP0jRVQsZp4ez9Q4SL_crkiCzdYyBteD0I_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2.743339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UQALsc7UnIMRRzk5n4ZMVzeFVVSlEWIZLXxxR1KXxtd9VbkJ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5.419854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UQB6x5EaW4YmRMP9lstgenUD949yPYYEdNDV_0daTnhMyioa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UQDTJPMNkIto1wCJlamqzl6GGhCNddcVZKmzDhvvzmZ_eNSH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UQBZ-c2L3vWPfQy0bDgmzhGDIJxV-ltVH-mMa-tzqdlTobJx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UQCF2broPM9Jt05txmLBTPG_E1nun7iWm9XOWR9ldyYgEqNv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UQAoF_jRz_fsgSKRolF1uxuGnCmdGiZKo1NhwSzuM7wGFmuE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UQBnoUSqkz0mUxjL2KYUn9iHW928xp0YqyOKxCxQfYTocB0c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5.645867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UQAgrSgX2zXjpOZtI_wxyb6M9TYpdtx6eO6xltKJwTpD6vBx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5.632285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UQDinhc_Ve5x_-z_u8VV4islCnQ6xayyckfQvDHaoHv-41sL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UQDinhc_Ve5x_-z_u8VV4islCnQ6xayyckfQvDHaoHv-41sL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UQB_KSW1KmzXyQGqy1lx0IowF72Jk-2hEYPTt6SxGaBko9-9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16:38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UQD2RyptJN5aqEsvF02_JylSG_e3LVGDxFZbqhbm31ejyIYs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14.685636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15:45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UQB51K0EjcCf1k7idvQVGSCF1SDMn8AgglDlZ21DSJWWvvSi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5.662219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0.844600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UQCovWFNcSXGOX6_DO8JR446cPwkN01OOvyoJWv3K58uRuIm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UQAv6PoC-VDXCfXqAObMFJZYuGzgeMTffIvuSS_IZa9c0GBl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0.485500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UQA_GRxCSrob88kexl7BK9lhzb8y4blOYboaWHZUtEwrIV1z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UQD1ik4exl4HyZ6Laxuy1fImXnrmrY6bOWLzrzlr_JQW_xk-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UQAB5S70Z90AWTRbnuDlRIJmwIApeYJ44Lg9SVk1b6J-pxk-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0.834506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UQC2mnMrVWM9rZPFbcsc2LwiZS0xoH-0KXIPr8z6cKUHlRrf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UQCEDYfw62b0PX546T3rzvoGAE6fvQGp_e5LMsjuO2yqtK2i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UQDc7R4wZ7fLzRMgggUWWJjtOibgbebiem6poJeP9UxK5GRk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UQBpp5Upw9o70iJ0cSGI4dQxvCrbGhXhHeBEcRcKHpXbo6NR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UQAwgSitFLdcFSdIHewMevmhe9FJsBeR-cuRMxFTJ2WEcdL4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UQBAdqGhhK-_vOGdTX24Mqj-wD_xtw7uRXBF3C3xe4Zqkd5j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7.589123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0.387898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0.770440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UQDWe3iBrc9r_OEdq7y4lJ3A6Sasc2Pg7fDEc2AJ4mIa5woG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UQApM9XlbVFL9bHJ5Mp07dMcmUIPzTu6y1rwljWZG8UVkJrI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0.754200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UQAEz-EUZ0R0G161wKJM-kq3cyKmno0RGEVwCdq5Zbb2LuS_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5.050407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14:02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UQB4JO6m5jxRrtFh71VFi-fCCBDwTx9Ob0AtJspjNFWeJ3NR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12:09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UQAv4uIavb8mdwgKjXMkyeE8gS55pENwhpvrAEYbxKt39txd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UQDXrqGulyNvwwN6kZlWGRmSYFWH4hiMtyg41o4M7kfxYhCo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4.997829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UQA_GRxCSrob88kexl7BK9lhzb8y4blOYboaWHZUtEwrIV1z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UQA7rOcYQ_AMz-YEmJ_LIwdJqgt0kSrYSLkwVzfAbWxBWbdh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4.959043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0.743900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UQCuiu1aIpxntzimhyS9oNKQw8LGZHVMtZMx07aC6z2LnCfK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UQC2Swj1NbC2scvpyxI-B3MOWqaBSjAX3yrTCLBB5_Qp-PkO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0.681345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UQCzqtPNtyUqlBF0AzRNf0i-5Ra1tcknXljaajpr7PX6R--u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UQCzqtPNtyUqlBF0AzRNf0i-5Ra1tcknXljaajpr7PX6R--u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UQAS3vmNoMHi-DwpJS1ZaOTXYK8ZoAUjKLvxWfH6_sZf0JVg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UQAn_GbsrSHH4pp7OfIkUYkdQjWRqftXt0A0ATqTShUqQ-SR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UQAn_GbsrSHH4pp7OfIkUYkdQjWRqftXt0A0ATqTShUqQ-SR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UQCc_mWrGwkNLfnmg5eiuaC0JXDCGwoki8p4f9NDUd954cVC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UQAlRF-DcrltlBZtdSbfcZzUgWFJMdQLIvbz_oJh4btfWaij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UQDgI9ZoDAzMn0gHDn21l-CdGWap4XxAmCYc_9V9COt1Uaij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UQDgI9ZoDAzMn0gHDn21l-CdGWap4XxAmCYc_9V9COt1Uaij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UQDKkKEzfoh_HzzprEbslRXg2vvyfGoi1COOcVudxHYrJArh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UQBgx31ZawuYI4Oa10GDIUZsvA3w7_TPy7DW-oxPqLaCYyZ_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0.753651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0.683405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UQCjknzNMF-CjFdGIV0T8Mv24x9uvdvcMv_Fyw1KUqGzqYe8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7.451860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UQCD_dlWrkhdw97j5Uo2dy-bWOOZQJ5ka3LzUzWosA_8oT3N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UQCi98_xGzB7O_PDKdlXGBqOwhEZtWDvwNUTSvhOX43MtzPq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UQCXrrQIQAjt2TASeKB3QMjHm1Y35GzgnrSJn-kaeoJZ5cJH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UQDW94gPTKRCBWc-SAw23BXphiJ_Kx4Bpyyj8SDnBSP74gm2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UQAevyQGNwL4ZZLHG5uRTfl9tZZwjTXoLvtWgwrFzv9Xsp7R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UQDijDwqkjdvOM0TJp7uc53knWwpYiUEvZdQW8pCp6CZcBj-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4.980972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0.771779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UQDbjxiJGtkqco99vBTFwIcMrc7igxwpwWnwxDMHlYqrnB2T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UQArYXoKzYI7u2ABP6BLrw2YJnSYZQcTX0FwcBbUG79yiZiH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UQAJ7tfeDlIVTJKpS2gy_p3iU7QWsMn5V7Nee-vrPd-GD4dV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UQDFYwDiZFyclwZZ91BJgePOejwtuL-C1RumQQ6SGNgdS4dV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UQAJ7tfeDlIVTJKpS2gy_p3iU7QWsMn5V7Nee-vrPd-GD4dV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UQAbKcXUZbBQmp81C74CvCQfF2Q-7Atys4iLSXW0Ruqx4rNz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UQClSXNTEWZi6y8WRTL77VSgtFpw_P_ZEBBGTugtrRGLiS0B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1.825485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09:38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0.051514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UQBvncaHKrDBtrAzpGYAwA2PzK2Lh_szZgMSgM-WRO4uLRRD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23:09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UQCmV_Y4_06f5zylHJvHsW5cg0y5bYkDLUQd53zgFcOC_T3N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23:07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UQDP9CU_S9AP6Xrw0yS4dVbiBCS-a27HSWEIR3CgwU5kET3N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7.280581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4.206932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4.206108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0.758183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1.606800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UQBlqu-Dl0VjVf-jLdU6YfS-3Gtuzk-HzZdGXQ3X4KPUy83v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9.487388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14:18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13:59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0.767600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UQBMGuuYK8TIhnhXWdQwe2DhoUsyZWJBpIvjLjLNqTHk1ciq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UQBolKAVzqJ1lB-cGQ_0Ou4WhfhPD2Z5BCkGi5I3ggAOxciq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UQDa6UPTLUQsWg2F6LyJq6WXuvUEeTn76C28aVPvMjiL1igT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UQBd9wubCjOtrM1yk6I2hLiriIWPqG8zoSuKEYWDXVGyEATX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UQAxgcXtV5YQkp8T4lyJQT89WeCcOSbkUCLsry-OL0K-mpnI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UQDzip-9IrjI85opvt-iYHB-8b-WH8kqItMEfslTjuVIBr42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UQDGI0s1K-f0AdNYSM_3M8y0BJGOZqj-btsdL5GwRFJkqHwV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UQDdY8bq9oFKcidysZXi8nEJ-8H-E4kt7qU55MRfePg3FcWh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UQD3cKUx8YTMnCs1bKZoKiYAtDa1tf2AMueVIQEC0k5Q2B3N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7.432558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UQDzuwuaZ6K7UOan_ho-YqVTEEVmGo489KBqY4e5I_W3z_Xu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UQALO5gwYs_3h4059n-T7_JbncAmqMhsgZuUTz915ciB6_Xu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UQAxut33sSUOt7mwDevGUmKRNaUoDyRZwaxzQX203fmEb_Xu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20:55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0.480907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UQDugqK0522aP-QU235A-EMLB8yutJ9rUP_AR3cn9--lagC-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7.532345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UQBWUmFE47Gavf7y8IlP-W0_GNqp3YX__gGurUI5eJ6RitZK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1.501200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1.531442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1.546442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UQA4mHyKvk3l98HwTcEmMxXLToqQKvTp6phxOtqswTXf5a5t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UQCWznE24USLkap2d0vCIdpTC_7A0ZmL5Bg4ITqr_YTwW577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UQD67nL7uo9h9wNSroWzEMRSdJ89fq1rFybhr3fRC0j24OmC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UQAOnJ6d2MDjrFgsgCDp7mwYDBno482c3j3ZsU3n6FF9N9EQ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UQBjxLlqlW5jxxeN46deIvaoiZmB07IRVxxWMW-22cCFw9EQ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2.105259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1.515130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06:15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UQB-P7uCVKAKaSukdAV6pr5TqEgYLLtxoYrzRMFDR9F3rIXH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UQC8WdtEqYPyggrBbb73ZB645PCwqzcdrOvUQMIwq6xSUpy0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UQC4389bVBVgkWUy7DKouy66bm5LviA_8tXwbqpijvdD2TKT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UQCysYO1TIKqsR8_CpgYcDGUmn0aznbVIAWttxKcQhiUajMK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UQANJ6WtErfCcGXhVbr0F5EOvwkz4vxpgJyM66EaE1RRDjz5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0.800207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UQCTeiUwB2-868gsgfFGDaktDgOlRiv6U3emBg-Ejv9lf5_Z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15.635149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UQBx1KZ9MdPsOn6edLLCIc6q1X_gfeG3dtzsP91qWojvm4e1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0.400464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17:46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0.443415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UQA_LnXEHdqvA4vOQYF61GEdSAuJR_W6beycawCOM93FrYyF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UQBqaKuyjw2f6HCo5M5VJC-9Iz8BasXM20x6tIxPUo6_TQZU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0.784963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UQAKd-lIW-b-E8lKA3y55XLUKL2bYo7s6W4AXytSNibw0gm2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06:44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4.037188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UQCEDYfw62b0PX546T3rzvoGAE6fvQGp_e5LMsjuO2yqtK2i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UQDePg3dBwutbbMCKbv_v6tkU1Heqn-ZYX5UT6IKX-UAGx4M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UQDAmELLcNwiS2dRBwEsFzj2LUgvt4Pkg8jLqyFCZiVqZrst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1.203143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1.131352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UQD9ELXL_gr_rcqffFYVbGCiH2n5bYKYym2ZIa07RfMDvCpD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UQDqq8VNuVkWGBkZ8sp2O41YbosD8Sr6ZNb_W_rxb0NMvZA1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7.863695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21:37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0.779900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0.801031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17:32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0.395417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UQDpa53i4M6njGaMRj17DKGIqpSAnLY5dqj7Htz9xJOxnKxd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0.397889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0.397889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0.398713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0.399743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UQCugo6TNeFgQ4zzxsfy3TFrGq8BKQt1c2vo8uY3X4ZRzmDI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0.399640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0.399640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0.400361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0.400361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UQCmtOypd5lRRKYB2huzhpPVXN5fll4OdXEkk-qGLeSmPT9L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UQB0mNQ5FEJQQVHZRLre86zhBKyOynvHAIytnk4zra4DPaw7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UQAgfBaQ1AscEMn9A3CnMLIhHqE5kJo6Ib3HoMJOpLJM70Vk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45.122169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UQAlqrCswKtRRaaEh44SGs6g2_c8eFda9MA33Q_bOwAfLCii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UQDpa53i4M6njGaMRj17DKGIqpSAnLY5dqj7Htz9xJOxnKxd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UQCp_ArkSBrog5ZSE1WlAu3m3q1HtUxDZVs6IxAAq5k_f6-7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UQAi_TmBbLQwz9OzLQESVxoGWZqLVwaHOA6d4IWpC76DAeD9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UQBMdS5o5YqaZzzVtwYN7ShmY1-2H5vH9p4rzPJBZy0GsspV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10.381794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UQATp1S8vA-nrD8lJHpwzvNkqgekrV98gGgmKYhPf0R0Yswg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0.352900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UQCDEyvqC2_n_9BQ8J-yiwHDum6PHlrCJby5IrW6rFEOvKNF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15:17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15:08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UQB60tgZBLavnOrDtz8XECuSZ2xOWKzB1kcljz8UErgTc4HM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UQBdv04KUXGKzneqm54hnf7odiXUJQrhmmj2ySBm0zfz4uor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0.392800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10:08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UQBp8FMTKKx0dzUgLe4oPQTwEsVjNCLFpBHjUoLOpOG6JL1H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09:13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08:51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07:38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UQAC-k94ZnrUKoXFVxKmeLCfLhNdwUQuRXokP4P59211eSim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UQCPRWE8NSjZk3f5TibolwCMfEyntI2Sf23fl2kWdU1M4DFt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7.521537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UQDsbWtAvvpsXQWeKsz5Y4Tj39bI2AwitgctxEM2umTEjcfR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7.527038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UQDZUeq6l-SOssaUjOOuBm68nQfqmZCHAYXUjq4aXgqGZfi9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22:40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UQAgfBaQ1AscEMn9A3CnMLIhHqE5kJo6Ib3HoMJOpLJM70Vk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UQB9ZdTzdiWTNDwbyVkmCdV67ybkJ6_9CjBRiqrUC_i-Rz7O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UQADsqXfGCDlx-12Lt9Qf2yHyMkN2NUolhg8K1yd1-E_Gz7O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20.170768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UQCHBn-LijFWqVYfaSV12X8iB3PvYGwXCCarQ3DG6sL-EFpw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0.000847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UQDZUeq6l-SOssaUjOOuBm68nQfqmZCHAYXUjq4aXgqGZfi9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1.428000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UQAj1-ieQUxgwsh0ihiLI9LHA7yL2RUqsjFkBSngDguQ3v4i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9.719259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1.676600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UQA7jvncBvck-CPpXmpV0_yZCQniVbJ9JjL5icFhkIqVx_2t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0.358300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UQAvmEYZmyzXclfE-NrZtWOaA5RWPouZvADvoZvj_15HfW9o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0.712700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UQChexypeIxu4BRVgkgT6etDXeqbv-Htar5aEdEU1Ky36TJG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UQD-Kvq742Rti7qEWnqmfKa9GqTAJe_Nn8iCK5fg0YgrBnTW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UQAXjJO3pGr-3zCzbtZIaiG3Iwcj-xmF4esSrDTpq6g9x9hv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6.946943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1.040400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UQDyy3O33OihIbQl8h8gARruHa9OeWC073ibhAzcid1HTfpr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UQAIX4vt22iOKe8E29TVkYq3tyu1XPQjUoLaQChi1Bl7EXVI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UQAKweOxv_jBEp5taJZ1vVEDL9Pq6kQ0OV4hn4mUvAM-gio1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0.273000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UQDhFfXt59MRym5ONipcgK3y7SryoexHYoHvn4Sfwp33a_Sk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UQBAykYO_MnW8vyzE0RqQ0NI7ihp5SKVBXtF9hkAPJFUPlFA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9.464186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UQDEPXSnApx4_jDzprnVvBbRSb0dUPN5TsEK2O4Xnhpdw_Bs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UQCHbvEodEqqlHhP9GJMhLptN61iiV63L_mN6PxQuS7l-_Bs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UQAdOppcWXA-D7oW8Ypr5_s_B4UMaCR6jPBAZpvfoTCZWeS9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UQCdzZ9ROdYLg20K87sUsHvJHnY8ehMdCkkAJiCfOR_aaDkb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UQB0qBM9Uj6dLL8GZLzwgOanQ5xDmEFk1ju8t5oWikFEyDkb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UQD0hV9c0NkhzpagL7Pb1vJA2moOKhrK2wHsZgy54A_8j6Lx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UQC8_KQiv7VgzFO88aZDPfyJ-BYAOJHPLqBADD6ieL3wZ6Lx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9.392979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08:01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1.654933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UQDVHmEYI_Du4H9smysVbcelXKRK9PfwRSOkH1e_AoY4yVsR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UQD-_-h1KIaBJEwf_rJrHhHZZzSuMTUxJ1AeuAXMpfJDkMv0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UQCCSpKcIyPkBVmk8iCw-En7E4q-eocGovrz8idGCVa4htz8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6.448000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UQAtqhhDZ_aNLKSBA3dV_XI7ROuBUhVbM8AmzNq6iXvI_fjC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UQCYtiFQGOJcYVqsRC3yH6hDtfx7yTXgaxjgnoNphfNh36YN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5.413102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UQAOWndF3kEvHxVQaKOHkJ-aqpbtRVmJmWU3ce4SIcRHFK-e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UQCPabC4MngLrNWzDFuVpcnc2jk_SibJwSOP5hGQ0K1NxFgM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UQB9wLvVpGrgj-LRqZxckiVUP3vS6plbIbmG-3GDpcl2U3Bs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UQAvimKOgf9YF2Jas_ulwk9-ZDsgRCa_Szfi-oLNH6K-d3Bs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9.348886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UQCIC49ifYH9IAUCK_vy0kQpiME4Xyn-tYNKASV7geQuE8iY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14:55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UQBf_d6nyRnhzh6QGh5G3EiVQhrcYDISo90u9tmHFGxpaW_t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1.387800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0.329400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UQCIC49ifYH9IAUCK_vy0kQpiME4Xyn-tYNKASV7geQuE8iY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UQCr8CX1hLLNxzsIY5aNBhhkks1uvH48ihJPQdvWkN-tmPAF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UQCr8CX1hLLNxzsIY5aNBhhkks1uvH48ihJPQdvWkN-tmPAF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07:03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1.498933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06:58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UQCjdYTpxIMd3vfAr-FZ6fShK71qLs7KHkv9TSuxju7Ey3_o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8.691848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23:25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0.321000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22:44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0.960900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UQDnOobGUgq45BoRUcDQFEylgZRAODchAraZJ-5MukOl-lcV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UQDnOobGUgq45BoRUcDQFEylgZRAODchAraZJ-5MukOl-lcV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1.718933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UQApboz-GElJUr2DmVHOwbPkk0RhRlDHw84i4rZ57Sxk_2vu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UQDeXdTsf0ruQwyg6fvPfSXtLsoJCu1q3BTdRK3FLng4nUFK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0.999448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UQDapasvWIHeevZ7oH0uLT6_obtotDZCDFKJGK_gC4UemUrK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8.450508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UQBESerqUdFHvqwzsb4gqvaCOutbnL4usL2HsPyx61EwwkMM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UQAHa0l190O2FhVBpro_4e8YshAonDTvDpUBYkukOI-7VkMM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8.478845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13:14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UQDTsajB0aPLqn6TmrpgdtX3tYXJ9LNSnWM-04CfhsMUeHvx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UQDf43jzjP7-ZW0vSzSvKluFQrK85GlKsbHfF0firtBTI3Le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0.872953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05:56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0.305500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UQChMm1o9Y4TUOXAH6ad-asvtu_ZZarSsfc3Mgk0u3Qt-1Lr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UQAr1OBk2MMIpTeWiYXvZRA-UT2xqvCJB-lDHR7bQAqPo1yW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8.307000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UQA8WhflYEoJC0Ykyoo3kCBfYswbmG7ecJz_qIydnhT-Kfbk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0.934000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0.309000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0.634500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UQCS7HWGROAQAagvQff3LKYwKEdsBX57y3_3YnG7EZpBLPu8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0.987982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UQCrqEvHzUB5y2UsKvjXtmQIcHW1_aDceQ8gPdHfUgVuXplp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0.310600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UQDsaARAgrCnbxPaNrBpXQg3cxseqX1vukE1qteXpYMeyRvq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4.164920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14:28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13:17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UQAwOubuz5mbbNkNISjBOFLC_TdasCFbV9TUzQrvpvJrZL0a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UQAzi5SDXPtecOpjdKpusIMMuHi7NNuJukbeo9AkANX20dU0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0.556900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23:34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4.321700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UQA5l-HIh0dw-FSzQnt9qerYb2FWdbZTFRoA_kkWPY9Uav4i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UQD0unUslGR1_cxz9v5jtGR3fsjf9rP_GyaJE7nuqGMeAv4i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6.200679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UQDem6-NQyseCQT4mIVoY7qCel5Myv0uuepIdc0l-hoIR08L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UQCqIowm5eoo-YQU_pbh8lf9oHdEkfu-mAAoHsVA3Q9j-08L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8.230088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17:58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UQCafPW1Vn6lt491Rbi7fH-7DRJ6EKC10_Jx_X-f7KX1imTy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3.953458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UQCnYGbi1nhK0uUR5IfTGqowu90rEBSc_oF7h4br6gvjzDm2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0.573300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UQBWtJIFqQzqv0b32J0Hza1F4f7RUh7UYei0y90_liTi6vQE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UQAeAwQXP3gnj9ycZebhTC2-4U1eIRQrg3jvW2gazmd1J9lO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UQCJ0EyWG76mn4ZiY0MB9Nk2qdREDNb9eseUY0OBrHL4OdFo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0.294400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UQCLJQIu6vq7Eu72bSIMTMGhtX9hNsfke1Xu0cjYNSifmdnJ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16:09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UQCNiWobXuW-sceXoGq3hQB6EtSS--DVuBzHi6iAbhtkjNmm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UQAvH40ywpJn5gXvgwWoZ48uNUu5HbjmbuWBxCM5Yxtqs8Uo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06:25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UQAOv7ssWhpTy_B6J_NZzXB6MUVGs6SmxH2FCIgK3go23OWl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06:17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UQCALjqLIL5eRjSK261VeCovjKO-gPGZXQ9kgtQwn5wXUz_O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0.373584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UQDEsfXJyAQpWKhFxCyiN31a09nyTiPTedkmu1QuTqfiwiVs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UQB1UOlUtVhAHlDrGL84Ghhc-g4J08dn0QVRqkkNe1IeezTq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15:28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0.289300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15:17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UQAX8LRSF2K9iiTAt9asbfPJww0JHttrJZzmOUVymUl_mzii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14:58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0.283700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UQCNiWobXuW-sceXoGq3hQB6EtSS--DVuBzHi6iAbhtkjNmm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UQBukmqZhEH5aQykErB7ecGYRzY5iIjxWZIvMV99RVQSPTyR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UQCbjRyCvnLdwE-ODxAnTbBimL_DLtjzLFi8Ef2bm92YLm8J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2.172600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UQBukmqZhEH5aQykErB7ecGYRzY5iIjxWZIvMV99RVQSPTyR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0.697539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0.262200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00:29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UQA90NY-MuoihcbdmCBJqbTr9CKtPSeHZpDcp0XAHfvbH5YO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19:59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UQDmBA4LExUQeoOzbmAvrcIAhu9Xiw4udxKJUfD8yjxoxHp3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0.051512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UQAoHXk9sRc7yVbHJs06bY2nc8iiwfatkxKzXyC-TIT1v736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UQAoHXk9sRc7yVbHJs06bY2nc8iiwfatkxKzXyC-TIT1v736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UQAy04USntgdpYtY0NPbkwIj0k7Mgk8GMZh25MNazkm8s5tD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UQB5OOICn35h04wbDJOcDqpnjLaaX0MBzLtpKGZj8f8YLZMG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21:13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2.997400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19:38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UQAvQnsPabGZtUxGXlQ2PRy7qpGTojMfux8RCnbGbtOVaSnT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17:26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UQAeE05NKQq1KvfUKrmEo9lgwfW96Jyt3ClcchDBi_-uJGaW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14:42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1.165600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0.667800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UQDmxa6kDNKplVzPgOyNuz8NfciEy7RsqYKyAd7Oedj37vbB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0.746300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0.779500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0.561300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18:08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UQD37_KgtBvMAoLf0BFJw5oJ8s7UTRAycp97beh-xOCnv7qq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7.522506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0.564200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21:03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1.140600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14:16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14:14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09:04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UQDXIsHoOHC7jk8RmYX64nVdXUPxF5Fu4HPFAsPtR11PkX4N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0.566500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15:04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UQAVvUqBqOUMAoYXNroga0b628r6IuJBeo3HRrutEzs6yq14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15.456811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UQC1m77zS1fORp_vh7He_l3ESUTKNuy09MtAkXZLjvkPuetQ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15.264653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00:36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UQARCjif3RrNmbJhi-BaCroho58Ly3Ne2evAToHpXw8mtKjf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0.006000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UQDjAj6MklMQrX2ccjl5Yyb0F1prOfImKFxFGFqIdj0B2YH9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00:00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UQBQ1PNXC1ZnpyPFG8WhGIgDApFJqRH92O4jMyFbJAj6Uh9O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19.886299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UQCXh9kLvfKK8d9cOQPLZBqjUj_rI0ME2p03TYslTtG77q7h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19.632596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22:42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UQBD5P0GCig5kGCFu2bGMpuYFH2sO4XvQWV7h_42_TD3jVhq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14.816419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UQDEobY4fYsZaKxoMhqn30YeB9ZMoIg5THcRxNznFkS2dmDe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10.047077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UQBs3BoelUh-QkhH7mO4ecZnpO0qWP1f0hDeLUwS9Z1VZg3O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4.976510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UQD_aGwo5jxjzrVOgN8wNuhKvodx7s2fRw3IlzGJku-Nuhvx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3.650078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15:30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0.581600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0.592900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0.598100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21:57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1.123400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1.123900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UQCjEo7QNUH5S2tVjYgFFdEh1pherydH9K-nrHx0aScsq-j8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0.366445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UQDz07uhcYFdEgIy5CFaG3FOnP_fO9wTmIZcCN9b53OVrR6k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UQBPGDexEZ2RkP_hJDCFzdp9uIaF-YOvTMLFMY_hm53kBLeg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0.038859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UQCX7WZrfIS9legKUnCotsPA2ubxLUMDtilpxytRoSTyDPsC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UQCiypoBWNIEPlarBp04UePyEj5zH0ZDHxuRNqJ1WQx3FHv7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22,151.000000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0.955151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UQBHX1yQpNBSmrTD1sghaGvXoTSMhP8ADBXtXW2ms_6Iau6q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0.026236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UQBN18kAXsBfvshv6gYu6rGGfK5kmUEohTSR9Tb6IiT8ZoIi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5,677.799350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16:50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0.602400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UQCX7WZrfIS9legKUnCotsPA2ubxLUMDtilpxytRoSTyDPsC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22,151.000000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UQD_r8kirNaJDJw2DTCJHZjFFlxocx2C9b0If8I4bySaOL7U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2.252900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13:51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2026-03-13 12:02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14:41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UQACm5ev_Zm20Y2jcmP78VbEWc2JGR8fb3Az38bfgKCPIJn1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0.561400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16:59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0.558600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09:56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UQDwLBXNqXSu0CMzkUuy124iRprmQrX9XM00u9VEpDjiPzjQ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2025-09-13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UQAPULAqcdnfL0S9_zDz7p8zuQsWrVNVTMM4LvK2vYPWkL5Z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2024-10-26 07:25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2024-10-19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UQB_5KSp_boaPGF0g6p_GNNVLIIRw3WnzGTK4h4wfpEmco_v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2024-10-03 06:36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UQAKBwaAoHbD7Sj80pg_D2Gm-PAWX77KtW-KPly8kcujCmHp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2024-10-02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UQBEqtBubO1HTAo1ovIRoBpHkU8hcMMZAe6MJAKh5_xuR4-b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15:30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15:09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UQDuFLvJZg5GrgQqGuUGhZAbH-OMavDvuUdnTGwvDaZ9cpBg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UQAH5Eadz8EinJ-Fc96Is8lWwtAGXlC_micORbwXgHX1fWe9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09:01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04:01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UQBSOoKQrtZqZlFWDMwRkYxztyi-R6tiygE4A9rF2D8OPXzR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UQCLcbSwsRNfAWldj_POmq1WwgpETEiHCmJbbARWTsWweHzV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UQCLcbSwsRNfAWldj_POmq1WwgpETEiHCmJbbARWTsWweHzV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2024-09-26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2024-09-26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2,815.000000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Aloqador Hamyonlar Tahlili (Cluster Link)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46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Umumiy Hamyon (C)</w:t>
            </w:r>
          </w:p>
        </w:tc>
        <w:tc>
          <w:tcPr>
            <w:tcW w:type="dxa" w:w="46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Aloqador Hamyon</w:t>
            </w:r>
          </w:p>
        </w:tc>
        <w:tc>
          <w:tcPr>
            <w:tcW w:type="dxa" w:w="216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Tranzaksiya tafsilotlari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uqc6tbdorszsgcwouqtsvdfzxkfvbe4foctuo9xuuujzpue_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uqcqdjwqwbcme6twltdr6vv1cnqf2k97ffgksalm49vwdkbe</w:t>
            </w:r>
          </w:p>
        </w:tc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Rel: 📥 1.00 GRAM</w:t>
              <w:br/>
              <w:t>Cur: 📤 2.00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74C3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🔴 CRITICAL - Hamyon o'ta yuqori xavf ostida! Mumkin bo'lgan noqonuniy aylanmalar, mikserlar yoki shubhali faollik belgilari mavjud. Bloklash yoki to'liq monitoringga olish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