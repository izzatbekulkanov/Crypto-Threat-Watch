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UQBJhT43rpFV7LlnXt_xqP0dbB-9fZIAwzupJGdUM2xfHp8d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4680"/>
            <w:shd w:val="clear" w:color="auto" w:fill="E74C3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🔴 🔴 CRITICAL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2026-07-06 11:36 UTC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40.3084 GRAM ✓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3,207.5607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3,166.4024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41.1584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6,373.9631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1675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 - usdtunlock.com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1,000.0000 USD₮ - usdtunlock.com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Unfreeze at FROZENGRAM.NET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Unfreeze at FROZENGRAM.NET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1,188.9154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1,188.9000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2,377.8154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73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22,151.0000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22,151.0000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44,302.0000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3,965.0000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5,677.7993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-1,712.7993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9,642.7993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2024-09-29 04:14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52489418e2...e9e9bf44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0.0500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1,712.7993 HMSTR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3,205.1107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3,164.3524</w:t>
            </w:r>
          </w:p>
        </w:tc>
      </w:tr>
      <w:tr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2025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0.1000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2024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2.4500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1.9500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576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86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Turi</w:t>
            </w:r>
          </w:p>
        </w:tc>
        <w:tc>
          <w:tcPr>
            <w:tcW w:type="dxa" w:w="360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Qarshi Hamyon (From/To)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Qiymati</w:t>
            </w:r>
          </w:p>
        </w:tc>
        <w:tc>
          <w:tcPr>
            <w:tcW w:type="dxa" w:w="1152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Valyuta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2,815.0000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HMSTR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16:12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0:401876ac83...cc55325ba929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19:29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19:30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0:8b71b4b0b1...04564ec5b078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19:32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0:8b71b4b0b1...04564ec5b078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2024-09-28 23:01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0:523a8290ae...dac5d83f0e3d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04:01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06:28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0:07e4469dcf...bc178075f57d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09:06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10:09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0:ee14bbc966...6c2f0da67d72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10:30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2024-10-02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0:44aad06e6c...02a1e7fc6e47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2024-10-03 01:36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0:0a070680a0...5cbc91cba30a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2024-10-19 12:29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0:7fe4a4a9fd...1e307e912672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2024-10-26 02:25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2025-09-13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0:0f50b02a71...f2b6bd83d690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04:56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0:f02c15cda9...d544a438e23f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0:1a5a30c7cb...42fdae269726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11:59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0:474292542b...ae0204744ee7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0:fbe19cc5ad...22db47e1337a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09:41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0:029b97affd...c6df80a08f20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2026-03-13 07:02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0:fbe19cc5ad...22db47e1337a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08:51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0:fbe19cc5ad...22db47e1337a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2.2529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0:474292542b...ae0204744ee7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0:ffafc922ac...c2386f249a38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0:401876ac83...cc55325ba929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1,150.0000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HMSTR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07:51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0:97ed666b7c...2b51a124f20c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22,151.0000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11:50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07:14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0:fbe19cc5ad...22db47e1337a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11:02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0:475f5c90a4...6da6b3fe886a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0:401876ac83...cc55325ba929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0:4dd7c9005e...36fa2224fc66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5,677.7993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HMSTR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0:a3128ed035...7c7469272cab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0:f3d3bba171...df5be77395ad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0:4f1837b111...8fe19b9de404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0:97ed666b7c...2b51a124f20c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0:a2ca9a0158...a275590c7714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22,151.0000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0:474292542b...ae0204744ee7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0:474292542b...ae0204744ee7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10:04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10:30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0:ff686c28e6...318992ef8dba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3.6501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0:6cdc1a1e95...4c12f59d5566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4.9765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0:d14e048443...8c67d7ff9b88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0:d14e048443...8c67d7ff9b88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0:c4a1b6387d...dce71644b676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10.0471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0:43e4fd060a...fe36fd30f78d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14.8164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17:42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0:d14e048443...8c67d7ff9b88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05:52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0:9787d90bbd...8b254ed1bbee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19.6326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16:45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0:d14e048443...8c67d7ff9b88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19:00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0:50d4f3570b...215b2408fa52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19.8863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0:e3023e8c92...5a88763d01d9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0:110a389fdd...81e95f0f26b4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19:36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08:12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0:b59bbef34b...764b8ef90fb9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15.2647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0:15bd4a81a8...bbad133b3aca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15.4568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0:1a5a30c7cb...42fdae269726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11:19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0:1a5a30c7cb...42fdae269726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11:20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1.6870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0:d14e048443...8c67d7ff9b88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04:04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0:d722c1e838...c3ed475d4f91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0:f7eff2a0b4...e87ec4e0a7bf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7.5225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13:08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05:51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0:e6c5aea40c...dece79d8f7ee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18:46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09:42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08:37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0:df7d21d555...86a820d235c6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10:59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12:26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0:1e134e4d29...10c18bffae24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0:df7d21d555...86a820d235c6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14:38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0:2f427b0f69...76c66ed39569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16:13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2.9974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18:05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0:7938e2029f...6663f1ff182d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03:45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0:a0cfaae273...2db65e488f19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05:21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07:11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0:32d385129e...c35ace49bcb3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09:54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10:17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10:49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0:281d793db1...20be4c84f5bf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10:56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0:281d793db1...20be4c84f5bf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0:1a5a30c7cb...42fdae269726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12:19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0:4128d97f78...2fb2d7234bf8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0:4128d97f78...2fb2d7234bf8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0:4128d97f78...2fb2d7234bf8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14:59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0:e6040e0b13...f0fcca3c68c4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0:3dd0d63e32...45c01dfbdb1f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19:29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0:a414b49f9b...ece4f5a9e8dc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05:39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06:00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0:6e926a9984...5f7d4554123d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2.1726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0:9b8d1c82be...fd9b9bdd982e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0:6e926a9984...5f7d4554123d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0:8d896a1b5e...a8806e1b648c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0.2837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10:17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0:17f0b45217...457299497f9b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10:28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0.2893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11:50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11:54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0:7550e954b5...490d7b521e7b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11:54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13:05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0:c4b1f5c9c8...542e4ea7e2c2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13:23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0:802e3a8b20...d4309f9c1753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01:17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0:5ac780d037...9c46f2e93246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0:0ebfbb2c5a...880ade0a36dc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0:2f1f8d32c2...2339631b6ab3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11:09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0:8d896a1b5e...a8806e1b648c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0:8b25022eea...c8d835289f99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0:4f26db245c...aa5e34d19992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16:51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0.2944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0:89d04c961b...4381ac72f839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0:1e0304173f...681ace677527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5.3900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18:01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0:56b49205a9...dd3f9624e2ea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04:36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0:10f9c7f989...18e24c772d59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04:52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0:2890413e49...1513254fd334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0:a76066e2d6...86ebea0be3cc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05:50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12:58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0:9a7cf5b556...7f9feca5f58a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3.9535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0:aa228c26e5...c540dd0f63fb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8.2301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0:de9baf8d43...cd25fa1a0847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0:2890413e49...1513254fd334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0:f4ba752c94...b9eea8631e02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6.2007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0:3997e1c887...49163d8f546a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0:10f9c7f989...18e24c772d59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4.3217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0:f9ad8f246f...ff36d8b05cd7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0:f9ad8f246f...ff36d8b05cd7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0:f9ad8f246f...ff36d8b05cd7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0:338b94835c...d02400d5f6d1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08:17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0:303ae6eecf...0aefa6f26b64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09:28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0:a9c5c023ae...5577b4db59e1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0:df7d21d555...86a820d235c6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10:37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0:ec68044082...d797a5831ec9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4.1649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0.3106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0:aba84bc7cd...d1df52056e5e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0:3af04352a2...940f4d91cd8c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13:16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0:10f9c7f989...18e24c772d59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0:92ec758644...71bb119a412c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0.6345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15:28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0:3c5a17e560...8c9d9e14fe29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0:2bd4e064d8...1edb400a8fa3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8.3070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0:a1326d68f5...0934bb742dfb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00:56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0:dfe378f38c...47e2aed05323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0:a9c5c023ae...5577b4db59e1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0:d3b1a8c1d1...809f86c31478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0:076b4975f7...4ba4388fbb56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8.4788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0:4449eaea51...fcb1eb5130c2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0:daa5ab2f58...afe00b851e99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8.4505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0:de5dd4ec7f...adc52e78389d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0:296e8cfe18...b679ed2c64ff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0:ee59aff2ef...d2558b7441e3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1.7189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0:e73a86c652...ee4cba43a5fa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0:e73a86c652...ee4cba43a5fa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18:25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0.3210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0:a37584e9c4...2bb18eeec4cb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8.6918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0:ee59aff2ef...d2558b7441e3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1.4989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04:04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0:abf025f584...dbd690dfad98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0:abf025f584...dbd690dfad98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0:880b8f627d...257b81e42e13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0:d88f8e0d87...a2d0173c15cb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0.3294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1.3878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07:16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0:5ffddea7c9...d987146c6969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09:55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0:880b8f627d...257b81e42e13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0:d88f8e0d87...a2d0173c15cb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0:2f8a628e81...82cd1fa2be77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9.3489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0:7dc0bbd5a4...7183a5c97653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0:d88f8e0d87...a2d0173c15cb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0:8f69b0b832...1190d0ad4dc4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0:0e5a7745de...ee1221c44714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0:98b6215018...836985f361df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5.4131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0:2daa184367...daba897bc8fd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0:824a929c23...27460956b886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6.4480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0:58c10307bb...e94df1576563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20:25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0:feffe87528...05cca5f24390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0:a414b49f9b...ece4f5a9e8dc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0:d51e611823...57bf028638c9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03:01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0:ee59aff2ef...d2558b7441e3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0:70df5d61a0...6b28cc11a40f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05:17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0:bcfca422bf...3ea278bdf067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9.3930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0:f4855f5cd0...0cb9e00ffc8f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13:01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0:eadb519b78...2c44e0360074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0:3ffd9c17c6...62b03fb5cb98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0:74a8133d52...9a168a4144c8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0:9dcd9f5139...209f391fda68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0:48beb33e67...f8428d020bc5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0:1d3a9a5c59...9bdfa1309959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0:876ef12874...fc50b92ee5fb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11.1800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0:c43d74a702...ee179e1a5dc3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0:40ca460efc...19003c91543e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9.4642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0:e115f5ede7...849fc29df76b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0:0ac1e3b1bf...8994bc033e82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0.2730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0:085f8beddb...2862d4197b11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0:f2cb73b7dc...0cdc89dd474d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0:48beb33e67...f8428d020bc5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1.0404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0:178c93b7a4...34e9aba83dc7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6.9469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0:fe2afabbe3...97e0d1882b06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0:48beb33e67...f8428d020bc5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0:a17b1ca978...d114d4acb7e9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0:2f9846199b...9be3ff5e477d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0:48beb33e67...f8428d020bc5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05:02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0.3583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0:3b8ef9dc06...c161908a95c7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1.6766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0:23d7e89e41...29e00e0b90de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9.7193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07:12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07:43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1.4280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0:2890413e49...1513254fd334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15:32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0:d951eaba97...ae1a5e0a8665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0:87067f8b8a...70c6eac2fe10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0:03b2a5df18...5c9dd7e13f1b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20.1708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0:7d65d4f376...aad40bf8be47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0:207c1690d4...c24ea4b24cef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0:827c61e23d...fb02034d1039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17:40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0:d951eaba97...ae1a5e0a8665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0:ec6d6b40be...4336ba64c48d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7.5270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0:8f45613c35...6916754d4ce0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7.5215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02:38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0:02fa4f7866...83f9f76d7579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03:51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04:13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05:08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0:69f0531328...82cea4e1ba24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0.3928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09:58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0:5dbf4e0a51...2066d337f3e2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0:7ad2d81904...3f1412b81373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10:17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0:83132bea0b...b5baac510ebc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0:a414b49f9b...ece4f5a9e8dc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13:08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0.3529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13:32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0:13a754bcbc...884f7f447462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0:4c752e68e5...f241672d06b2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10.3818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0:22fd39816c...85a90bbe8301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0:a9fc0ae448...1000ab993f7f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18:34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0:e96b9de2e0...dcfdc493b19c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02:18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0:25aab0acc0...0fdb3b001f2c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04:29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0:207c1690d4...c24ea4b24cef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45.1222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0:7498d43914...4e33adae033d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0:a6b4eca977...ea862de4a63d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0:ae828e9335...e6375f8651ce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0.3979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09:25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0:e96b9de2e0...dcfdc493b19c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12:32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0:361c462c84...a29de4047cf1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16:37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0:eaabc54db9...faf16f434cbd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7.8637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17:48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0:cebb2cbc2b...8ca5bdd70d6a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0:cebb2cbc2b...8ca5bdd70d6a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0:fd10b5cbfe...ad3b45f303bc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1.1314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0:eadb519b78...2c44e0360074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0:eadb519b78...2c44e0360074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0:c09842cb70...214266256a66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20:05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0:de3e0ddd07...a20a5fe5001b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20:12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0:840d87f0eb...c8ee3b6caab4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4.0372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02:00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0:3ca76614f7...23a68a6b3f70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02:04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02:07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02:08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0:0a77e9485b...2b523626f0d2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03:07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03:09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0:a0cfaae273...2db65e488f19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06:51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0:6a68abb28f...8c4f528ebf4d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0:3f2e75c41d...008e33ddc5ad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07:25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12:46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0.4434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0:cfaadfcc18...3bc5ce349063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0:71d4a67d31...dd6a5a88ef9b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0:937a253007...0f848eff657f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15.6351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16:00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0:0d27a5ad12...a11a1354510e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0:b2b183b54c...129c4218946a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0:eadb519b78...2c44e0360074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0:b8dfcf5b54...aa628ef743d9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00:59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0:bc59db44a9...c230abac5252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01:10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01:15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0:7e3fbb8254...c14347d177ac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1.5151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2.1053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0:63c4b96a95...6fb6d9c085c3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0:0e9c9e9dd8...4de7e8517d37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0:2890413e49...1513254fd334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0:faee72fbba...77d10b48f6e0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0:96ce7136e1...3aabfd84f05b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0:38987c8abe...daacc135dfe5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0:cfaadfcc18...3bc5ce349063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1.5464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1.5314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0:56526144e3...4239789e918a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0:ee82a2b4e7...7727f7efa56a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7.5323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14:23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0:31baddf7b1...7db4ddf9846f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0:0b3b983062...3f75e5c881eb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0:f3bb0b9a67...87b923f5b7cf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0:f770a531f1...0102d24e50d8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7.4326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0:dd63c6eaf6...c45f78f83715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0:c6234b352b...91b0445264a8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0:f38a9fbd22...c9538ee54806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0:3181c5ed57...2f8e2f42be9a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0:5df70b9b0a...85835d51b210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0:be49c44936...937a9c79dd1e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0:dae943d32d...53ef32388bd6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0:a9a168c65f...b4b115b3efd9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0:6894a015ce...923782000ec5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0:4c1aeb982b...32cda931e4d5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0.7676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09:18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10:41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0:65aaef8397...0dd7e0a3d4cb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9.4874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1.6068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0.7582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4.2061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17:16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0:20c6dbfc3a...483e4b343ba4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18:07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0:cff4253f4b...70a0c14e6411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7.2806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18:09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0:a657f638ff...7ce015c382fd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20:29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0:6f9dc6872a...cf9644ee2e2d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0:90cd1e6432...799a8ffbb440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0:7fb790e593...3fbec4e4f3b9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03:57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0:90cd1e6432...799a8ffbb440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0:90cd1e6432...799a8ffbb440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04:38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0:a549735311...e82dad118b89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1.8255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05:18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0:1b29c5d465...75b446eab1e2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05:43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0:df76c6466a...78011d569afc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0:09eed7de0e...ebeb3ddf860f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0:c56300e264...0e9218d81d4b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0:09eed7de0e...ebeb3ddf860f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0:7fb790e593...3fbec4e4f3b9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08:02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0:7fb790e593...3fbec4e4f3b9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0:2b617a0acd...16d41bbf7289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0:db8f18891a...3307958aab9c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0:e28c3c2a92...ca42a7a09970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4.9810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0:1ebf240637...0ac5ceff57b2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0:d6f7880f4c...20e70523fbe2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12:40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0:97aeb40840...e91a7a8259e5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0:a2f7cff11b...f84e5f8dccb7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0:83fdd956ae...35a8b00ffca1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0:7fb790e593...3fbec4e4f3b9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16:30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0:a3927ccd30...0d4a52a1b3a9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7.4519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0.6834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0:a9a168c65f...b4b115b3efd9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0:20c6dbfc3a...483e4b343ba4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0:60c77d596b...8c4fa8b68263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01:10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0:ca90a1337e...5b9dc4762b24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01:13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0:e023d6680c...d57d08eb7551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0:e023d6680c...d57d08eb7551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02:51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0:25445f8372...8261e1bb5f59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0:9cfe65ab1b...d34351df79e1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0:3ca76614f7...23a68a6b3f70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0:27fc66ecad...3a934a152a43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0:27fc66ecad...3a934a152a43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0:12def98da0...f1fafec65fd0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0:b3aad3cdb7...3a6becf5fa47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0:b3aad3cdb7...3a6becf5fa47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0:17b51ded58...e33740682360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0:b64b08f535...b041e7f429f8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04:14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0:ae8aed5a22...b682eb3d8b9c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0:3bace71843...37c06d6c4159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4.9590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06:09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0:3f191c424a...7654b44c2b21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0:d7aea1ae97...8e0cee47f162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4.9978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07:09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0:2fe2e21abd...461bc4ab77f6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09:02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0:7824eea6e6...ca6334559e27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09:45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0:04cfe11467...dab965b6f62e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5.0504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11:42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11:50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0:2933d5e56d...35991bc51590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12:08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0:d67b7881ad...6009e2621ae7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12:48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13:38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0:4076a1a184...2df17b866a91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7.5891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0:308128ad14...115327658471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0:20c6dbfc3a...483e4b343ba4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0:4f26db245c...aa5e34d19992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0:69a79529c3...170a1e95dba3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0:dced1e3067...978ff54c4ae4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0:840d87f0eb...c8ee3b6caab4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0:3dfe0c4e83...7aa52660cc31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0:b69a732b55...ccfa70a50795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19:27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20:06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0:cfaadfcc18...3bc5ce349063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0:01e52ef467...59356fa27ea7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06:54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0:f58a4e1ec6...396bfc9416ff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0:3f191c424a...7654b44c2b21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0:8f265f840b...5cbb8e30e1fd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0:8f265f840b...5cbb8e30e1fd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0:8f265f840b...5cbb8e30e1fd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0:70df5d61a0...6b28cc11a40f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0:2fe8fa02f9...2fc865af5cd0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0.4855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09:08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0:a8bd614d71...6bf72b9f2e46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11.4600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0:17b51ded58...e33740682360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10:45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0:79d4ad048d...6d43489596be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5.6622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11:38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0:f6472a6d24...16e6df57a3c8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14.6856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14:09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0:7f2925b52a...a4b119a064a3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0:17b51ded58...e33740682360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14:48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0:e29e173f55...31daa07bfee3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16:54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0:e29e173f55...31daa07bfee3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0:20ad2817db...d289c13a43ea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5.6323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0:67a144aa93...2c507d84e870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5.6459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18:54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0:dce018bad2...ffe60a09ec1e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19:28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0:a9a168c65f...b4b115b3efd9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19:39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0:85d9bae83c...1f6577262012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19:39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19:39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0:2817f8d1cf...2cee33bc0616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0:59f9cd8bde...eb73a9d953a1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0:7ac7911a5b...475a4e784cca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0:d324f30d90...1befce667f78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21:23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0:0bb1ced49c...5297c6d77d55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5.4199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0:4310ddc4ce...3758c81b5e0f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2.7433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01:18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0:0c4e6de4de...3f65cd77c14c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5.5176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02:57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0:8f69b0b832...1190d0ad4dc4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0:a2a2b716cd...8810f4570f5f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8.4071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0:a9ba890312...e2df40d1a3b5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2.2492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0:57f8f7c56b...4ccac8540691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0:5e6c2561d0...a7c6c72bced6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1.6190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0:2b183a043a...6945f37e0e07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0:178595fba2...d3d951e73973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12:35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0.4362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0:018491d2fb...9393db4f3c7f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8.5469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21:26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0:da4771591b...ff55527f19b3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0:c5fc82e9b7...82c268ae4ee1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8.2303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0:dce018bad2...ffe60a09ec1e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09:23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0:bc96009935...c9f6e21b2f17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12:02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0:d44b2006ed...8f21006efe60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0:ab7b05e73e...01a908e342cc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0:3c7c1d18d6...95937efc704b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14:47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0:66929bac36...88a6610ec5c5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15:11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15:12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0:e8d1e259f1...750955c8bbae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0.4230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16:24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0:d44b2006ed...8f21006efe60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0:4ae69a53ce...fd8bdab799c5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9.7380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0:990b258f63...e9a3942bde4d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19:08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0:e71ea69aee...04e1690c6401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0:be49c44936...937a9c79dd1e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0:c47b492024...d854a7506d80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0:20ac9c20d5...d365b79fb964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1.1448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0:5784690860...106e8866ef7d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5.2847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0:4315cebb64...5bf4d9489f33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0:9ad014c33b...77adfac530e0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0:03ba8aede4...e3fae11cd036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0:8a60af9e05...9263c8361bbc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10:23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10:57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0:04d1b16c07...23037eb4709d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12:19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0:76b0d8a355...87fba8440be2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20:28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21:56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0:f24659750e...37458451c9ff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23:09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0:8dc311039f...50fc65debc71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01:46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0:69f0531328...82cea4e1ba24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02:32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2.3729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8.6520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0:5c0f04f77b...865daf7f4c9b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0:be49c44936...937a9c79dd1e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06:53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4.0639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0:7824eea6e6...ca6334559e27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0:9f783dcc98...1e5ea0f1523e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11:04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12:12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12:35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0:e5f5775f43...5bd740b1324a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14:14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14:14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0:dce018bad2...ffe60a09ec1e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0:e5f5775f43...5bd740b1324a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0:da7a745c69...c8d63c8e7f91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0:da7a745c69...c8d63c8e7f91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0:91c0e29934...cf2cb1cb26a3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0:0a827ece7b...b7c0440b0a43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17:23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1.4164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20:36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0:8daf8f38c9...92345c602632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02:57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0:0d27a5ad12...a11a1354510e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2.1315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07:31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4.1676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51.8900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0:ce13519796...e7cca09e4abb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0:1e7e079e43...39f92d11a9d2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10:00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0:1e7e079e43...39f92d11a9d2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11:20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0:31373b0e3e...543536ae93da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11:59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0:59e36d01f0...2b3420d92439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12:04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0:ea19d63677...1341c2c63500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14:07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0:a549735311...e82dad118b89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14:59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16.6300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7.9682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0:9e06d593e1...158837af9dc1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0:3af04352a2...940f4d91cd8c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19:21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0:361c462c84...a29de4047cf1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0:93296aa99b...c93fd030865e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12:30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0:bd948accc8...47d282ba5744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0:1cf2f754ab...c0e7b464f78e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0:d1886a7f88...345363be3ed5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1.7845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21.2059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16:34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1.7201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0.8538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0:812c0f8643...04c62704982d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0:cd709d40cf...852488b1aec5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28.1101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0:0f2dd40851...6955d73c1c8e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0:3aba0769f1...d17fa429501c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0:81fc53796c...bf0f66449375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27.8695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0:a414b49f9b...ece4f5a9e8dc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6.9360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0:54961671c7...96d9a8e19620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09:29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11:11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4.3641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12:48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12:56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14:40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0.4321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0:03a5f466ed...ce398c4c277a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73.2786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134.9000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0:b76dc689eb...4c97a9bb0c44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19:08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10.7700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0:328ab65f4c...c11e76c41a8b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0:c1e02c8f1c...6e02dc8c7245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0:c1e02c8f1c...6e02dc8c7245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0:58c10307bb...e94df1576563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0:58c10307bb...e94df1576563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0:2ea495daff...9823adf5b243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09:49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0:a6b4eca977...ea862de4a63d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10:49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0:d1a41b4079...cd772c78a3d8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0:0f965ee9af...d489eae20f30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11:52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0:17f0b45217...457299497f9b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2.4335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0:c3131aafc3...ac1093f02732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1.2144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0:1bd39bc4e4...7112e3a496e6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0:1f2dc0b209...9e38b9a1f3aa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0:1f2dc0b209...9e38b9a1f3aa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0:1a5a30c7cb...42fdae269726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0:8a60af9e05...9263c8361bbc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0:3dfe0c4e83...7aa52660cc31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1.7360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19:02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0:7d37c5af95...9c00bc387c71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4.1484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02:14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0:7ca1c207fd...3d5d0d8abf77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0:b58b33e09e...071dab68cba6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07:59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0:67aec2917d...edef7c15b980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0:32134b4239...ab53b1d7dab7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0:32134b4239...ab53b1d7dab7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09:12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10:24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11:19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11:46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12:16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12:22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0:de3d8ead21...878fd2f7a225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0:a0cfaae273...2db65e488f19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17:56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0:21bf6bb50c...9c4c042d7ed0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0:81505723cf...3bf3cf8acff6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0:3d13c7e3ef...83fe681ec1d2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0:67aec2917d...edef7c15b980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19:23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0:fff2386353...1e7980226fe9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19:43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6.9620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0:2f1f12243d...4eed0b786d1e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03:12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2.2952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0:17b51ded58...e33740682360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0:26c765455c...c6ff3dc9d92b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0:192aec3552...aa84a107436d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0:26c765455c...c6ff3dc9d92b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0:5d40dd27fb...3c3029194e43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0:a75c1b8980...b53c57d36d7a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0:4c06fb67ba...e5f31cb9c1b7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07:22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0:4c06fb67ba...e5f31cb9c1b7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0:4eb5349340...57f29bce9642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0:1ab4df2343...72229d6ea8e9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0:a0cfaae273...2db65e488f19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10:31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11:09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11:45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0:69b4fb4fdf...c1c69f69f892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5.9874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0:32134b4239...ab53b1d7dab7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10.2114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0:e54088d472...9c6d8b3d86a7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0:0f2dd40851...6955d73c1c8e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0:3aba0769f1...d17fa429501c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0:bc9d3b762c...7824151d7562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0:5ea9c60e32...d37986aab793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0:e4c8b6d2c6...227ebc45667b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0.3929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18:59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21:08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0:e2b61a56c0...f5418d003c7f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02:52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0:b26a427e19...6dae662fa876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03:20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03:27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0:3dd64c578c...cd72e81d18ec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0:ea19d63677...1341c2c63500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0:2ea5c56541...b25c22ee7fd9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07:13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09:47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0:ccb3d78452...e99523cd61fb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0:ccb3d78452...e99523cd61fb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0:448b4258de...5a0ebdabc3f3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0:70fb71e87f...c73e8d0a373a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11:33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11:36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12:05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0:a13ead9b21...1aea57514ac3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69.9000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0:12311d7302...093121688b31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13:15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0:a8cc0eca9f...90f33cf67f9b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13:20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0:8550937257...2a730e2ec31e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13:23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0:3f785600f6...99a42aec6a0d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0:de3ebde00b...b4e4e62fb4b6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0:4b9cf3756e...23f90b0545b8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0:ccb3d78452...e99523cd61fb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12.8700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0:ba7cbd08f2...357c62f230b7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0:ccb3d78452...e99523cd61fb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16:25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0.7632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18:24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0:b1f2b75756...37ae183721a0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0:8a72fc5ce5...84dbab1f73b0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00:23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0:ce3aa4d0bb...46586a39edeb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0:878f0b6e74...c56f7d7131db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00:53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01:50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0:53a532c60e...288fe9b91227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01:56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0:c89b093811...1841584b91f1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12.8400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02:03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0:b93136eb93...839784a46f33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04:09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0:b774d95eb2...68a7d0cb6ccf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05:00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0:5ac8998c2b...de2b3060fea9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05:15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09:06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5.2186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09:16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1.5513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10:50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11:27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12:54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6.8544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13:00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0:17b51ded58...e33740682360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14:40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0:bc96009935...c9f6e21b2f17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0:10cc87c391...2cc46cca05df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18:24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0:2f6904fb59...c18d10fbf004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3.0386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0:3eee28fee2...7da222be6137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0:00d122d9de...bcbfb1729c21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3.0481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0:c2eed6c969...1f73a6e69ae7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3.0250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05:32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0:c718eab08e...53dfe60c926e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05:46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0:3af04352a2...940f4d91cd8c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0:d5f57b2d44...d6f7edfb1537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6.4940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0:754d32ae5b...4292aff85ff9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0:3d969e846d...4220f762c830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1.2292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0:c718eab08e...53dfe60c926e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11:30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1.9841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11:49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0:8ade1640ab...02df9b49c524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11:51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0:3f785600f6...99a42aec6a0d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12:10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0:10b8c04f6a...e53fa012201c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0:c718eab08e...53dfe60c926e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12:36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12:39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13:02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0:c718eab08e...53dfe60c926e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0:3f785600f6...99a42aec6a0d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0:3f785600f6...99a42aec6a0d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13:47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6.4523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0:bc96009935...c9f6e21b2f17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15:31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0:9c879c1fd8...4b34cd3eb631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16:49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0:ee1cf4f4b9...241e1bc28b98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0:debd855882...dda33d0a28fa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3.4263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06:53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0.5051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09:40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0:2fe2e21abd...461bc4ab77f6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09:45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1.4383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1.4807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14:28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15:06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0.4828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17:03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0:a9c5c023ae...5577b4db59e1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1.4227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17:51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0.9655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18:49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0:62c70f8f5c...dc9746b4eb84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21:00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21:38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03:17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0.8997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0:79d755791f...29f4551878f6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0:a8cc0eca9f...90f33cf67f9b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0:361c462c84...a29de4047cf1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09:31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09:49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10:29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5.6397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10:57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0:e4dab9eae1...9f2a5251b015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11:01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11:01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0:ec7effce4c...6cc4b7614d27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11:40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12:43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0:4eb5349340...57f29bce9642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13:27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2.7283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13:59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0:1ca1b2c7bf...c43050db6cc8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0:78de89bb0e...af18d1022ad4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0:9f3a51b8f7...aa2aa74ce902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0:67aec2917d...edef7c15b980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0:4eb5349340...57f29bce9642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20:52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01:03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0:d1a41b4079...cd772c78a3d8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07:56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1.3328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0.5821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09:46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0:361c462c84...a29de4047cf1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10:20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13:13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13:25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0:7ae58bd489...5f59a7e45d09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14:38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14:59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0:cb6f5cfd2e...2451830e7f2c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0:87495b2ea4...ada5502d8978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0:b485f6d233...8743dc7bf878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0:aac6e90d40...4d42b664898a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0:adfb9c9f99...ae35639aa9a3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22:17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04:54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0:9ae4b4e0b4...98dce8c379a9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0:9ae4b4e0b4...98dce8c379a9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31.5839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0:7d4fe6a7e1...ac190f49a998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17.2918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0:21e57d10bc...76ea31ed2388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0:1547b06983...cda58f2bda9a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11.7644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0:c01223c920...801c590b75be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0:3dfe0c4e83...7aa52660cc31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0:f9ad8f246f...ff36d8b05cd7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0:b6449ab4c3...ae6c4da0691f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21:39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02:35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02:35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0:182531ed54...98c12e2c23a2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0:ffaa3d89c1...c8677f643daa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0:b73a98f08c...d06c95d6206d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0:08f86167cf...c66a56f811fd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108.3000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0:80353de3b2...4373eedc84e1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05:01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0:a8cc0eca9f...90f33cf67f9b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0:27f11a9856...5b8d7805adf9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0:827c61e23d...fb02034d1039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0:827c61e23d...fb02034d1039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09:52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10:24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0:364e92e2c2...e2b42ee589e7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0:01bdafe59a...32e7a369ac0b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11:13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0:d71b395ff9...7897fbd8feea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0:8fea814677...c9b21040b6d2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11:24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0:8555b5057b...d1d366f94a92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1.2254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17:20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2.0672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17:29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18:41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0:d1a41b4079...cd772c78a3d8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6.1444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4.3690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0:94604902e0...fdf811959c21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0:2192076580...6d94eb4b6c30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0:87608deb76...0ef077ea66b3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0:503b3dd1d9...c26466f5f712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20:04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20:44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20:45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0.4697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03:28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0:7326f485bd...2e538a1d5a44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05:17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0:3af04352a2...940f4d91cd8c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18.9320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0:751f92acb4...246356e44446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0:3e12f65f13...745bb3825935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0:3e12f65f13...745bb3825935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7.1300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0:8313ad8904...f6b54ebf9294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0:137b0621d2...d047d529e006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0:fb54f4312b...22e596bb8a9d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0:73ab5080ac...aaa6708afd2c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09:01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09:56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0.9238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0:a0cfaae273...2db65e488f19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10.1300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10:41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0:d1a41b4079...cd772c78a3d8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13:07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13:54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21.3668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16:54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0.4728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0:be49c44936...937a9c79dd1e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1.3573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09:42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3.7695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12:01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0:111605eb2b...1ee83190397f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0:571825a637...37711572ed4c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18:34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0:e6745417bd...fcf5e8f85aeb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01:53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1.8127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0:cebb2cbc2b...8ca5bdd70d6a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7.6043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07:48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0:f4643b0661...4414df9d1feb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08:32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0:0cc8328548...b7b31b715b74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10:49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10:51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0:f2d16a2d7e...2e9e29b2ba1a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0:57ff3335d1...0be0222213ee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17:57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0.4388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18:46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1.1731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22:26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23:08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0:8d7e740a40...b359a5da2cf2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23:09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0:24055c1c26...5b2834440e6a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02:40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0:13a754bcbc...884f7f447462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0:38abc8989e...681013481ad5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06:30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11:32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13:35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1.3776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14:45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15:46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0:ee8336f48f...9eae26779d5d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4.6948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1.2362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0.6320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0:3dfe0c4e83...7aa52660cc31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0:d290868d4c...b6e70276af69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0:302a4f7f41...e4f71889cf93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0:e5f5775f43...5bd740b1324a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14.8600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0:e5f5775f43...5bd740b1324a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29.4156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0:25e87cb875...391704ed8268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12:10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13:15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0:0ac894921a...5fb118b26898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0:fd27d70b88...61c674a8ae01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15:44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0:b7aba6aa75...f96d6ab9db05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0:5997d33690...5ca851205450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0:0cff336994...0d02e88858c2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0.4229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0:a0d58dd98c...e9b3e4cbcf54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0:dea6af1b04...d4e4fdb9990e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0:af30f71194...a21746c0bfbe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23:58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0:06176e8a86...dc780aceaa3a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00:39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0:e8cd43f537...87bdff707deb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1.3423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0:d20e4170cc...49bfd685deea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0:8ae7892e68...0f2b3c51027b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0:af0cbcfceb...1f682f648f5d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06:13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1.3463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06:51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0:d1495d53e7...738d2d14c348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06:53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0:38abc8989e...681013481ad5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2.2147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09:00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0:2e6b264558...dc59ea2c838c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10:25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0:5f7beaeac8...1d2cc1f63de3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17.8492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12:42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0:44afc52d51...5f71cef3f7a5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0:a240123b90...c97a8ee0ab3f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0:9ae62553c9...c90e7659df0b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0:efa859329f...2c57b320b93a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0:ebee207aa2...fa52f6689131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0:7c0489589d...67d820b9d2f3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0:361c462c84...a29de4047cf1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0:a28d79c440...aa1d322f1a8d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04:44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05:02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0:eac831a430...15adc134f814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0:9c879c1fd8...4b34cd3eb631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0:c601102763...52cc402a41bd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1.8455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0.6459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0:df76c6466a...78011d569afc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0:b7759124fa...d49df93f8d4c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0:8aabb41d8a...6ecb5e5f05a4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0:df76c6466a...78011d569afc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0:2d8266fd91...e88e8c4e6161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0:66b9f27bd7...cd71eb3678a3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0:571764cb75...a3a8fe6d5b56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0:96566e6bbc...1028b6c1f34b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0:a6459a89a8...1b1facbde025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0:6626a17e0d...eef7774f6334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19:55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0:aedafbbb27...4ac7f7de2ba5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0:6e29356f6f...fbff7366569f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0:085e14ae8c...590faf4f069a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09:23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09:27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0:16f1ee4059...932e5695dfb0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0:6730700b3b...5b83045a10df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10:15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0:9ae4b4e0b4...98dce8c379a9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11:01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49.9916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11:01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11:01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11:01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12:33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0:92b1bbe62b...d271be5629f1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0:cfaadfcc18...3bc5ce349063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0:27f11a9856...5b8d7805adf9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0:a7063e1517...f2c7632e7806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0.4774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16:19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0:e6745417bd...fcf5e8f85aeb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16:42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17:13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0.9419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0:df76c6466a...78011d569afc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06:21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0.4652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06:49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1.8463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11:40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4.7364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0:81f82e53c2...b1ff0405f30b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0:81f82e53c2...b1ff0405f30b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0:81f82e53c2...b1ff0405f30b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13:34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0:70df5d61a0...6b28cc11a40f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13:36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13:52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0:6e6e5a367f...dbb36961925f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0.9582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0:ac4e79c562...3cf11858e4af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0:ac4e79c562...3cf11858e4af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0:ac4e79c562...3cf11858e4af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18:45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19:13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0:c00d469447...cc70bdd4bedf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0:0ac894921a...5fb118b26898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0:d8dfdfcb93...5fe386ac94ec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0:daee4b11aa...94b4bb20456c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0:b0084286c0...2d217f1e1191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0:e8637ca11b...048c36b304ab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09:59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2.5931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11:14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0:25803ab50e...9ffd8999acf7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11:23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0:db3bb5ef39...845f8c7e50c4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11:56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0:e8637ca11b...048c36b304ab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14:59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0.9413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15:28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7.3400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0:73f262d37b...f213eddd1480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0:4733347b1f...cf31a153a283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0:d5f6f44ad6...d35bb4a1ac28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0:e0d968a46f...67bcd9c8f2d4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0:e0d968a46f...67bcd9c8f2d4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2.0549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0.9464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0:936ba7192f...100f56bc32b5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0:25dfde7829...2e1ecc267c7f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0:25dfde7829...2e1ecc267c7f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0:fbf051f5f7...5900022abfac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0:b69faf17d6...8ceb12a08e6f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06:54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0:18a92c8d76...283c73e74ed2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1.1272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12:00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1.8240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12:09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0:6e4e8d6b42...e8f5697844f1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12:19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0:995e9f2033...e958a4d9cb06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12:50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0:6e4e8d6b42...e8f5697844f1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0:4c856b5848...e678105c901b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0:5ce94c5ba5...27489538e790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14:41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0:6e4e8d6b42...e8f5697844f1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1.9994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0:0cb5f071f3...e8a75bb8d5e1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0:43b5e80329...880913d8f81c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18.9200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0:af93f4a3ce...816db29b7f1c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21:14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0:70ff521bde...553f11d8e49c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0:cd39a7aaed...0166e039a677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07:16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0:735cc3d08d...385bfe3cb8ab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11:47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0:5ecff3711d...1489f21eaae4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1.1990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0:3f70d4d577...889bfb5a4fa7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0.9086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22:10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0:fc5ec924d3...e8b1a6122cd1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2.2639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0:5d52887432...a46ef2629e2f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5.8816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0:3b5a3ae199...ef452ebcc26b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0.4684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11:48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12:02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12:48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0:70bba141da...c72798d63450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16:08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16:09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0:3ee2875878...d35c8823898a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0:d3c3e0482d...dc14307a6dcb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0:d3c3e0482d...dc14307a6dcb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0.9831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0:dec852ba2d...ea06f0ee1140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6.3822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07:53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0:baf81be225...c9a558913000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10:28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0:1b79d562df...34cfc0463715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0.4841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16:31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0.6261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0:72ed8277d0...60e36b81fe18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0:72ed8277d0...60e36b81fe18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0:72ed8277d0...60e36b81fe18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0:72ed8277d0...60e36b81fe18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0:936ba7192f...100f56bc32b5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1.0919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0:771b7d7dab...f75fdb5a387b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11:19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0:25dfde7829...2e1ecc267c7f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0:28b3c5dd47...0bc3d6d2d8f8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0:2128c9c601...1ba4c3151fab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0:0bd5c08476...009d18a65792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0:4ceaf34b10...16d81464b5ae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13:08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0:592aea6597...28a7646a5d7f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0:25dfde7829...2e1ecc267c7f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14:04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0:86428e8bc1...b65c015a6cc9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3.8501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0:825e0ce5d2...2f491ac967df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0:1ec16a9b65...0b9d924559e7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05:36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06:19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1.9353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0:6e4e8d6b42...e8f5697844f1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0:033d00b4da...c45e516f6b7f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0:033d00b4da...c45e516f6b7f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0:8d638c4853...bda8af62189a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2.9233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10:12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0:011a8f0a0b...fbd6f970d012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7.8948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0:91cfaac3c9...714c5a64a400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1.4483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0.9632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0:990c4a8903...416f7bad5c77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0:085e14ae8c...590faf4f069a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0:dd63c6eaf6...c45f78f83715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0:0c8348200f...736a15ff3530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0:0bacb029d0...a6c9cd63ccf1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0:c1a912d32c...1e20f8368257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34.8312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0:033d00b4da...c45e516f6b7f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0:033d00b4da...c45e516f6b7f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0:4f6b299522...d4c63031d33a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0:584764eb2d...3d775e7b7d4c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0:afd9e8d564...56a6832708b7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0:defc54e884...11c9670b1d89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0:defc54e884...11c9670b1d89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0:defc54e884...11c9670b1d89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0:defc54e884...11c9670b1d89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0:3d3d7dc95d...3c50921f7b96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0:6e4e8d6b42...e8f5697844f1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0:033d00b4da...c45e516f6b7f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0:b7af774df9...cfd0eae8f31d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0:adab99be80...6f221a61e1cc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0:d79490bc99...1278e22be424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0:8ae0b83d12...e648e126cd5f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0:25a8a587e6...f558ce262fcd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11:26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0:e982253532...4c95910f2a14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0:e982253532...4c95910f2a14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12:04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0:6e274a8b01...cd540ffd4e60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4.8822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12:35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4.8817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0:4f26db245c...aa5e34d19992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0:592aea6597...28a7646a5d7f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0:e982253532...4c95910f2a14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0:b0d9b2f6ec...053e5c33d2b8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0:791d8704e7...68e592c6d644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0:b0d9b2f6ec...053e5c33d2b8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0:791d8704e7...68e592c6d644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0:626e731100...ef4a85068763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0:32134b4239...ab53b1d7dab7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0.4872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04:41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0.4919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0:011a8f0a0b...fbd6f970d012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05:50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0:b9e88ee1c4...21b6d8d20ad5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0:5e4810a87a...c33c4bef4253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0:0c8348200f...736a15ff3530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0:be30028de6...822cfb424ace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12:20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0:534c3ece57...0f8f3a2cb025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12:32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0:534c3ece57...0f8f3a2cb025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0:2da860c88e...fddff6f56736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20.0261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0:4f26db245c...aa5e34d19992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0:a6b25acd27...018e80726048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1.4807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0:1f2dc0b209...9e38b9a1f3aa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0:943c7d8dd0...da008eb071b0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0:025568b002...9e1dab44e497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0:04a8441d2e...c1e744907a33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0.4667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11:24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0:33b22a090d...84fdf518bdee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0.4798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0:e5d7634300...c8c480068432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12:24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12:28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12:31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0:e5d7634300...c8c480068432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0:e5d7634300...c8c480068432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13:43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1.3385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2.8345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0:1f2dc0b209...9e38b9a1f3aa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0:c0f78959ad...1e79c294e184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04:37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09:41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0:cf28faf74d...d9f3d2069b7b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0:1428d06c7b...76bd9a8c2e62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SWPG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0:d09eec9100...6d2d7d7abf22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18:58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01:39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0:282043c0ff...7a06cac57d25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05:05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0:be30028de6...822cfb424ace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0:22388cb573...769c82acb70b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0:fd5802e3bf...d4c607193222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11:32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0:f22b775234...d05d19435017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11:42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0:004bffb7dc...e74ca62dc586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13:56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0:33b22a090d...84fdf518bdee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14:04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0:282043c0ff...7a06cac57d25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14:17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14:38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0:39f1757a2b...5f0dd1480896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7.2590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0:ce13519796...e7cca09e4abb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0.4917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0:205fc9222b...0f93d45b3383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17:55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0:57bd153ebe...e05205d073ee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0:6066d53af9...96399948a4d1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02:34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0:baa9d3c815...a3f9cede28df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03:33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0:eadb519b78...2c44e0360074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07:45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0:79e758b7ce...4b0c72fa8e4a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10:38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0:b05c53192c...1080c1385752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15:43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0:40bc827f6c...72d7a55bcb29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6.0601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01:44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0:2257f6dacf...2dd6f3635874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02:25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0:5e79fa68f5...b77019f3177e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02:48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0:b334dd2de2...08d86f7102d4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0:4d70bce8d0...825777f3c308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2.0990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11:18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0:25aab0acc0...0fdb3b001f2c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1.0467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13:00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1.7954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0:8a60af9e05...9263c8361bbc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0:0c17e481f5...ce49938339ba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0:0c17e481f5...ce49938339ba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0:5c378655c6...a892a20e12c9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0:6e1bf11819...fd02bc0709ba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2.2326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0:a9dfdf5db7...1fd7b1aec1b5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2.9286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0:1ce85542eb...ef3a6f2e88f4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02:48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0:4d70bce8d0...825777f3c308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02:52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0:8a60af9e05...9263c8361bbc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02:54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0:42a25b80ab...03f738fdb19e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03:23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0:1ce85542eb...ef3a6f2e88f4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0:7c64d2f407...5389d8d78aa3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05:06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08:47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0:58c537b949...c98a5caa3357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09:48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0:781ff982c1...e6c32e61fa46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10:13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10:36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0:9e826fd3b1...5d01998ef019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10:57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0.8386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11:16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0:05191b251d...76c282feb38a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11:38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12:01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0:c2b63ddc5f...c915e07483b6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0:0c8348200f...736a15ff3530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1.1753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0:4d70bce8d0...825777f3c308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0:8a60af9e05...9263c8361bbc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1.5339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0:003cd7074c...582d02c56a4a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17:58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0:f09c78d5fb...bb23d16fc3c4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Unfreeze at FROZENGRAM.NET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18:01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0:0ce4e8b31e...67f924ca25f0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9.8633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0:199d14fef1...2feb170aadb3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10.6347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18:43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18:47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0:492864d555...81a2e1fa2fe7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19:13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0:149a805122...3b41de298790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0:f5159b7d46...6122afd604c5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19:32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0:cbcda811f0...b6b764c8fee3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19:44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0:0ac894921a...5fb118b26898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02:04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0:ac4e79c562...3cf11858e4af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0:ac4e79c562...3cf11858e4af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03:21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0:0c8348200f...736a15ff3530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17:52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0.4331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19:22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20:13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00:35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0:72f135ecf0...015a2031498f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0:ec81b0fe5b...0d1873943df3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0:28b3c5dd47...0bc3d6d2d8f8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11:02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0:5c378655c6...a892a20e12c9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11:17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0:17b51ded58...e33740682360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E74C3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🔴 CRITICAL - Hamyon o'ta yuqori xavf ostida! Mumkin bo'lgan noqonuniy aylanmalar, mikserlar yoki shubhali faollik belgilari mavjud. Bloklash yoki to'liq monitoringga olish tavsiya etiladi.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