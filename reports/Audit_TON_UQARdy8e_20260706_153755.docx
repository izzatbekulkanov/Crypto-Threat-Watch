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color w:val="1F4E79"/>
          <w:sz w:val="40"/>
        </w:rPr>
        <w:t>KENGAYTIRILGAN AUDIT HISOBOTI</w:t>
      </w:r>
    </w:p>
    <w:p>
      <w:pPr>
        <w:spacing w:after="360"/>
        <w:jc w:val="center"/>
      </w:pPr>
      <w:r>
        <w:rPr>
          <w:i/>
          <w:color w:val="808080"/>
          <w:sz w:val="22"/>
        </w:rPr>
        <w:t>Crypto Threat Watch - Professional Monitoring Tizimi</w:t>
      </w:r>
    </w:p>
    <w:p>
      <w:pPr>
        <w:spacing w:after="240"/>
        <w:jc w:val="center"/>
      </w:pPr>
      <w:r>
        <w:rPr>
          <w:color w:val="808080"/>
        </w:rPr>
        <w:t>━━━━━━━━━━━━━━━━━━━━━━━━━━━━━━━━━━━━━━━━━━━━━━━━━━</w:t>
      </w:r>
    </w:p>
    <w:p>
      <w:pPr>
        <w:spacing w:after="120"/>
      </w:pPr>
      <w:r>
        <w:rPr>
          <w:b/>
          <w:color w:val="1F4E79"/>
          <w:sz w:val="28"/>
        </w:rPr>
        <w:t>Hamyon Ma'lumotlari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7555"/>
        <w:gridCol w:w="7555"/>
      </w:tblGrid>
      <w:tr>
        <w:tc>
          <w:tcPr>
            <w:tcW w:type="dxa" w:w="7555"/>
            <w:shd w:val="clear" w:color="auto"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Tarmoq</w:t>
            </w:r>
          </w:p>
        </w:tc>
        <w:tc>
          <w:tcPr>
            <w:tcW w:type="dxa" w:w="7555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TON</w:t>
            </w:r>
          </w:p>
        </w:tc>
      </w:tr>
      <w:tr>
        <w:tc>
          <w:tcPr>
            <w:tcW w:type="dxa" w:w="7555"/>
            <w:shd w:val="clear" w:color="auto"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Manzil</w:t>
            </w:r>
          </w:p>
        </w:tc>
        <w:tc>
          <w:tcPr>
            <w:tcW w:type="dxa" w:w="7555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UQARdy8e6SSYcQG_OlKn93Y2yrKIVGWd2_QCsTWwdzOoeNYV</w:t>
            </w:r>
          </w:p>
        </w:tc>
      </w:tr>
      <w:tr>
        <w:tc>
          <w:tcPr>
            <w:tcW w:type="dxa" w:w="7555"/>
            <w:shd w:val="clear" w:color="auto"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Holati</w:t>
            </w:r>
          </w:p>
        </w:tc>
        <w:tc>
          <w:tcPr>
            <w:tcW w:type="dxa" w:w="7555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ACTIVE</w:t>
            </w:r>
          </w:p>
        </w:tc>
      </w:tr>
      <w:tr>
        <w:tc>
          <w:tcPr>
            <w:tcW w:type="dxa" w:w="7555"/>
            <w:shd w:val="clear" w:color="auto"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Xavf Darajasi</w:t>
            </w:r>
          </w:p>
        </w:tc>
        <w:tc>
          <w:tcPr>
            <w:tcW w:type="dxa" w:w="7555"/>
            <w:shd w:val="clear" w:color="auto" w:fill="E67E2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🟠 🟠 HIGH</w:t>
            </w:r>
          </w:p>
        </w:tc>
      </w:tr>
      <w:tr>
        <w:tc>
          <w:tcPr>
            <w:tcW w:type="dxa" w:w="7555"/>
            <w:shd w:val="clear" w:color="auto"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Skanerlangan vaqt</w:t>
            </w:r>
          </w:p>
        </w:tc>
        <w:tc>
          <w:tcPr>
            <w:tcW w:type="dxa" w:w="7555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2026-07-06 20:37 (UTC+5)</w:t>
            </w:r>
          </w:p>
        </w:tc>
      </w:tr>
    </w:tbl>
    <w:p>
      <w:pPr>
        <w:spacing w:after="240"/>
      </w:pPr>
    </w:p>
    <w:p>
      <w:pPr>
        <w:spacing w:after="120"/>
      </w:pPr>
      <w:r>
        <w:rPr>
          <w:b/>
          <w:color w:val="1F4E79"/>
          <w:sz w:val="28"/>
        </w:rPr>
        <w:t>Aktivlar Balansi va Aylanmasi (Ichki aylanmalarsiz)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2159"/>
        <w:gridCol w:w="2159"/>
        <w:gridCol w:w="2159"/>
        <w:gridCol w:w="2159"/>
        <w:gridCol w:w="2159"/>
        <w:gridCol w:w="2159"/>
        <w:gridCol w:w="2159"/>
      </w:tblGrid>
      <w:tr>
        <w:trPr>
          <w:tblHeader/>
        </w:trPr>
        <w:tc>
          <w:tcPr>
            <w:tcW w:type="dxa" w:w="2159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Aktiv</w:t>
            </w:r>
          </w:p>
        </w:tc>
        <w:tc>
          <w:tcPr>
            <w:tcW w:type="dxa" w:w="2159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Hozirgi Balans</w:t>
            </w:r>
          </w:p>
        </w:tc>
        <w:tc>
          <w:tcPr>
            <w:tcW w:type="dxa" w:w="2159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Kirim (IN)</w:t>
            </w:r>
          </w:p>
        </w:tc>
        <w:tc>
          <w:tcPr>
            <w:tcW w:type="dxa" w:w="2159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Chiqim (OUT)</w:t>
            </w:r>
          </w:p>
        </w:tc>
        <w:tc>
          <w:tcPr>
            <w:tcW w:type="dxa" w:w="2159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Sof Qoldiq (Net)</w:t>
            </w:r>
          </w:p>
        </w:tc>
        <w:tc>
          <w:tcPr>
            <w:tcW w:type="dxa" w:w="2159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Aylanma (Volume)</w:t>
            </w:r>
          </w:p>
        </w:tc>
        <w:tc>
          <w:tcPr>
            <w:tcW w:type="dxa" w:w="2159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Tranzaksiyalar</w:t>
            </w:r>
          </w:p>
        </w:tc>
      </w:tr>
      <w:tr>
        <w:tc>
          <w:tcPr>
            <w:tcW w:type="dxa" w:w="2159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</w:rPr>
              <w:t>GRAM</w:t>
            </w:r>
          </w:p>
        </w:tc>
        <w:tc>
          <w:tcPr>
            <w:tcW w:type="dxa" w:w="2159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10.1320 GRAM ✓</w:t>
            </w:r>
          </w:p>
        </w:tc>
        <w:tc>
          <w:tcPr>
            <w:tcW w:type="dxa" w:w="2159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4,540.9293 GRAM</w:t>
            </w:r>
          </w:p>
        </w:tc>
        <w:tc>
          <w:tcPr>
            <w:tcW w:type="dxa" w:w="2159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4,514.3257 GRAM</w:t>
            </w:r>
          </w:p>
        </w:tc>
        <w:tc>
          <w:tcPr>
            <w:tcW w:type="dxa" w:w="2159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26.6036 GRAM</w:t>
            </w:r>
          </w:p>
        </w:tc>
        <w:tc>
          <w:tcPr>
            <w:tcW w:type="dxa" w:w="2159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9,055.2550 GRAM</w:t>
            </w:r>
          </w:p>
        </w:tc>
        <w:tc>
          <w:tcPr>
            <w:tcW w:type="dxa" w:w="2159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2547</w:t>
            </w:r>
          </w:p>
        </w:tc>
      </w:tr>
      <w:tr>
        <w:tc>
          <w:tcPr>
            <w:tcW w:type="dxa" w:w="2159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</w:rPr>
              <w:t>USD₮ - usdtunlock.com</w:t>
            </w:r>
          </w:p>
        </w:tc>
        <w:tc>
          <w:tcPr>
            <w:tcW w:type="dxa" w:w="2159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1,000.0000 USD₮ - usdtunlock.com</w:t>
            </w:r>
          </w:p>
        </w:tc>
        <w:tc>
          <w:tcPr>
            <w:tcW w:type="dxa" w:w="2159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USD₮ - usdtunlock.com</w:t>
            </w:r>
          </w:p>
        </w:tc>
        <w:tc>
          <w:tcPr>
            <w:tcW w:type="dxa" w:w="2159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USD₮ - usdtunlock.com</w:t>
            </w:r>
          </w:p>
        </w:tc>
        <w:tc>
          <w:tcPr>
            <w:tcW w:type="dxa" w:w="2159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USD₮ - usdtunlock.com</w:t>
            </w:r>
          </w:p>
        </w:tc>
        <w:tc>
          <w:tcPr>
            <w:tcW w:type="dxa" w:w="2159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USD₮ - usdtunlock.com</w:t>
            </w:r>
          </w:p>
        </w:tc>
        <w:tc>
          <w:tcPr>
            <w:tcW w:type="dxa" w:w="2159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</w:t>
            </w:r>
          </w:p>
        </w:tc>
      </w:tr>
      <w:tr>
        <w:tc>
          <w:tcPr>
            <w:tcW w:type="dxa" w:w="2159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</w:rPr>
              <w:t>USD₮</w:t>
            </w:r>
          </w:p>
        </w:tc>
        <w:tc>
          <w:tcPr>
            <w:tcW w:type="dxa" w:w="2159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5.6700 USD₮</w:t>
            </w:r>
          </w:p>
        </w:tc>
        <w:tc>
          <w:tcPr>
            <w:tcW w:type="dxa" w:w="2159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496.1118 USD₮</w:t>
            </w:r>
          </w:p>
        </w:tc>
        <w:tc>
          <w:tcPr>
            <w:tcW w:type="dxa" w:w="2159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510.8787 USD₮</w:t>
            </w:r>
          </w:p>
        </w:tc>
        <w:tc>
          <w:tcPr>
            <w:tcW w:type="dxa" w:w="2159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-14.7669 USD₮</w:t>
            </w:r>
          </w:p>
        </w:tc>
        <w:tc>
          <w:tcPr>
            <w:tcW w:type="dxa" w:w="2159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1,006.9905 USD₮</w:t>
            </w:r>
          </w:p>
        </w:tc>
        <w:tc>
          <w:tcPr>
            <w:tcW w:type="dxa" w:w="2159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57</w:t>
            </w:r>
          </w:p>
        </w:tc>
      </w:tr>
      <w:tr>
        <w:tc>
          <w:tcPr>
            <w:tcW w:type="dxa" w:w="2159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</w:rPr>
              <w:t>GRAM Unlock at GRAMUNLOCK.ORG</w:t>
            </w:r>
          </w:p>
        </w:tc>
        <w:tc>
          <w:tcPr>
            <w:tcW w:type="dxa" w:w="2159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119.2000 GRAM Unlock at GRAMUNLOCK.ORG</w:t>
            </w:r>
          </w:p>
        </w:tc>
        <w:tc>
          <w:tcPr>
            <w:tcW w:type="dxa" w:w="2159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GRAM Unlock at GRAMUNLOCK.ORG</w:t>
            </w:r>
          </w:p>
        </w:tc>
        <w:tc>
          <w:tcPr>
            <w:tcW w:type="dxa" w:w="2159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GRAM Unlock at GRAMUNLOCK.ORG</w:t>
            </w:r>
          </w:p>
        </w:tc>
        <w:tc>
          <w:tcPr>
            <w:tcW w:type="dxa" w:w="2159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GRAM Unlock at GRAMUNLOCK.ORG</w:t>
            </w:r>
          </w:p>
        </w:tc>
        <w:tc>
          <w:tcPr>
            <w:tcW w:type="dxa" w:w="2159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GRAM Unlock at GRAMUNLOCK.ORG</w:t>
            </w:r>
          </w:p>
        </w:tc>
        <w:tc>
          <w:tcPr>
            <w:tcW w:type="dxa" w:w="2159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</w:t>
            </w:r>
          </w:p>
        </w:tc>
      </w:tr>
      <w:tr>
        <w:tc>
          <w:tcPr>
            <w:tcW w:type="dxa" w:w="2159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</w:rPr>
              <w:t>GRAM AT GRAMEVENT.ORG</w:t>
            </w:r>
          </w:p>
        </w:tc>
        <w:tc>
          <w:tcPr>
            <w:tcW w:type="dxa" w:w="2159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100.0000 GRAM AT GRAMEVENT.ORG</w:t>
            </w:r>
          </w:p>
        </w:tc>
        <w:tc>
          <w:tcPr>
            <w:tcW w:type="dxa" w:w="2159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GRAM AT GRAMEVENT.ORG</w:t>
            </w:r>
          </w:p>
        </w:tc>
        <w:tc>
          <w:tcPr>
            <w:tcW w:type="dxa" w:w="2159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GRAM AT GRAMEVENT.ORG</w:t>
            </w:r>
          </w:p>
        </w:tc>
        <w:tc>
          <w:tcPr>
            <w:tcW w:type="dxa" w:w="2159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GRAM AT GRAMEVENT.ORG</w:t>
            </w:r>
          </w:p>
        </w:tc>
        <w:tc>
          <w:tcPr>
            <w:tcW w:type="dxa" w:w="2159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GRAM AT GRAMEVENT.ORG</w:t>
            </w:r>
          </w:p>
        </w:tc>
        <w:tc>
          <w:tcPr>
            <w:tcW w:type="dxa" w:w="2159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</w:t>
            </w:r>
          </w:p>
        </w:tc>
      </w:tr>
      <w:tr>
        <w:tc>
          <w:tcPr>
            <w:tcW w:type="dxa" w:w="2159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</w:rPr>
              <w:t>GRAM AT GRAMEVENT.ORG</w:t>
            </w:r>
          </w:p>
        </w:tc>
        <w:tc>
          <w:tcPr>
            <w:tcW w:type="dxa" w:w="2159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100.0000 GRAM AT GRAMEVENT.ORG</w:t>
            </w:r>
          </w:p>
        </w:tc>
        <w:tc>
          <w:tcPr>
            <w:tcW w:type="dxa" w:w="2159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GRAM AT GRAMEVENT.ORG</w:t>
            </w:r>
          </w:p>
        </w:tc>
        <w:tc>
          <w:tcPr>
            <w:tcW w:type="dxa" w:w="2159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GRAM AT GRAMEVENT.ORG</w:t>
            </w:r>
          </w:p>
        </w:tc>
        <w:tc>
          <w:tcPr>
            <w:tcW w:type="dxa" w:w="2159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GRAM AT GRAMEVENT.ORG</w:t>
            </w:r>
          </w:p>
        </w:tc>
        <w:tc>
          <w:tcPr>
            <w:tcW w:type="dxa" w:w="2159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GRAM AT GRAMEVENT.ORG</w:t>
            </w:r>
          </w:p>
        </w:tc>
        <w:tc>
          <w:tcPr>
            <w:tcW w:type="dxa" w:w="2159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</w:t>
            </w:r>
          </w:p>
        </w:tc>
      </w:tr>
      <w:tr>
        <w:tc>
          <w:tcPr>
            <w:tcW w:type="dxa" w:w="2159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</w:rPr>
              <w:t>AAPLx</w:t>
            </w:r>
          </w:p>
        </w:tc>
        <w:tc>
          <w:tcPr>
            <w:tcW w:type="dxa" w:w="2159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AAPLx</w:t>
            </w:r>
          </w:p>
        </w:tc>
        <w:tc>
          <w:tcPr>
            <w:tcW w:type="dxa" w:w="2159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0.3675 AAPLx</w:t>
            </w:r>
          </w:p>
        </w:tc>
        <w:tc>
          <w:tcPr>
            <w:tcW w:type="dxa" w:w="2159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0.3675 AAPLx</w:t>
            </w:r>
          </w:p>
        </w:tc>
        <w:tc>
          <w:tcPr>
            <w:tcW w:type="dxa" w:w="2159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AAPLx</w:t>
            </w:r>
          </w:p>
        </w:tc>
        <w:tc>
          <w:tcPr>
            <w:tcW w:type="dxa" w:w="2159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0.7350 AAPLx</w:t>
            </w:r>
          </w:p>
        </w:tc>
        <w:tc>
          <w:tcPr>
            <w:tcW w:type="dxa" w:w="2159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16</w:t>
            </w:r>
          </w:p>
        </w:tc>
      </w:tr>
    </w:tbl>
    <w:p>
      <w:pPr>
        <w:spacing w:after="240"/>
      </w:pPr>
    </w:p>
    <w:p>
      <w:pPr>
        <w:spacing w:after="120"/>
      </w:pPr>
      <w:r>
        <w:rPr>
          <w:b/>
          <w:color w:val="1F4E79"/>
          <w:sz w:val="28"/>
        </w:rPr>
        <w:t>Ichki Almashtirishlar (DEX Swaps) - Turnoverdan chiqarilganlar</w:t>
      </w:r>
    </w:p>
    <w:p>
      <w:pPr>
        <w:spacing w:after="120"/>
      </w:pPr>
      <w:r>
        <w:t>Hamyonning o'zida amalga oshirilgan valyuta ayirboshlash (DEX swaps) operatsiyalari aniqlandi. Ular hamyonning tashqi kirim-chiqim aylanmalariga qo'shilmagan: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3777"/>
        <w:gridCol w:w="3777"/>
        <w:gridCol w:w="3777"/>
        <w:gridCol w:w="3777"/>
      </w:tblGrid>
      <w:tr>
        <w:trPr>
          <w:tblHeader/>
        </w:trPr>
        <w:tc>
          <w:tcPr>
            <w:tcW w:type="dxa" w:w="3777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Vaqt</w:t>
            </w:r>
          </w:p>
        </w:tc>
        <w:tc>
          <w:tcPr>
            <w:tcW w:type="dxa" w:w="3777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Tranzaksiya Hash</w:t>
            </w:r>
          </w:p>
        </w:tc>
        <w:tc>
          <w:tcPr>
            <w:tcW w:type="dxa" w:w="3777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Yuborildi</w:t>
            </w:r>
          </w:p>
        </w:tc>
        <w:tc>
          <w:tcPr>
            <w:tcW w:type="dxa" w:w="3777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Qabul qilindi</w:t>
            </w:r>
          </w:p>
        </w:tc>
      </w:tr>
      <w:tr>
        <w:tc>
          <w:tcPr>
            <w:tcW w:type="dxa" w:w="377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t>2026-04-16 13:24</w:t>
            </w:r>
          </w:p>
        </w:tc>
        <w:tc>
          <w:tcPr>
            <w:tcW w:type="dxa" w:w="377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t>853d2b59ba...f48a0bc6</w:t>
            </w:r>
          </w:p>
        </w:tc>
        <w:tc>
          <w:tcPr>
            <w:tcW w:type="dxa" w:w="377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</w:rPr>
              <w:t>1.2200 GRAM</w:t>
            </w:r>
          </w:p>
        </w:tc>
        <w:tc>
          <w:tcPr>
            <w:tcW w:type="dxa" w:w="377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</w:rPr>
              <w:t>1.4069 USD₮</w:t>
            </w:r>
          </w:p>
        </w:tc>
      </w:tr>
      <w:tr>
        <w:tc>
          <w:tcPr>
            <w:tcW w:type="dxa" w:w="377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t>2025-11-04 18:30</w:t>
            </w:r>
          </w:p>
        </w:tc>
        <w:tc>
          <w:tcPr>
            <w:tcW w:type="dxa" w:w="377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t>0e2db81f60...7fbc8cf3</w:t>
            </w:r>
          </w:p>
        </w:tc>
        <w:tc>
          <w:tcPr>
            <w:tcW w:type="dxa" w:w="377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</w:rPr>
              <w:t>9.6299 GRAM</w:t>
            </w:r>
          </w:p>
        </w:tc>
        <w:tc>
          <w:tcPr>
            <w:tcW w:type="dxa" w:w="377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</w:rPr>
              <w:t>17.5000 USD₮</w:t>
            </w:r>
          </w:p>
        </w:tc>
      </w:tr>
      <w:tr>
        <w:tc>
          <w:tcPr>
            <w:tcW w:type="dxa" w:w="377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t>2025-03-15 15:04</w:t>
            </w:r>
          </w:p>
        </w:tc>
        <w:tc>
          <w:tcPr>
            <w:tcW w:type="dxa" w:w="377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t>ef0197d44d...b2eb105b</w:t>
            </w:r>
          </w:p>
        </w:tc>
        <w:tc>
          <w:tcPr>
            <w:tcW w:type="dxa" w:w="377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</w:rPr>
              <w:t>0.0096 GRAM</w:t>
            </w:r>
          </w:p>
        </w:tc>
        <w:tc>
          <w:tcPr>
            <w:tcW w:type="dxa" w:w="377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</w:rPr>
              <w:t>0.0100 GRAM</w:t>
            </w:r>
          </w:p>
        </w:tc>
      </w:tr>
    </w:tbl>
    <w:p>
      <w:pPr>
        <w:spacing w:after="240"/>
      </w:pPr>
    </w:p>
    <w:p>
      <w:pPr>
        <w:spacing w:after="120"/>
      </w:pPr>
      <w:r>
        <w:rPr>
          <w:b/>
          <w:color w:val="1F4E79"/>
          <w:sz w:val="28"/>
        </w:rPr>
        <w:t>Yillik Faollik (Native Aktiv)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5037"/>
        <w:gridCol w:w="5037"/>
        <w:gridCol w:w="5037"/>
      </w:tblGrid>
      <w:tr>
        <w:trPr>
          <w:tblHeader/>
        </w:trPr>
        <w:tc>
          <w:tcPr>
            <w:tcW w:type="dxa" w:w="5037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Yil</w:t>
            </w:r>
          </w:p>
        </w:tc>
        <w:tc>
          <w:tcPr>
            <w:tcW w:type="dxa" w:w="5037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Kirim (IN) (GRAM)</w:t>
            </w:r>
          </w:p>
        </w:tc>
        <w:tc>
          <w:tcPr>
            <w:tcW w:type="dxa" w:w="5037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Chiqim (OUT) (GRAM)</w:t>
            </w:r>
          </w:p>
        </w:tc>
      </w:tr>
      <w:tr>
        <w:tc>
          <w:tcPr>
            <w:tcW w:type="dxa" w:w="50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</w:rPr>
              <w:t>2026</w:t>
            </w:r>
          </w:p>
        </w:tc>
        <w:tc>
          <w:tcPr>
            <w:tcW w:type="dxa" w:w="50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4,000.8099</w:t>
            </w:r>
          </w:p>
        </w:tc>
        <w:tc>
          <w:tcPr>
            <w:tcW w:type="dxa" w:w="50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3,989.0025</w:t>
            </w:r>
          </w:p>
        </w:tc>
      </w:tr>
      <w:tr>
        <w:tc>
          <w:tcPr>
            <w:tcW w:type="dxa" w:w="50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</w:rPr>
              <w:t>2025</w:t>
            </w:r>
          </w:p>
        </w:tc>
        <w:tc>
          <w:tcPr>
            <w:tcW w:type="dxa" w:w="50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540.1194</w:t>
            </w:r>
          </w:p>
        </w:tc>
        <w:tc>
          <w:tcPr>
            <w:tcW w:type="dxa" w:w="50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525.3233</w:t>
            </w:r>
          </w:p>
        </w:tc>
      </w:tr>
    </w:tbl>
    <w:p>
      <w:pPr>
        <w:spacing w:after="240"/>
      </w:pPr>
    </w:p>
    <w:p>
      <w:pPr>
        <w:spacing w:after="120"/>
      </w:pPr>
      <w:r>
        <w:rPr>
          <w:b/>
          <w:color w:val="1F4E79"/>
          <w:sz w:val="28"/>
        </w:rPr>
        <w:t>Barcha Tranzaksiyalar Tarixi (Tashqi hamyonlar bilan)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2518"/>
        <w:gridCol w:w="2518"/>
        <w:gridCol w:w="2518"/>
        <w:gridCol w:w="2518"/>
        <w:gridCol w:w="2518"/>
        <w:gridCol w:w="2518"/>
      </w:tblGrid>
      <w:tr>
        <w:trPr>
          <w:tblHeader/>
        </w:trPr>
        <w:tc>
          <w:tcPr>
            <w:tcW w:type="dxa" w:w="432"/>
            <w:shd w:val="clear" w:color="auto" w:fill="1F4E79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№</w:t>
            </w:r>
          </w:p>
        </w:tc>
        <w:tc>
          <w:tcPr>
            <w:tcW w:type="dxa" w:w="1584"/>
            <w:shd w:val="clear" w:color="auto" w:fill="1F4E79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Vaqt</w:t>
            </w:r>
          </w:p>
        </w:tc>
        <w:tc>
          <w:tcPr>
            <w:tcW w:type="dxa" w:w="792"/>
            <w:shd w:val="clear" w:color="auto" w:fill="1F4E79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Turi</w:t>
            </w:r>
          </w:p>
        </w:tc>
        <w:tc>
          <w:tcPr>
            <w:tcW w:type="dxa" w:w="5184"/>
            <w:shd w:val="clear" w:color="auto" w:fill="1F4E79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Qarshi Hamyon (From/To)</w:t>
            </w:r>
          </w:p>
        </w:tc>
        <w:tc>
          <w:tcPr>
            <w:tcW w:type="dxa" w:w="1440"/>
            <w:shd w:val="clear" w:color="auto" w:fill="1F4E79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Qiymati</w:t>
            </w:r>
          </w:p>
        </w:tc>
        <w:tc>
          <w:tcPr>
            <w:tcW w:type="dxa" w:w="1008"/>
            <w:shd w:val="clear" w:color="auto" w:fill="1F4E79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Valyuta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2026-07-06 20:27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UQBdNHecI9OxHbldo76MwjALgAzBsTSTzXaYL2mxcBLa1g_d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2026-07-06 20:26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UQBdNHecI9OxHbldo76MwjALgAzBsTSTzXaYL2mxcBLa1g_d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2026-07-06 20:14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UQAmn26kKN7HGCw8IWH5GKWrl39Q4r19h6C1o7o96Y8nnypQ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2026-07-06 12:49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UQDC0T0Dwm_khUvJSWIo1OhnEfJe1X2Oq6N3_NQkmPU1ZIEr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2026-07-06 00:15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UQCp95CGUkUvy66EIRqNB5VcSoCt6xxo9jRZbvxSHOuYO8EK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0.778838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2026-07-06 00:03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UQDUTp8LIrrRaL7_0aSlknghVw8r2dug_lTlQiIWof0WQabv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1.270000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2026-07-06 00:02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UQBax4DQN08OO7O0g8H0IwrrFcZBHe0grcZpDZxG8ukyRpyL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15.270000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2026-07-05 20:56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UQBPLg56731Wf1Kxjnw3HnmXyj8WVSHiu-ECG3X-RpufUFJv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2026-07-05 14:33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UQBPLg56731Wf1Kxjnw3HnmXyj8WVSHiu-ECG3X-RpufUFJv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2026-07-05 12:27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UQDO3c8VHm2FtQIVBNAz03zBIb8o_Gb5Mzc0cPh5MD0ySjtk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2026-07-05 12:27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UQA-jTHKIRNRahj3WOiJ9OUlFq1cEO810Kb5UrvQ3JGUJdbc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5.670000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2026-07-05 12:24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UQA-jTHKIRNRahj3WOiJ9OUlFq1cEO810Kb5UrvQ3JGUJdbc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2026-07-05 09:26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UQCcJf2KFlH9xIx3dztytxxRFk3KQZKEYBr-f0nFIO1h3YYq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17.131440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2026-07-05 09:26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UQCI2sZ8zq25yub6rHEY8FwPqV3zbCqS5oasOdljENCjhxsp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0.048998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2026-07-05 09:26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UQDO3c8VHm2FtQIVBNAz03zBIb8o_Gb5Mzc0cPh5MD0ySjtk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0.350000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2026-07-05 09:26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UQAYqo4u7VF0fa4DPAebk4g9lBytj2VFny7pzXR0trjtXVtL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29.983000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2026-07-05 09:19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UQD0Wy7IzWA8MEtieBHSUNYzgHJ0xu-KvVNDUIX-UmfPhRCt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0.700000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2026-07-05 08:58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UQAc6FVC65e7M5rC6JyEbYt2YHVHgesVL0nHX-86by6I9MUm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2026-07-05 08:55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UQDJ3rKoxZYJTHdAMBcUxJnQXR6lzK0-NXqYi9dP6qkGLXTm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0.430000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2026-07-04 21:59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UQCbG7fGGQvCwo61b6_EX2Kidpt8ek9AUlrKoauRjBpysxOL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2026-07-04 21:28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UQA-2NH617GV9p7DxYRki4u4gHxNAbL0fbMjpEEJ2QB39PKC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2.700000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2026-07-04 21:09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UQDO3c8VHm2FtQIVBNAz03zBIb8o_Gb5Mzc0cPh5MD0ySjtk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2026-07-04 21:09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UQDYh9Di0cT8QSbnHJcNM6sYlpQAAOrnA7sats7Mgwd344Mm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29.983000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2026-07-04 21:04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UQDe91vX3zQdocvE_L-1wHgL24dgrqszODkob0mqaRjsg0S1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1.870000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2026-07-04 20:59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UQD9ZbnekCP5lvZZdzhi9J9JN1i6En0gFAaBqTuGkdwL6WKM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0.200000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2026-07-04 19:06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UQCdUOhzCHpHyWp3sLV5ANQZ-pM0EpHW2OzJRpyZ21HKXC7g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5.800000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2026-07-04 19:00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UQD6yJLWUd92fbW0IkFPmPmTBz8aKqvGuA5P6pwRaqSRvs6E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0.420472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2026-07-04 16:35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UQB_86a1azIBXGQO29V88z3MSowO-vJxtZR489Rz4WDkmEpm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0.240000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2026-07-04 16:32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UQB_86a1azIBXGQO29V88z3MSowO-vJxtZR489Rz4WDkmEpm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2.740000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2026-07-04 13:43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UQC-85EjmeRK_LjSX5X3-VuukPXt7X5OPJSjO6k8CtEAC22A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15.000000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2026-07-04 12:11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UQDxtTr4pGuO96R4bSM_G9Mu71hNwaRhDyYLqUnKl3SayO0f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0.100000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2026-07-04 12:11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UQDO92sMmg7xuNHdFblxy6e0JdxGOsm0PG8NG8wPfAUAKMMH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0.200000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2026-07-03 23:17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UQCrBpNjOqmTJ-qmAsK1SOVfJSRQes1YuKk2i6-O3GFvUp9p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0.100000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2026-07-03 23:09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UQD6yJLWUd92fbW0IkFPmPmTBz8aKqvGuA5P6pwRaqSRvs6E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0.904156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2026-07-03 23:08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UQD6yJLWUd92fbW0IkFPmPmTBz8aKqvGuA5P6pwRaqSRvs6E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0.904462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2026-07-03 23:04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UQDp0ePNSKvx6pIXywAMACwZQt0jMxVrUsXMNyYkJKuS6EMt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2026-07-03 22:40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UQDaDkiAm_304vxjJR5_fpjfH-OBUuFvNHtlefFYk6rWtHgs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2026-07-03 22:39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UQAQ_Gp3yJ0OChjB-l3ZQ1quv3pUOQd-JOTIBu2ZpAU7cjL_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2026-07-03 22:29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UQBB2Ljp3Th0bmppCJRAq-i9YkOLt89ymDl6QhsCyGbYrKbo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3.550000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2026-07-03 22:19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UQCfdYI6dLHhQ6GQFgonSawxEMvJHRveup0KvBVI0aAd8EMt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25.200000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2026-07-03 22:18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UQCcJf2KFlH9xIx3dztytxxRFk3KQZKEYBr-f0nFIO1h3YYq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30.025145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2026-07-03 22:18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UQCI2sZ8zq25yub6rHEY8FwPqV3zbCqS5oasOdljENCjhxsp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0.049053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2026-07-03 22:18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UQDO3c8VHm2FtQIVBNAz03zBIb8o_Gb5Mzc0cPh5MD0ySjtk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0.330000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2026-07-03 22:18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UQAYqo4u7VF0fa4DPAebk4g9lBytj2VFny7pzXR0trjtXVtL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49.700000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2026-07-03 22:17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UQDO3c8VHm2FtQIVBNAz03zBIb8o_Gb5Mzc0cPh5MD0ySjtk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2026-07-03 22:17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UQDKHZ7e70CzqdvZCC83Z4WVR8POC_ZB0J1Y4zo88G-zCSRH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49.700000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2026-07-03 22:07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UQAQ_Gp3yJ0OChjB-l3ZQ1quv3pUOQd-JOTIBu2ZpAU7cjL_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1.900000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2026-07-03 21:56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UQCfdYI6dLHhQ6GQFgonSawxEMvJHRveup0KvBVI0aAd8EMt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18.000000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2026-07-03 21:35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UQD6yJLWUd92fbW0IkFPmPmTBz8aKqvGuA5P6pwRaqSRvs6E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0.461578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2026-07-03 21:30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UQCrBpNjOqmTJ-qmAsK1SOVfJSRQes1YuKk2i6-O3GFvUp9p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2026-07-03 21:10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UQDbjAl2obfJaRMmAIbH8WldOVGhvvwfTQx0qLtm1r9zSLTT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0.745000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2026-07-03 20:51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UQB44q1xXjb12fyglnmqD3oxpa-x0-1qx72YE1rfTs1xy5wR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2026-07-03 20:40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UQD0Wy7IzWA8MEtieBHSUNYzgHJ0xu-KvVNDUIX-UmfPhRCt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2026-07-03 19:41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UQDjyse-yhyffhkqpAIJqG6Q9lqGQJL8buJtNDYhZYfsPlV-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2026-07-02 18:44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UQDLdKDUkFJ8Q3SwkzNf5Wrw3cj8YtFn9A54CrvTxgwEz5cH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2.230000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2026-07-01 22:52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UQDLdKDUkFJ8Q3SwkzNf5Wrw3cj8YtFn9A54CrvTxgwEz5cH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0.900000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2026-06-30 08:23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UQD6yJLWUd92fbW0IkFPmPmTBz8aKqvGuA5P6pwRaqSRvs6E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0.480244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2026-06-29 23:24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UQDwlIIsbFTdef9ssY91_39Z1Kr0uliKOV2MnXrdukgZUNFB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2026-06-29 23:07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UQC-85EjmeRK_LjSX5X3-VuukPXt7X5OPJSjO6k8CtEAC22A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2026-06-29 23:04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UQAXmxgVo1m7-7rXy1M57jwpXkhU3oEBpAINqPeNUr8ovOOe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21.818819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2026-06-29 23:02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UQAXmxgVo1m7-7rXy1M57jwpXkhU3oEBpAINqPeNUr8ovOOe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2026-06-29 22:31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UQBihM-8vlpyqxmUSrrdq6O3iVpHsPNbFmyvlpmPWU6sk4wW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2026-06-29 22:10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UQAvyrqFQXaD2wpSCuv03Sqo0VZo56MB9-xw_OMPQnvIRInu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2026-06-29 21:46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UQD6yJLWUd92fbW0IkFPmPmTBz8aKqvGuA5P6pwRaqSRvs6E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0.476368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2026-06-29 21:34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UQCAbRBilX1kkmHqKnIrQIc8f0H5HhaIj6rP_iaEMH2hBYDe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2026-06-29 20:35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UQBun2ebfWrdpUrSwsWPwAfxR7CCk68TijTsVlYNMzFQ2ktw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2026-06-29 20:15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UQAUKFlbadxR5WFvN4V-Y5mo0vYSez0qnR9IN2eS1zYluvvB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2026-06-28 15:46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UQDLdKDUkFJ8Q3SwkzNf5Wrw3cj8YtFn9A54CrvTxgwEz5cH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3.350000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2026-06-28 09:22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UQBdwrgw2vWgFweJLe4CftjmUhuydYdZThP7Nv8uu42c5mP0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1.100000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2026-06-28 09:20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UQAQQ8AwR7ygMnTiPlXoRj8Cuis216JGFAUHDA_qcrWggEGK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1.700000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2026-06-28 09:05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UQCNBDyiOcAnvUw2HtReiNQ-w0x85Qq0OtEp2r0teJfKtoHT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0.100000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2026-06-28 09:03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UQAmn26kKN7HGCw8IWH5GKWrl39Q4r19h6C1o7o96Y8nnypQ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2026-06-27 22:54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UQDLdKDUkFJ8Q3SwkzNf5Wrw3cj8YtFn9A54CrvTxgwEz5cH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1.900000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2026-06-27 22:34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UQAcmCc_AICtGswv1nbOmVSJ1LOoIHht-L5jONmKwqvLQWof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2026-06-27 22:31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UQAcmCc_AICtGswv1nbOmVSJ1LOoIHht-L5jONmKwqvLQWof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2026-06-27 22:30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UQD6yJLWUd92fbW0IkFPmPmTBz8aKqvGuA5P6pwRaqSRvs6E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1.950676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2026-06-27 22:25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UQDLfvLwAu6hw2f0I4ZXHY_8zaH9PxZgUfT3kTf182D1TOxV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0.720000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2026-06-27 21:51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UQC9Lbbz7dnDG4oeK4xBg7RC5BdM_iiJmSNY7ny4lWXBsRkJ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2026-06-27 21:36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UQD-v1OAiTMlCmFn1s4BUGBrnGlRUhs3VmlwOUT38T4IAGWy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2026-06-27 21:26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UQCtBxwu57m96vkIETalRzF-arjD8kL2w4IfT3kt8BTdRsUm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2026-06-27 21:23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UQCtBxwu57m96vkIETalRzF-arjD8kL2w4IfT3kt8BTdRsUm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2026-06-27 20:27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UQCp1RhGUYZo7udzMvqZKlzdUTVPN_YijnE3gHH_jIMufRfw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2026-06-27 18:58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UQCSIMGBps_qzRG3uPYhON8bucyCtu0mYdL1-u4gSz77IEty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16.025521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2026-06-27 18:58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UQBwOdg20fpJg0ShxsBoe1qL4gjrW6v4pkYJZiL_uV7xfeUH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0.030242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2026-06-27 18:58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UQCSLWJ9fY7b0A5OI72wxUp27l4fRlc6GvRBeFf6PiPpH9ey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0.049279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2026-06-27 18:58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UQDO3c8VHm2FtQIVBNAz03zBIb8o_Gb5Mzc0cPh5MD0ySjtk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0.260000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2026-06-27 18:58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UQCS4UEa5UaJLzOyyKieqQOQ2P9M-7kXpkO5HnP3Bv250Z6y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25.000000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2026-06-27 15:32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UQDO3c8VHm2FtQIVBNAz03zBIb8o_Gb5Mzc0cPh5MD0ySjtk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2026-06-27 15:32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UQCm_lgsq8ZOxoAy8za5mLl7CXMhqbA8YWoKHrPSsV7hLgBF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25.000000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2026-06-27 14:20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UQAhMCW07e9g-iFoNnj4QqgyoEoQapJFxAYNmwapOI6F-Skg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2026-06-27 11:47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UQCIHtj5SIW44dDqjIUwBTKAAQD__8eYmvTDHZ08v6Q3EQrR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2026-06-27 11:15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UQDLdKDUkFJ8Q3SwkzNf5Wrw3cj8YtFn9A54CrvTxgwEz5cH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2026-06-27 11:02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UQDjHcGhONqp1QSp7DMjF9Eao2UP8cBzloqiS9KSqLECsqm7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2026-06-27 10:49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UQBQICoFjdlNbT3Y--eKpzqH1OS4R3PsTkRlwdYlcltugCDh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2026-06-27 10:16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UQDzjHbutvDJA08vZF3PgQvjcMlqMxe3H82UdpJpSKTRYwZY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0.770000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2026-06-27 09:39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UQCSIMGBps_qzRG3uPYhON8bucyCtu0mYdL1-u4gSz77IEty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6.555372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2026-06-27 09:39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UQBwOdg20fpJg0ShxsBoe1qL4gjrW6v4pkYJZiL_uV7xfeUH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0.030240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2026-06-27 09:39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UQCSLWJ9fY7b0A5OI72wxUp27l4fRlc6GvRBeFf6PiPpH9ey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0.049280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2026-06-27 09:39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UQDO3c8VHm2FtQIVBNAz03zBIb8o_Gb5Mzc0cPh5MD0ySjtk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0.260000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2026-06-27 09:39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UQCS4UEa5UaJLzOyyKieqQOQ2P9M-7kXpkO5HnP3Bv250Z6y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10.040662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2026-06-27 09:08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UQDO3c8VHm2FtQIVBNAz03zBIb8o_Gb5Mzc0cPh5MD0ySjtk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2026-06-27 09:08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UQDJlZqZfh1OQ4PY2ze4bSEBznjc8fGzkE2YiP5XLvDv1JNr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10.040662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2026-06-27 08:27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UQC7QGwEjZ29JWvx0tP4TWztP57Q-zzUDxeWSoUwpEVR8kOD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9.500000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2026-06-27 08:02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UQAHOiK1SOt241raXc5EcNjf6Y2FVJQ9YvZAmtC7YjR-oIil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2026-06-26 22:19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UQB108jlObAU2wFgoqfx3X1zH4z4T6j0kvPVJHKwjfqW9ODK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2026-06-26 22:17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UQD6yJLWUd92fbW0IkFPmPmTBz8aKqvGuA5P6pwRaqSRvs6E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1.962916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2026-06-26 21:56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UQDjHcGhONqp1QSp7DMjF9Eao2UP8cBzloqiS9KSqLECsqm7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2026-06-26 21:50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UQD-v1OAiTMlCmFn1s4BUGBrnGlRUhs3VmlwOUT38T4IAGWy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2026-06-26 21:44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UQCtBxwu57m96vkIETalRzF-arjD8kL2w4IfT3kt8BTdRsUm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0.700000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2026-06-26 20:51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UQAP8LYLjQ6hX7AjXn-YuJMbre9o9LGJAD8D7IWoNrhTnJC4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2026-06-26 20:28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UQBTEnKtiUgkiEY9S6WoJrROYMoVQfcLaZ_BiHrYNBllvA0K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1.280000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2026-06-26 19:44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UQD6yJLWUd92fbW0IkFPmPmTBz8aKqvGuA5P6pwRaqSRvs6E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0.493606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2026-06-25 22:12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UQAhMCW07e9g-iFoNnj4QqgyoEoQapJFxAYNmwapOI6F-Skg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7.000000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2026-06-25 21:49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UQD6yJLWUd92fbW0IkFPmPmTBz8aKqvGuA5P6pwRaqSRvs6E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0.492280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2026-06-25 21:48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UQDLdKDUkFJ8Q3SwkzNf5Wrw3cj8YtFn9A54CrvTxgwEz5cH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2026-06-25 15:11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UQA9NuUctBdQ5jONM5uD3nHLeCh4pr7QHCDdF4tv7Zq5UVoj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0.890000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2026-06-25 11:47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UQBTEnKtiUgkiEY9S6WoJrROYMoVQfcLaZ_BiHrYNBllvA0K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0.700000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2026-06-25 11:46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UQAmn26kKN7HGCw8IWH5GKWrl39Q4r19h6C1o7o96Y8nnypQ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2026-06-25 11:23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UQCSIMGBps_qzRG3uPYhON8bucyCtu0mYdL1-u4gSz77IEty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15.083842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2026-06-25 11:23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UQBwOdg20fpJg0ShxsBoe1qL4gjrW6v4pkYJZiL_uV7xfeUH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0.030242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2026-06-25 11:23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UQCSLWJ9fY7b0A5OI72wxUp27l4fRlc6GvRBeFf6PiPpH9ey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0.049279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2026-06-25 11:23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UQDO3c8VHm2FtQIVBNAz03zBIb8o_Gb5Mzc0cPh5MD0ySjtk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0.260000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2026-06-25 11:23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UQCS4UEa5UaJLzOyyKieqQOQ2P9M-7kXpkO5HnP3Bv250Z6y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24.000000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2026-06-25 11:21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UQDO3c8VHm2FtQIVBNAz03zBIb8o_Gb5Mzc0cPh5MD0ySjtk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2026-06-25 11:21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UQDKHZ7e70CzqdvZCC83Z4WVR8POC_ZB0J1Y4zo88G-zCSRH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24.000000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2026-06-25 11:18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UQDLA2SC1aI7qg3yLnMAbOSpEf5wi4ybySsjIHghtTCBylJG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2026-06-25 10:56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UQAn_GbsrSHH4pp7OfIkUYkdQjWRqftXt0A0ATqTShUqQ-SR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2026-06-25 10:54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UQACtomcLNwYPgFKDT0UzoXmrmEd4IEzR0Pvj6hebepRWi3x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2026-06-25 10:40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UQBSgU7sct0cejRxNCPt-BLpVwZSZG03jYx24ClF9Dd4FPxE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7.000000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2026-06-25 09:29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UQCi3_bOojBWPHWaNOF1xW9bYOT2iMJXRcvP4GrB8wbYXRKN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2026-06-25 01:47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UQBun2ebfWrdpUrSwsWPwAfxR7CCk68TijTsVlYNMzFQ2ktw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2026-06-25 01:20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UQCvFWOIObrqD9NjUztU21RH3vLPwS6vR4JiiocE2TUtSE64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2026-06-24 20:47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UQDWkHTk8cFD6V9nnxdJCNn6087S9dvEzcxxD6Tl3VAkNsGM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0.800000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2026-06-24 20:47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UQCSIMGBps_qzRG3uPYhON8bucyCtu0mYdL1-u4gSz77IEty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22.472553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2026-06-24 20:47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UQBwOdg20fpJg0ShxsBoe1qL4gjrW6v4pkYJZiL_uV7xfeUH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0.030242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2026-06-24 20:47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UQCSLWJ9fY7b0A5OI72wxUp27l4fRlc6GvRBeFf6PiPpH9ey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0.049279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2026-06-24 20:47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UQDO3c8VHm2FtQIVBNAz03zBIb8o_Gb5Mzc0cPh5MD0ySjtk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0.260000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2026-06-24 20:47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UQCS4UEa5UaJLzOyyKieqQOQ2P9M-7kXpkO5HnP3Bv250Z6y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35.000000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2026-06-24 20:46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UQDWkHTk8cFD6V9nnxdJCNn6087S9dvEzcxxD6Tl3VAkNsGM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2026-06-24 20:42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UQDWkHTk8cFD6V9nnxdJCNn6087S9dvEzcxxD6Tl3VAkNsGM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2026-06-24 20:40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UQDO3c8VHm2FtQIVBNAz03zBIb8o_Gb5Mzc0cPh5MD0ySjtk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2026-06-24 20:40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UQDKHZ7e70CzqdvZCC83Z4WVR8POC_ZB0J1Y4zo88G-zCSRH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35.000000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2026-06-24 09:29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UQCZ1kEE-C8CuxFPvo4KTouqXCGvCdInpT1VQAlc0ZzFm54E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1.200000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2026-06-24 06:59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UQDhwahNoI1Mbh3YS4SXmFUdyHxhc8_rtbhoKb37dO-10nE3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2026-06-23 03:14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UQD8Xskk0ypD1uth9Xda79Bcc09rtDeSCmZpvOixphIs0RmM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2026-06-22 22:20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UQCWZ7pt80sEyf1Vsp4_lf50yIy6Q27qcPh69hQocqLSkRON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2026-06-20 22:21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UQCHv65nfWAdzQKDGRcUpkacyBulvNTskH8R-3_ND2aJNXj0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2026-06-20 22:08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UQDWkHTk8cFD6V9nnxdJCNn6087S9dvEzcxxD6Tl3VAkNsGM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2026-06-20 14:48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UQCj3nyDNHMNiHsVkVv8_GHQDNBhgtpPlYNqkpnWoXmwvpw7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2026-06-20 14:43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UQDp3la9EPuH0TdHwAfqcS3shtxdHr7MFfoHbzjHafgm53d8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1.291735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2026-06-19 18:42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UQA-pQPig992D4Rr-LGp8u_V_xs-36aHa3hABKHJiyfNCUTO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1.900000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2026-06-19 18:22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UQCecWdon0pzD5FtoecTIGeYG9_33RP1dENo9DTHAplEpc5F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1.350000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2026-06-18 12:15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UQC7QGwEjZ29JWvx0tP4TWztP57Q-zzUDxeWSoUwpEVR8kOD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9.500000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2026-06-18 11:01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UQBZjNa-5ptv2OEyoWLtjomb2-cKsbqDG3pa4XvfZD4ndf4k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2026-06-18 10:49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UQALOt2cwrGAhu8GTLLCz1gbV2KItX8lNe46GFxy8GjzIflR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1.250000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2026-06-18 10:45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UQDHmUnrKEu3fLq0FitirwWuwjKfvz1XwgQEatfqWOfXQq40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2026-06-18 10:45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UQA0W33GFZghGJLGl7GIO0kOkgiqYx6amyYaDZ4C0em7iq40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2026-06-18 08:52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UQDJvBTcRUWDNtZlD9vKvz6VNUTWiDfBcmvuDVSN-IatFYJ1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2026-06-18 08:50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UQCSIMGBps_qzRG3uPYhON8bucyCtu0mYdL1-u4gSz77IEty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21.004556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2026-06-18 08:50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UQBwOdg20fpJg0ShxsBoe1qL4gjrW6v4pkYJZiL_uV7xfeUH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0.030242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2026-06-18 08:50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UQCSLWJ9fY7b0A5OI72wxUp27l4fRlc6GvRBeFf6PiPpH9ey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0.049279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2026-06-18 08:50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UQDO3c8VHm2FtQIVBNAz03zBIb8o_Gb5Mzc0cPh5MD0ySjtk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0.260000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2026-06-18 08:50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UQCS4UEa5UaJLzOyyKieqQOQ2P9M-7kXpkO5HnP3Bv250Z6y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35.000000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2026-06-18 08:49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UQDO3c8VHm2FtQIVBNAz03zBIb8o_Gb5Mzc0cPh5MD0ySjtk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2026-06-18 08:49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UQDKHZ7e70CzqdvZCC83Z4WVR8POC_ZB0J1Y4zo88G-zCSRH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35.000000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2026-06-17 22:35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UQDd1D953CV9eWOPxJLydsL2_ekuBparFCULFJ07DZ3N8xfg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2026-06-17 22:35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UQD_3oWVZVFqOtAjXK8eQAKqeD5e7HsbMzB4syeOyH7Uzib1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1.420000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2026-06-17 21:29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UQDMzoNZyJHjjMvH5O3KKfNAUykxvHTwwycWPtl_lAtwdxWN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8.000000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2026-06-17 21:27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UQCt96s7KpMG-nrNwbmznikd99O8fiA2M9UXQQmEEF0p7c7K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2026-06-17 21:19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UQCNhEFbRIxPufvOddCwk3pvbbUBcwAekvMba8A0Vl5SHrPI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2026-06-17 21:16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UQCNlsb6D7RhidUaWuOXl7_f3GkSe1FdeynLxW04mj5VBeWA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2026-06-17 21:16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UQCQbg-X6YRpZ1C42uV0gA9dv4KjFiYUd0ySrbefn45HeeWA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2026-06-17 21:15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UQDnQUH55GRYJaBhoexqX7Nq4VvjXTxd8Ob4vpKdAMscWeWA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7.000000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2026-06-17 21:14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UQBax4DQN08OO7O0g8H0IwrrFcZBHe0grcZpDZxG8ukyRpyL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0.200000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2026-06-17 20:50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UQD6yJLWUd92fbW0IkFPmPmTBz8aKqvGuA5P6pwRaqSRvs6E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0.463924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2026-06-17 20:48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UQDO3c8VHm2FtQIVBNAz03zBIb8o_Gb5Mzc0cPh5MD0ySjtk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0.099867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2026-06-17 20:48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UQDO3c8VHm2FtQIVBNAz03zBIb8o_Gb5Mzc0cPh5MD0ySjtk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0.100000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2026-06-17 20:48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UQD6yJLWUd92fbW0IkFPmPmTBz8aKqvGuA5P6pwRaqSRvs6E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0.765000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2026-06-17 20:46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UQD0Wy7IzWA8MEtieBHSUNYzgHJ0xu-KvVNDUIX-UmfPhRCt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0.100000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180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2026-06-17 20:41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UQD0Wy7IzWA8MEtieBHSUNYzgHJ0xu-KvVNDUIX-UmfPhRCt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181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2026-06-17 20:34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UQCSIMGBps_qzRG3uPYhON8bucyCtu0mYdL1-u4gSz77IEty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18.162113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182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2026-06-17 20:34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UQBwOdg20fpJg0ShxsBoe1qL4gjrW6v4pkYJZiL_uV7xfeUH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0.030242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183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2026-06-17 20:34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UQCSLWJ9fY7b0A5OI72wxUp27l4fRlc6GvRBeFf6PiPpH9ey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0.049279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184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2026-06-17 20:34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UQDO3c8VHm2FtQIVBNAz03zBIb8o_Gb5Mzc0cPh5MD0ySjtk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0.260000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185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2026-06-17 20:34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UQCS4UEa5UaJLzOyyKieqQOQ2P9M-7kXpkO5HnP3Bv250Z6y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186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2026-06-17 20:33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UQDO3c8VHm2FtQIVBNAz03zBIb8o_Gb5Mzc0cPh5MD0ySjtk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187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2026-06-17 20:33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UQBivdXXprlT9OuQx9H1PDNUXejBoXRK60T20II0ksrEfZ_p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188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2026-06-17 20:11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UQA-7ij-4qxpuUJMfHSaHIvrHSt274o0Y2u7C32iIr5hNxTi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189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2026-06-17 19:55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UQDkYbPu1PuyLrmpwXVxx891xPKNUSqObBIrV3v6du1k67V5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190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2026-06-17 19:50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UQA-7ij-4qxpuUJMfHSaHIvrHSt274o0Y2u7C32iIr5hNxTi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191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2026-06-17 19:36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UQBihM-8vlpyqxmUSrrdq6O3iVpHsPNbFmyvlpmPWU6sk4wW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2.850000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192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2026-06-17 19:32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UQA__ZwXxi7v7jafdzi-WVuYBROurhKqf01kOGKwP7XLmIte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193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2026-06-17 19:24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UQDEKJGD5QPHYpNMfDUuByrHAgZNFKVu9A3goFvyDkRyM1wR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0.420000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194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2026-06-17 19:24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UQDWkHTk8cFD6V9nnxdJCNn6087S9dvEzcxxD6Tl3VAkNsGM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195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2026-06-17 19:22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UQCcJf2KFlH9xIx3dztytxxRFk3KQZKEYBr-f0nFIO1h3YYq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18.267832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196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2026-06-17 19:22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UQCI2sZ8zq25yub6rHEY8FwPqV3zbCqS5oasOdljENCjhxsp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0.049053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197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2026-06-17 19:22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UQDO3c8VHm2FtQIVBNAz03zBIb8o_Gb5Mzc0cPh5MD0ySjtk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0.330000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198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2026-06-17 19:22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UQAYqo4u7VF0fa4DPAebk4g9lBytj2VFny7pzXR0trjtXVtL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29.899843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199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2026-06-17 19:22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UQDEKJGD5QPHYpNMfDUuByrHAgZNFKVu9A3goFvyDkRyM1wR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0.420000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200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2026-06-17 19:21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UQDWkHTk8cFD6V9nnxdJCNn6087S9dvEzcxxD6Tl3VAkNsGM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201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2026-06-17 19:16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UQDO3c8VHm2FtQIVBNAz03zBIb8o_Gb5Mzc0cPh5MD0ySjtk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202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2026-06-17 19:16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UQDJlZqZfh1OQ4PY2ze4bSEBznjc8fGzkE2YiP5XLvDv1JNr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29.899843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203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2026-06-17 17:54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UQCn6IqFMLpquUrHZ00lpY33tTUpBSJFQBbDvMKGNBuJySGw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204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2026-06-17 17:52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UQDYEvr5Q1IKxD5VR9XhJFVRciPhoqqp7fiWBHwmvS1qzqDu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7.200000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205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2026-06-17 17:34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UQCm9W5_VYQjZ8zjX-sTsAYq9DuTc75raDC9pyURKgmUjwbf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206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2026-06-17 17:29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UQAi0DrzfgnIdJU6UnXSIUIV8Yog_6HlTOkquvYctmpiDEn7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6.100000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207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2026-06-16 15:10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UQDO92sMmg7xuNHdFblxy6e0JdxGOsm0PG8NG8wPfAUAKMMH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208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2026-06-16 12:35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UQCn6IqFMLpquUrHZ00lpY33tTUpBSJFQBbDvMKGNBuJySGw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209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2026-06-16 12:34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UQCn6IqFMLpquUrHZ00lpY33tTUpBSJFQBbDvMKGNBuJySGw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210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2026-06-16 12:33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UQCn6IqFMLpquUrHZ00lpY33tTUpBSJFQBbDvMKGNBuJySGw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211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2026-06-16 10:54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UQDQqfkkaky8cxm7cx1GKnEqgDU4rByhbIhO8moVRDM0fdn1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7.000000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212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2026-06-15 23:59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UQCYsm6qWMA_hQ0-zkVBfFeXoA0_10xaGelXfxJ3Oo3HP2ux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2.350000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213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2026-06-15 23:43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UQBa7PVFv_HaDemJkhiyAWldo0Gmgq8FkrS40ThIsdLSSKKJ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214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2026-06-15 23:12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UQD-tJWlFupbULbi0X61CuUq25d8PxEFR2HPMotxR9NQmgpq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215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2026-06-15 23:11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UQCb61VGyNPaAlujgjzdOT2ZFcnjkvp15ytbv-Jr-Ybhi1EJ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3.650000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216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2026-06-15 22:57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UQD0Wy7IzWA8MEtieBHSUNYzgHJ0xu-KvVNDUIX-UmfPhRCt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217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2026-06-15 22:54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UQD0Wy7IzWA8MEtieBHSUNYzgHJ0xu-KvVNDUIX-UmfPhRCt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218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2026-06-15 22:52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UQCogyfNLRwa8KQa--VPpc648FepvlkUl28XcBAt7yJiSca8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219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2026-06-15 22:50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UQCR3pikYw_Gil9zIJDvwHgGkCn8xxLilG_7eC1qFytkNxpJ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1.400000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220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2026-06-15 22:43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UQDfw6m7APh8wQtVgLOSfBOJKgxa7DYw0oaTB-NhVNKUdxTi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221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2026-06-15 22:40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UQA-7ij-4qxpuUJMfHSaHIvrHSt274o0Y2u7C32iIr5hNxTi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16.200000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222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2026-06-15 22:37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UQCogyfNLRwa8KQa--VPpc648FepvlkUl28XcBAt7yJiSca8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18.800000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223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2026-06-15 22:08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UQD6yJLWUd92fbW0IkFPmPmTBz8aKqvGuA5P6pwRaqSRvs6E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0.425980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224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2026-06-15 21:55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UQD0Wy7IzWA8MEtieBHSUNYzgHJ0xu-KvVNDUIX-UmfPhRCt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225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2026-06-15 21:16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UQABAYvlq6YQtzM4uxi_9EW3MYu64Rtp4weUS0O0LAUhlwne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226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2026-06-15 15:02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UQDpDru6V0g8e91P0E3GSaWZZyl-Y2aA_AGPvVRl-ipNubwv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227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2026-06-15 13:20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UQDLdKDUkFJ8Q3SwkzNf5Wrw3cj8YtFn9A54CrvTxgwEz5cH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1.250000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228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2026-06-15 12:35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UQDLdKDUkFJ8Q3SwkzNf5Wrw3cj8YtFn9A54CrvTxgwEz5cH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1.700000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229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2026-06-15 11:44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UQDApql6qAJcAoVVplzb8RImTbeH1Tkm68wWqrBVSv92UwSA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0.450000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230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2026-06-15 11:35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UQDZoSj_LN4IdsNvEGSNq_9M4Hi5uVSjFW-XmuCiL-hSMZz3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231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2026-06-15 11:34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UQAn6mVpo44Gv4gHHVN1w-U6H8-Ij7OC1L9RvNCc-epvzZz3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7.000000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232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2026-06-15 11:24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UQDYDylKRU0eSCTk_Ka-sMr4X546ghx6YrdEe7FP67FApEpN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3.630000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233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2026-06-15 11:11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UQCkGBGKbG5T0TWeEUfvz1v9iZzudPUYcPQTMySMjE454YVk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234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2026-06-15 09:58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UQA3EB17Kx8Du0NUAJHWNis4t0PFOiShrm_nfi-zpeWi0H9f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235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2026-06-15 09:53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UQATOBxY0ciTY08TFKTbGAX8V37QI4qbWH94HE5-I4UbbR19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1.100000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236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2026-06-15 09:20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UQBIbmrRt3raYfR9PgcoCE0gxL1B8JLtQ3STZKOxw90B5Zyp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237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2026-06-15 07:49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UQDLfvLwAu6hw2f0I4ZXHY_8zaH9PxZgUfT3kTf182D1TOxV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238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2026-06-14 22:25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UQABAYvlq6YQtzM4uxi_9EW3MYu64Rtp4weUS0O0LAUhlwne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239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2026-06-14 22:00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UQCqbNaq2M3UbWYwNY-9YgBY5fTE4EaM88xA-zNW-McPT6Vl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19.126644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240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2026-06-14 21:52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UQC27UQQsnGRKbvnB0d1sgztsY7vjRSQflcVU-PWJmiV7H9f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10.300000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241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2026-06-14 19:37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UQC27UQQsnGRKbvnB0d1sgztsY7vjRSQflcVU-PWJmiV7H9f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23.000000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242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2026-06-14 19:21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UQD6yJLWUd92fbW0IkFPmPmTBz8aKqvGuA5P6pwRaqSRvs6E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0.442606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243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2026-06-14 09:00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UQBbIeH-eJUIYD1oUMXXF27rea3Or5Xw2o1LvB6uN7UXGmTl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22.800000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244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2026-06-13 08:54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UQABAYvlq6YQtzM4uxi_9EW3MYu64Rtp4weUS0O0LAUhlwne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0.200000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245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2026-06-12 22:24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UQCEpUxF9-7EM02OAUI24Uq68lzYcDHpo4ksG5g4prU8JxSG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246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2026-06-12 22:22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UQBdGYxwg0tyGOsASymcuqZWWxYEkqUN5xl5Zr8iCG1dQSbk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0.999338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247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2026-06-12 22:18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UQBdGYxwg0tyGOsASymcuqZWWxYEkqUN5xl5Zr8iCG1dQSbk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248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2026-06-12 22:17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UQBdGYxwg0tyGOsASymcuqZWWxYEkqUN5xl5Zr8iCG1dQSbk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0.999338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249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2026-06-12 22:11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UQBdGYxwg0tyGOsASymcuqZWWxYEkqUN5xl5Zr8iCG1dQSbk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250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2026-06-12 21:50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UQDbfrD_bTuazb43V6fy1nQaGQ-GMwXQ0JQEzLI3nFZXmPeM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4.540000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251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2026-06-12 21:44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UQDRzZElijggvlIgHDwXzHvDXLkw1AaqiSL6wCxqRnYkj69C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0.650000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252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2026-06-12 21:38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UQBiDOfy9_BwtMk8nzkpNcMxe0CH00DONfRz7phvSUnDuTOh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253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2026-06-12 21:36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UQAzdeS9AryxkKGQuanrFAxNg5v6FugDHWxV5-WvE6ST6OdW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0.581085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254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2026-06-12 21:31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UQBHF5PvywgZ2Y3iScO5meij2qczka9DPjyBBAg9LVrT5R0t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0.430000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255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2026-06-12 21:29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UQDLfvLwAu6hw2f0I4ZXHY_8zaH9PxZgUfT3kTf182D1TOxV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0.870000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256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2026-06-12 21:21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UQATbOT0tL3EByjEBFJmsjxAgarRtkgCooQlNNaoYXdBn8-w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3.600000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257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2026-06-12 21:20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UQDLfvLwAu6hw2f0I4ZXHY_8zaH9PxZgUfT3kTf182D1TOxV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2.100000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258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2026-06-12 21:15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UQB3KIyVEi1rgmYmJmmqDOLyZrVdYcDQshK-jPyfJ_g9cCX3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259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2026-06-12 20:36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UQA-pQPig992D4Rr-LGp8u_V_xs-36aHa3hABKHJiyfNCUTO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0.200000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260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2026-06-12 20:12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UQDLfvLwAu6hw2f0I4ZXHY_8zaH9PxZgUfT3kTf182D1TOxV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2.100000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261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2026-06-12 17:54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UQA-pQPig992D4Rr-LGp8u_V_xs-36aHa3hABKHJiyfNCUTO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262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2026-06-12 15:11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UQCcJf2KFlH9xIx3dztytxxRFk3KQZKEYBr-f0nFIO1h3YYq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17.450212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263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2026-06-12 15:11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UQCI2sZ8zq25yub6rHEY8FwPqV3zbCqS5oasOdljENCjhxsp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0.049053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264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2026-06-12 15:11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UQDO3c8VHm2FtQIVBNAz03zBIb8o_Gb5Mzc0cPh5MD0ySjtk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0.330000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265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2026-06-12 15:11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UQAYqo4u7VF0fa4DPAebk4g9lBytj2VFny7pzXR0trjtXVtL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29.850085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266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2026-06-12 14:27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UQA-pQPig992D4Rr-LGp8u_V_xs-36aHa3hABKHJiyfNCUTO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267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2026-06-12 11:14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UQBax4DQN08OO7O0g8H0IwrrFcZBHe0grcZpDZxG8ukyRpyL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0.100000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268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2026-06-12 11:05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UQDLfvLwAu6hw2f0I4ZXHY_8zaH9PxZgUfT3kTf182D1TOxV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0.900000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269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2026-06-12 10:50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UQApOFJI_1CUxL91lwSuVAPfAFRvi_MlXTpqZzKLlHl_xCk7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0.210000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270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2026-06-12 09:50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UQBGQH4FodpSQF98ywdjssuiXzd1aA842I0RLbo65lZZlZrG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0.200000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271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2026-06-11 23:14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UQBWZdxVf0HTM-PxK91s_FBex4mDlD6EPQzn5FTYZzkRxS86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272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2026-06-11 07:33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UQC-85EjmeRK_LjSX5X3-VuukPXt7X5OPJSjO6k8CtEAC22A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273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2026-06-10 22:00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UQA-pQPig992D4Rr-LGp8u_V_xs-36aHa3hABKHJiyfNCUTO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0.060000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274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2026-06-10 21:59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UQCecWdon0pzD5FtoecTIGeYG9_33RP1dENo9DTHAplEpc5F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2.103568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275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2026-06-10 21:55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UQD0Wy7IzWA8MEtieBHSUNYzgHJ0xu-KvVNDUIX-UmfPhRCt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276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2026-06-10 21:55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UQA-pQPig992D4Rr-LGp8u_V_xs-36aHa3hABKHJiyfNCUTO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3.200000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277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2026-06-10 21:45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UQCecWdon0pzD5FtoecTIGeYG9_33RP1dENo9DTHAplEpc5F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4.300000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278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2026-06-10 21:43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UQD0Wy7IzWA8MEtieBHSUNYzgHJ0xu-KvVNDUIX-UmfPhRCt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279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2026-06-10 21:27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UQD0Wy7IzWA8MEtieBHSUNYzgHJ0xu-KvVNDUIX-UmfPhRCt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1.300000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280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2026-06-10 09:00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UQDO3c8VHm2FtQIVBNAz03zBIb8o_Gb5Mzc0cPh5MD0ySjtk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281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2026-06-10 09:00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UQDJlZqZfh1OQ4PY2ze4bSEBznjc8fGzkE2YiP5XLvDv1JNr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29.850085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282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2026-06-10 08:49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UQCcJf2KFlH9xIx3dztytxxRFk3KQZKEYBr-f0nFIO1h3YYq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19.877339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283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2026-06-10 08:49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UQCI2sZ8zq25yub6rHEY8FwPqV3zbCqS5oasOdljENCjhxsp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0.049053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284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2026-06-10 08:49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UQDO3c8VHm2FtQIVBNAz03zBIb8o_Gb5Mzc0cPh5MD0ySjtk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0.330000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285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2026-06-10 08:49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UQAYqo4u7VF0fa4DPAebk4g9lBytj2VFny7pzXR0trjtXVtL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33.200000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286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2026-06-10 08:45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UQDO3c8VHm2FtQIVBNAz03zBIb8o_Gb5Mzc0cPh5MD0ySjtk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287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2026-06-10 08:45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UQDKHZ7e70CzqdvZCC83Z4WVR8POC_ZB0J1Y4zo88G-zCSRH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33.200000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288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2026-06-10 08:44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UQC1Xg3BSop8_wTg64B2FYzZ3k30jJzuBs3U-N3GdRER3Jtv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289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2026-06-09 21:53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UQCIOGipUi6578aYb0yJPodHPKsmOJSa2OOYJ3K5PZyX7aUC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0.700000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290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2026-06-09 21:44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UQD6yJLWUd92fbW0IkFPmPmTBz8aKqvGuA5P6pwRaqSRvs6E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0.907114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291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2026-06-09 21:37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UQD6yJLWUd92fbW0IkFPmPmTBz8aKqvGuA5P6pwRaqSRvs6E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0.902524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292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2026-06-09 18:37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UQCb61VGyNPaAlujgjzdOT2ZFcnjkvp15ytbv-Jr-Ybhi1EJ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293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2026-06-09 18:27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UQAUKFlbadxR5WFvN4V-Y5mo0vYSez0qnR9IN2eS1zYluvvB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294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2026-06-09 18:02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UQCb61VGyNPaAlujgjzdOT2ZFcnjkvp15ytbv-Jr-Ybhi1EJ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295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2026-06-09 18:01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UQDs2dBYmhB9aGTYeDWA5t8Y-viVrFmvaP1RAzF5NqEEgnmC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7.000000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296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2026-06-09 17:49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UQD6yJLWUd92fbW0IkFPmPmTBz8aKqvGuA5P6pwRaqSRvs6E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0.437710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297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2026-06-09 17:45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UQD-tJWlFupbULbi0X61CuUq25d8PxEFR2HPMotxR9NQmgpq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298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2026-06-09 17:36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UQBUG2KqAPrUcTdqegoqOdoMzPEPTtkf41irk6Tm5SiGOc7K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299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2026-06-09 17:35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UQCt96s7KpMG-nrNwbmznikd99O8fiA2M9UXQQmEEF0p7c7K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7.300000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300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2026-06-09 17:25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UQAaES2upOZhDvcpTxYt7EVf7YY8sWUT4abtTL8pWkdNvWYn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2.200000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301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2026-06-09 17:24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UQCBZN__oEvBd0ebAvQNSio3izakWC-CC5DZ2gcDqzA3GvWR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0.430000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302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2026-06-09 17:21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UQD6yJLWUd92fbW0IkFPmPmTBz8aKqvGuA5P6pwRaqSRvs6E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0.877432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303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2026-06-09 15:23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UQDUTp8LIrrRaL7_0aSlknghVw8r2dug_lTlQiIWof0WQabv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0.880000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304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2026-06-09 15:04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UQA-y9zKTv43P3OE9GgciVgl-ZL_yIJsQ6KN7CVvgLG_OwZ-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305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2026-06-09 15:01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UQBZBViTq6tkZ1ANewqnEl896yASwVTWyj8G7CVsEmzCtSr8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306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2026-06-09 14:51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UQDJlZqZfh1OQ4PY2ze4bSEBznjc8fGzkE2YiP5XLvDv1JNr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10.484009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307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2026-06-09 14:39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UQD0Wy7IzWA8MEtieBHSUNYzgHJ0xu-KvVNDUIX-UmfPhRCt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308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2026-06-09 14:27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UQD6yJLWUd92fbW0IkFPmPmTBz8aKqvGuA5P6pwRaqSRvs6E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0.439036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309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2026-06-09 14:14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UQD1kDhIDmaHFBNWaqnVFGeW4LJbf_KW_-Rx6LMThW06j4RS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310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2026-06-09 14:06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UQDkYbPu1PuyLrmpwXVxx891xPKNUSqObBIrV3v6du1k67V5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1.060000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311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2026-06-09 12:37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UQBRIQRNgqtbUaAcwR5_x5OfQgZfJkk2GGZ9FNd1rKihZRcH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9.755000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312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2026-06-09 12:33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UQCcJf2KFlH9xIx3dztytxxRFk3KQZKEYBr-f0nFIO1h3YYq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28.911337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313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2026-06-09 12:33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UQCI2sZ8zq25yub6rHEY8FwPqV3zbCqS5oasOdljENCjhxsp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0.049053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314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2026-06-09 12:33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UQDO3c8VHm2FtQIVBNAz03zBIb8o_Gb5Mzc0cPh5MD0ySjtk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0.330000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315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2026-06-09 12:33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UQAYqo4u7VF0fa4DPAebk4g9lBytj2VFny7pzXR0trjtXVtL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50.700000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316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2026-06-09 12:28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UQDO3c8VHm2FtQIVBNAz03zBIb8o_Gb5Mzc0cPh5MD0ySjtk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317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2026-06-09 12:28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UQB7JcpCaAbw49mCUu8UXime5AZu451FdNNHui_XkBT_xCh0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318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2026-06-09 12:14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UQD6yJLWUd92fbW0IkFPmPmTBz8aKqvGuA5P6pwRaqSRvs6E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0.711376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319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2026-06-09 10:54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UQAeSqmWgRhXCbSk-lEsiKymvMHSiKotVSVxO84W0LADhtbh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0.470000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320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2026-06-09 10:46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UQD6yJLWUd92fbW0IkFPmPmTBz8aKqvGuA5P6pwRaqSRvs6E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0.435160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321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2026-06-09 10:42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UQDO3c8VHm2FtQIVBNAz03zBIb8o_Gb5Mzc0cPh5MD0ySjtk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0.099867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322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2026-06-09 10:42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UQDO3c8VHm2FtQIVBNAz03zBIb8o_Gb5Mzc0cPh5MD0ySjtk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0.100000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323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2026-06-09 10:42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UQD6yJLWUd92fbW0IkFPmPmTBz8aKqvGuA5P6pwRaqSRvs6E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0.765000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324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2026-06-09 10:13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UQD6yJLWUd92fbW0IkFPmPmTBz8aKqvGuA5P6pwRaqSRvs6E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0.662926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325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2026-06-08 20:48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UQA-pQPig992D4Rr-LGp8u_V_xs-36aHa3hABKHJiyfNCUTO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326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2026-06-08 20:45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UQDLdKDUkFJ8Q3SwkzNf5Wrw3cj8YtFn9A54CrvTxgwEz5cH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0.860000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327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2026-06-08 18:42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UQCQtAyvj1p0ldrrmDqo5foxSh3rxHThmesy9DCMWnLSyhtv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12.700000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328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2026-06-06 17:43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UQDO3c8VHm2FtQIVBNAz03zBIb8o_Gb5Mzc0cPh5MD0ySjtk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329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2026-06-06 17:43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UQDJ_AqjKCQBRDwBRC8qzeAtBNBUB7Wo-uf5FatlsqFWNuzm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0.700000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330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2026-06-03 08:56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UQBIett_NKdxvGsBRzXbIFCHx4ahGYjQikC7NWBW0hvIIzMu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331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2026-05-31 21:01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UQCHv65nfWAdzQKDGRcUpkacyBulvNTskH8R-3_ND2aJNXj0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332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2026-05-31 21:00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UQCHv65nfWAdzQKDGRcUpkacyBulvNTskH8R-3_ND2aJNXj0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333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2026-05-31 20:52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UQDLdKDUkFJ8Q3SwkzNf5Wrw3cj8YtFn9A54CrvTxgwEz5cH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1.200000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334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2026-05-31 20:48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UQCYeeVfRq0_x28rxknfiwqYKBw60wXd0mm86EAWqAtk64E8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335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2026-05-31 18:52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UQCaJSvXF-m_XyBpUV_ziA8kK6jy7CW5ligZTD1nATVxPFJh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336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2026-05-30 23:02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UQCLbgiDtAMQHA9x6tpVFdqFD_ceNj9xdgZZFh2ny8KHurmM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337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2026-05-30 22:55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UQCYeeVfRq0_x28rxknfiwqYKBw60wXd0mm86EAWqAtk64E8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338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2026-05-30 20:42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UQC-JlWeh8rcs6hKtMi7fjbF5r4WMhlhR_RHEEYkHOxs7yGi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339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2026-05-30 20:02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UQAWiMmotjF7dAyovzmIZ3PF3OQBO61WFFt1zt8VY3V8toTO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0.800000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340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2026-05-30 15:40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UQC-85EjmeRK_LjSX5X3-VuukPXt7X5OPJSjO6k8CtEAC22A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341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2026-05-30 10:52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UQBg3mAqUQpMKdTd_lC-ifkVkNaW86LBLM_2v3AFx0Uuu-ey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342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2026-05-30 10:36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UQAvVVAakNwq2W4bE8tckXlBI2IAEcxY6Ct9agsXITV8xz_l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343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2026-05-30 09:20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UQDZk0rFb2Iq1RupuzQeCHqNSRFGlghitR9dZXiRUd5T5-ey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344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2026-05-30 08:25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UQD1FZt9Rq0szTMCQkaUryMiwxzrfgsfbxB8RmEir9YExXWP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345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2026-05-30 08:22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UQCSIMGBps_qzRG3uPYhON8bucyCtu0mYdL1-u4gSz77IEty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5.703280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346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2026-05-30 08:22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UQBwOdg20fpJg0ShxsBoe1qL4gjrW6v4pkYJZiL_uV7xfeUH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0.030240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347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2026-05-30 08:22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UQCSLWJ9fY7b0A5OI72wxUp27l4fRlc6GvRBeFf6PiPpH9ey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0.049280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348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2026-05-30 08:22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UQDO3c8VHm2FtQIVBNAz03zBIb8o_Gb5Mzc0cPh5MD0ySjtk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0.260000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349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2026-05-30 08:22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UQCS4UEa5UaJLzOyyKieqQOQ2P9M-7kXpkO5HnP3Bv250Z6y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9.850000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350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2026-05-30 08:22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UQD1FZt9Rq0szTMCQkaUryMiwxzrfgsfbxB8RmEir9YExXWP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351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2026-05-30 08:17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UQDO3c8VHm2FtQIVBNAz03zBIb8o_Gb5Mzc0cPh5MD0ySjtk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352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2026-05-30 08:17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UQDKHZ7e70CzqdvZCC83Z4WVR8POC_ZB0J1Y4zo88G-zCSRH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9.850000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353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2026-05-29 20:59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UQAkp_zKgNC4qjNq7ksyhDSkX9JQUYjcyxLsj-qikry-K7Jv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0.430000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354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2026-05-29 20:58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UQC-JlWeh8rcs6hKtMi7fjbF5r4WMhlhR_RHEEYkHOxs7yGi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0.100000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355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2026-05-29 20:39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UQBjEWvdERg06_0RyYwqa1-nPSe3rnSDpOx6OhPBE8FH3IXD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356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2026-05-29 20:32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UQBjEWvdERg06_0RyYwqa1-nPSe3rnSDpOx6OhPBE8FH3IXD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0.250000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357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2026-05-29 20:10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UQC-85EjmeRK_LjSX5X3-VuukPXt7X5OPJSjO6k8CtEAC22A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358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2026-05-29 19:21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UQDZk0rFb2Iq1RupuzQeCHqNSRFGlghitR9dZXiRUd5T5-ey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359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2026-05-29 19:07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UQDF0aU-a4oS5tVunpaTilv-wXhbSp-XXmQlsyys_Z5TG4l_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0.310000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360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2026-05-29 19:02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UQDZk0rFb2Iq1RupuzQeCHqNSRFGlghitR9dZXiRUd5T5-ey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7.000000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361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2026-05-29 19:01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UQCp95CGUkUvy66EIRqNB5VcSoCt6xxo9jRZbvxSHOuYO8EK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12.500000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362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2026-05-29 18:47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UQA1B51fqu5CU541N1S_bJ90ymWPZyj9V9Nz8cPHZbleDlrA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363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2026-05-29 17:55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UQDEKJGD5QPHYpNMfDUuByrHAgZNFKVu9A3goFvyDkRyM1wR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0.900000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364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2026-05-29 15:23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UQCYsm6qWMA_hQ0-zkVBfFeXoA0_10xaGelXfxJ3Oo3HP2ux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0.240000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365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2026-05-29 14:34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UQDy27OuPZCfjEBMvrLxW7AxXFy6L7IMM3I2WBszHyiA6PUI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15.000000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366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2026-05-29 14:23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UQArrArQM15rb_1SUjrtGXPgkDWBMEBwwgDLcMm5RK_LbVIV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367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2026-05-29 14:06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UQBwuyqhqQMu1oh1hBt6icSLPjDVulwlKArfn4L1Ce1UeVIV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368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2026-05-29 13:55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UQBZBViTq6tkZ1ANewqnEl896yASwVTWyj8G7CVsEmzCtSr8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35.000000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369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2026-05-29 13:52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UQBwuyqhqQMu1oh1hBt6icSLPjDVulwlKArfn4L1Ce1UeVIV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370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2026-05-29 13:41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UQAo2lqiEZ6PEFOVngB6HENzdbJ6AeMu58gZ5jqzbMRqR1Dw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371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2026-05-29 13:29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UQA7yG5rTjjeCE0RoiKCabMZ-MHsfmrT8dQnrwuMnBEv4Sh3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372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2026-05-29 13:28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UQBrlnTOISED9_0UCKO0N-RiOxB5laNoqmfv3CZMI10V_mQ2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373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2026-05-29 13:27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UQBrlnTOISED9_0UCKO0N-RiOxB5laNoqmfv3CZMI10V_mQ2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0.800000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374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2026-05-29 13:24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UQAHOiK1SOt241raXc5EcNjf6Y2FVJQ9YvZAmtC7YjR-oIil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375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2026-05-29 13:23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UQBMOF5x1Nq3TV_L3jotDhiyoqW8ShfcVcortx44KCGgIDdp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1.200000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376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2026-05-29 12:58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UQAOITCVC_BFC_1s6fPDTexv9x2KRaq9Fqdu-k2VQEhy1C11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377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2026-05-29 12:44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UQD6yJLWUd92fbW0IkFPmPmTBz8aKqvGuA5P6pwRaqSRvs6E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0.861724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378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2026-05-29 12:42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UQCp95CGUkUvy66EIRqNB5VcSoCt6xxo9jRZbvxSHOuYO8EK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379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2026-05-29 12:37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UQCp95CGUkUvy66EIRqNB5VcSoCt6xxo9jRZbvxSHOuYO8EK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380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2026-05-29 12:27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UQBiljyfN0dl-k5qIG-LZn0u76e9NEMf-4_49LkT1mLxXlDp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0.660000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381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2026-05-29 12:21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UQCp95CGUkUvy66EIRqNB5VcSoCt6xxo9jRZbvxSHOuYO8EK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382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2026-05-29 12:18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UQAdWceG_7QhXzlixYg5MGH70QPrFBKeNLesG2hjL-Nf2trm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383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2026-05-29 12:15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UQDLdKDUkFJ8Q3SwkzNf5Wrw3cj8YtFn9A54CrvTxgwEz5cH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0.600000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384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2026-05-29 11:18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UQCp95CGUkUvy66EIRqNB5VcSoCt6xxo9jRZbvxSHOuYO8EK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385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2026-05-29 10:43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UQCp95CGUkUvy66EIRqNB5VcSoCt6xxo9jRZbvxSHOuYO8EK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3.400000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386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2026-05-29 10:05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UQB5xdSZFLgKS2csEAUfIyJ8vvOLl0pr8aaQxiaRbAHpqKn7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387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2026-05-29 09:48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UQCYsm6qWMA_hQ0-zkVBfFeXoA0_10xaGelXfxJ3Oo3HP2ux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388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2026-05-29 09:29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UQDQkn8BxdaKBH6J1iihfW94H23qpCptgZAaD0p6jBrV0lHu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389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2026-05-29 09:13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UQA8bEZZLF1SF6hLcnRqFvbo0fiptmlgDd-OFnXbVhhC96G5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390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2026-05-29 09:09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UQBQ7T0ATDkCQ0Tmm9CEXeo6-ueqLtgLh4BojQL1FS3146G5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391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2026-05-29 09:06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UQD6yJLWUd92fbW0IkFPmPmTBz8aKqvGuA5P6pwRaqSRvs6E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0.871924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392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2026-05-29 08:54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UQA-pQPig992D4Rr-LGp8u_V_xs-36aHa3hABKHJiyfNCUTO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393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2026-05-29 08:52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UQD6yJLWUd92fbW0IkFPmPmTBz8aKqvGuA5P6pwRaqSRvs6E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1.741576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394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2026-05-29 08:49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UQAI8eZiiYrlE0Wj-27O3HYQgLAT2jbKEg-UNx7jH61n8dRF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0.880000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395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2026-05-29 08:41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UQDQkn8BxdaKBH6J1iihfW94H23qpCptgZAaD0p6jBrV0lHu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396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2026-05-29 08:37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UQDlm0H-O9mOx8HjHguPeFLADUezF2FZlM1XwssKazzkOUTO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397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2026-05-29 08:35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UQA-pQPig992D4Rr-LGp8u_V_xs-36aHa3hABKHJiyfNCUTO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10.600000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398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2026-05-29 08:20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UQBgSLa7AUx2J_AesWWdUNwYIx8-rXjZPTYlTqRYhbU0RwZb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399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2026-05-29 07:56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UQBXpKXAR7p5FRBc3BFdI3Hc_DpWrwZ0CSGNxfUnMRTXxNTC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4.020000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400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2026-05-28 23:45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UQBfLDFkiVvvyvVuhx2x5-zkjrzX0gJh1fYS26hsamvL4QCI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401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2026-05-28 23:38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UQAXqOjLSrC2Fwx3ZxEPoQ3kDiYU5h62vr8pq8fDOEVxhaSS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402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2026-05-28 23:36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UQBFT_uRiHnbs3YF0WNkepPP1rSMCxgTdNUgs9DhqeWf0un1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403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2026-05-28 23:28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UQAvhdJs6dtHurkP5gaEK20aPYaRo3KAO-EkHAvx_ohTdA2i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404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2026-05-28 23:26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UQB_86a1azIBXGQO29V88z3MSowO-vJxtZR489Rz4WDkmEpm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1.420000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405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2026-05-28 23:19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UQBFT_uRiHnbs3YF0WNkepPP1rSMCxgTdNUgs9DhqeWf0un1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406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2026-05-28 23:15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UQCriKjj3BYSLPXNSG0gVFIYx4_6NU038Y-OvgE3pD1EaPEq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2.900000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407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2026-05-28 23:14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UQDy7nqqkHn9lR55oHcHKQRqK0gF-GjAEmveFn1e7yw3nJHJ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408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2026-05-28 23:12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UQB_86a1azIBXGQO29V88z3MSowO-vJxtZR489Rz4WDkmEpm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409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2026-05-28 22:55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UQBiljyfN0dl-k5qIG-LZn0u76e9NEMf-4_49LkT1mLxXlDp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0.620000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410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2026-05-28 22:53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UQDYFhJ71yctp9FhuhweTRBbQdL-A_TSUCYlfNIv6IsVZWSx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411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2026-05-28 21:43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UQD6yJLWUd92fbW0IkFPmPmTBz8aKqvGuA5P6pwRaqSRvs6E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1.305934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412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2026-05-28 21:31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UQDUkPCyxPqKVvMJvFIph2JhB_PdTJ-AhlhfZfq1TgOvYe-v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413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2026-05-28 20:56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UQCYsm6qWMA_hQ0-zkVBfFeXoA0_10xaGelXfxJ3Oo3HP2ux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414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2026-05-28 20:04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UQAhJBfsp1yIckIn1ASCjjOhTS6OKe0R3QU0-8oqg0_Gq2CB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415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2026-05-28 19:19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UQCaJSvXF-m_XyBpUV_ziA8kK6jy7CW5ligZTD1nATVxPFJh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2.900000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416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2026-05-28 19:15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UQDLdKDUkFJ8Q3SwkzNf5Wrw3cj8YtFn9A54CrvTxgwEz5cH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0.700000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417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2026-05-28 01:42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UQDmvZCs3vgtNrfqDHQiw091h-3hjCsU3WviVeeVWh9fRPzQ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418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2026-05-27 21:25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UQAi0DrzfgnIdJU6UnXSIUIV8Yog_6HlTOkquvYctmpiDEn7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0.800000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419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2026-05-27 20:58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UQD6yJLWUd92fbW0IkFPmPmTBz8aKqvGuA5P6pwRaqSRvs6E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0.804910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420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2026-05-27 20:35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UQAdRxnfTsK5TCfdksKNIaLMx7ssipbfxOeTkGOVgTnGCbsu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0.050717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421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2026-05-27 20:35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UQDO3c8VHm2FtQIVBNAz03zBIb8o_Gb5Mzc0cPh5MD0ySjtk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0.051209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422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2026-05-27 20:35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UQDI_M0KbBShds-PBqYUIKqvEVAZrt_RejKSIXKm9dFYfHhu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15.000000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423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2026-05-27 20:34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UQAi0DrzfgnIdJU6UnXSIUIV8Yog_6HlTOkquvYctmpiDEn7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424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2026-05-27 20:23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UQDO3c8VHm2FtQIVBNAz03zBIb8o_Gb5Mzc0cPh5MD0ySjtk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425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2026-05-27 20:23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UQC-JlWeh8rcs6hKtMi7fjbF5r4WMhlhR_RHEEYkHOxs7yGi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15.000000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426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2026-05-27 18:25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UQAhJBfsp1yIckIn1ASCjjOhTS6OKe0R3QU0-8oqg0_Gq2CB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427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2026-05-27 13:14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UQA9kjtSXJ2eSdDoJbxYlwVnIBEEfm1K4D2khHWjEqfNYIZA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0.100000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428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2026-05-27 13:13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UQD6yJLWUd92fbW0IkFPmPmTBz8aKqvGuA5P6pwRaqSRvs6E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0.807052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429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2026-05-27 13:12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UQCSIMGBps_qzRG3uPYhON8bucyCtu0mYdL1-u4gSz77IEty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0.957029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430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2026-05-27 13:12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UQBwOdg20fpJg0ShxsBoe1qL4gjrW6v4pkYJZiL_uV7xfeUH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0.030240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431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2026-05-27 13:12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UQCSLWJ9fY7b0A5OI72wxUp27l4fRlc6GvRBeFf6PiPpH9ey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0.049281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432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2026-05-27 13:12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UQDO3c8VHm2FtQIVBNAz03zBIb8o_Gb5Mzc0cPh5MD0ySjtk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0.260000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433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2026-05-27 13:12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UQCS4UEa5UaJLzOyyKieqQOQ2P9M-7kXpkO5HnP3Bv250Z6y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434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2026-05-27 13:11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UQAYbNLBISO8nlINK02CZuWN5CyffSvlu3zSr_CIfmxlLNZA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435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2026-05-27 12:57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UQA9kjtSXJ2eSdDoJbxYlwVnIBEEfm1K4D2khHWjEqfNYIZA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0.100000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436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2026-05-27 02:55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UQDV5RknvjVIjV0H7UrMCt70qNWrHHdunT6t9bH3TCc9kyqB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437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2026-05-26 21:28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UQDO3c8VHm2FtQIVBNAz03zBIb8o_Gb5Mzc0cPh5MD0ySjtk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438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2026-05-26 21:28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UQBOxzw3tByabI7kCLFWY4EEKjAhH2xdjNEeyb9hcgMkBnbB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439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2026-05-26 19:57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UQC-JlWeh8rcs6hKtMi7fjbF5r4WMhlhR_RHEEYkHOxs7yGi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440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2026-05-26 19:50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UQCaJSvXF-m_XyBpUV_ziA8kK6jy7CW5ligZTD1nATVxPFJh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441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2026-05-24 22:43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UQBMd2csfcyK6Jq7JNSBdmfyE3fvWZQn7xcQuuoPyIK9iG90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0.110000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442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2026-05-24 22:42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UQBEuCM_qoY3yWpHYwnNOvRdD6TW-DxVTUE_2TF8Qd0-_g-F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0.150000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443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2026-05-24 22:30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UQBMd2csfcyK6Jq7JNSBdmfyE3fvWZQn7xcQuuoPyIK9iG90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0.900000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444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2026-05-24 22:08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UQB0T-eM6VLLhjCurKb_Yfb0NIQ0zhxeLk_dGUTHjPX919IS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0.850000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445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2026-05-24 22:03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UQAWSEw-D7PWLq27TKGHWo3vD0oz_2W2Kg6hFOTqoLsEQOQk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446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2026-05-24 13:21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UQBax4DQN08OO7O0g8H0IwrrFcZBHe0grcZpDZxG8ukyRpyL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447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2026-05-24 13:19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UQD6yJLWUd92fbW0IkFPmPmTBz8aKqvGuA5P6pwRaqSRvs6E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0.431182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448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2026-05-24 10:19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UQD6yJLWUd92fbW0IkFPmPmTBz8aKqvGuA5P6pwRaqSRvs6E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0.429856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449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2026-05-23 20:08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UQDLA2SC1aI7qg3yLnMAbOSpEf5wi4ybySsjIHghtTCBylJG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450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2026-05-23 18:46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UQDLA2SC1aI7qg3yLnMAbOSpEf5wi4ybySsjIHghtTCBylJG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451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2026-05-23 18:46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UQDLA2SC1aI7qg3yLnMAbOSpEf5wi4ybySsjIHghtTCBylJG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452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2026-05-23 09:41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UQDLA2SC1aI7qg3yLnMAbOSpEf5wi4ybySsjIHghtTCBylJG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453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2026-05-22 22:49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UQDLA2SC1aI7qg3yLnMAbOSpEf5wi4ybySsjIHghtTCBylJG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454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2026-05-22 17:25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UQBie1yDClQmRIokUK1jbhOAaEoNlStPvM2gyydOWZgxV7h3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455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2026-05-21 21:50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UQDDLUrLJFUJcnraFbVwPgTfEw6zhO9A4Fy48tJWGjaXinaV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456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2026-05-21 14:18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UQDljKm7IVGJ8BhR50rnCEJ9nu7QPyJkX_MzF9u1PKSn2U9f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457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2026-05-21 14:13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UQDoxOcDo0EkHBNVL6tFfH5K-BAWI9PSO44zlgWdOwgeq1Mj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458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2026-05-21 11:03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UQCaJSvXF-m_XyBpUV_ziA8kK6jy7CW5ligZTD1nATVxPFJh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459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2026-05-21 11:01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UQAD2-9y8y0BGL-c2LYfW8z9lfIgT92zbsChxcHslQJrrDrt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460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2026-05-20 18:36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UQD6yJLWUd92fbW0IkFPmPmTBz8aKqvGuA5P6pwRaqSRvs6E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1.576744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461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2026-05-20 18:33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UQAzKQvT-XVkSyhzOC1Su6ik6PUwTnwbzJEXxEaHelBaDgkc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462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2026-05-20 15:18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UQD6yJLWUd92fbW0IkFPmPmTBz8aKqvGuA5P6pwRaqSRvs6E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0.788080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463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2026-05-20 15:16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UQD6TtTjgukVhcJT4RDKxPFsdJZjBDhyQHeUTUJjxF1vCiiR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464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2026-05-19 18:51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UQCoY-YGQBbshfgiqrqK05kPzIzO1e5BHbFTvSkrrpFq2vvB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465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2026-05-19 18:44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UQAUKFlbadxR5WFvN4V-Y5mo0vYSez0qnR9IN2eS1zYluvvB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1.996396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466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2026-05-19 18:02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UQAUKFlbadxR5WFvN4V-Y5mo0vYSez0qnR9IN2eS1zYluvvB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467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2026-05-19 17:13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UQCaJSvXF-m_XyBpUV_ziA8kK6jy7CW5ligZTD1nATVxPFJh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468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2026-05-19 15:46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UQD6yJLWUd92fbW0IkFPmPmTBz8aKqvGuA5P6pwRaqSRvs6E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0.386506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469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2026-05-19 15:14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UQBEQTNx1-9AZKA2SiIhdArgLsrClvKqXm2QTzuDt0se-Kja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470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2026-05-19 15:10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UQDhlrGZZ6RENXCHyNW4qOLsNIK3qD1QBK-6QtSjh1OdjnJc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471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2026-05-19 15:07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UQDoxOcDo0EkHBNVL6tFfH5K-BAWI9PSO44zlgWdOwgeq1Mj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472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2026-05-19 15:03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UQDljKm7IVGJ8BhR50rnCEJ9nu7QPyJkX_MzF9u1PKSn2U9f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473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2026-05-19 13:41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UQDLA2SC1aI7qg3yLnMAbOSpEf5wi4ybySsjIHghtTCBylJG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474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2026-05-19 13:37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UQD6yJLWUd92fbW0IkFPmPmTBz8aKqvGuA5P6pwRaqSRvs6E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0.376306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475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2026-05-19 13:31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UQAGEMC_adZ2vpttCx6xNEoUCSFLkAWy3rYSy7QmE_A6LlJG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476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2026-05-19 13:23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UQDLA2SC1aI7qg3yLnMAbOSpEf5wi4ybySsjIHghtTCBylJG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477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2026-05-19 12:49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UQDljKm7IVGJ8BhR50rnCEJ9nu7QPyJkX_MzF9u1PKSn2U9f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0.000010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478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2026-05-19 12:46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UQDbjxiJGtkqco99vBTFwIcMrc7igxwpwWnwxDMHlYqrnB2T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0.000010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479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2026-05-19 11:52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UQCAnybVWteOGVvOYl2U_Azs8QNjjB9f7-PNWAo22d9IQEDK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0.050718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480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2026-05-19 11:52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UQDO3c8VHm2FtQIVBNAz03zBIb8o_Gb5Mzc0cPh5MD0ySjtk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0.051211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481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2026-05-19 11:52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UQC-JlWeh8rcs6hKtMi7fjbF5r4WMhlhR_RHEEYkHOxs7yGi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17.000000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482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2026-05-19 11:33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UQDO3c8VHm2FtQIVBNAz03zBIb8o_Gb5Mzc0cPh5MD0ySjtk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483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2026-05-19 11:33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UQBlFcPXKJD7j1sxGDULVc26GJnvAOH7zO0k9XM0s268twxV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17.000000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484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2026-05-19 09:12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UQD8Xskk0ypD1uth9Xda79Bcc09rtDeSCmZpvOixphIs0RmM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485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2026-05-18 20:20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UQCecWdon0pzD5FtoecTIGeYG9_33RP1dENo9DTHAplEpc5F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2.600000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486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2026-05-18 16:25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UQB_I20S2JbfxUwLm6WiY4p5QbjrIpg4qcDAHN-P8q9HrasO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487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2026-05-18 03:30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UQDbjxiJGtkqco99vBTFwIcMrc7igxwpwWnwxDMHlYqrnB2T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0.000010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488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2026-05-18 03:29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UQDljKm7IVGJ8BhR50rnCEJ9nu7QPyJkX_MzF9u1PKSn2U9f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0.000010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489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2026-05-17 18:56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UQCChP2fN1slvM-XkbCp2C8jjlEJFxZtQAfvUEFHzHumE5cH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490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2026-05-17 18:47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UQDLdKDUkFJ8Q3SwkzNf5Wrw3cj8YtFn9A54CrvTxgwEz5cH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3.830000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491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2026-05-17 18:18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UQBPLg56731Wf1Kxjnw3HnmXyj8WVSHiu-ECG3X-RpufUFJv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6.400000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492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2026-05-17 06:34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UQDljKm7IVGJ8BhR50rnCEJ9nu7QPyJkX_MzF9u1PKSn2U9f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0.000010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493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2026-05-15 22:13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UQCkF95nhZeIkzb9aez8NCSWZx72K1fFZaNvmuDEoqOHF0Hl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494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2026-05-15 21:59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UQCtBxwu57m96vkIETalRzF-arjD8kL2w4IfT3kt8BTdRsUm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495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2026-05-15 19:09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UQByrQi7oPtoFPFPDF6hYBeuQ0Hy_2fOUS0RxSAqpk7f1MKd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3.700000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496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2026-05-15 19:08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UQCtBxwu57m96vkIETalRzF-arjD8kL2w4IfT3kt8BTdRsUm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497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2026-05-15 18:47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UQD6yJLWUd92fbW0IkFPmPmTBz8aKqvGuA5P6pwRaqSRvs6E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0.380896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498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2026-05-14 23:20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UQC-JlWeh8rcs6hKtMi7fjbF5r4WMhlhR_RHEEYkHOxs7yGi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499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2026-05-14 23:18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UQDIiIW0VWOK3PGCD7J8Yy50az7ALrbtZpIzfLyV6D7B-K7O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500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2026-05-14 23:12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UQCaJSvXF-m_XyBpUV_ziA8kK6jy7CW5ligZTD1nATVxPFJh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1.400000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501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2026-05-14 23:05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UQDUTp8LIrrRaL7_0aSlknghVw8r2dug_lTlQiIWof0WQabv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0.350000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502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2026-05-14 22:53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UQBbIeH-eJUIYD1oUMXXF27rea3Or5Xw2o1LvB6uN7UXGmTl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0.200000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503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2026-05-14 22:44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UQCC-gixrFBNK6WWmddbJQmTPLnXFIFxLiNQ4zkjVmJjzlIl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0.900000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504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2026-05-14 22:28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UQBe9kXWI78YAWOBcZ94fpcqM8ovAk5t1ozSjnC2nUiYJm50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505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2026-05-14 19:11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UQByrQi7oPtoFPFPDF6hYBeuQ0Hy_2fOUS0RxSAqpk7f1MKd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506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2026-05-14 19:07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UQABAYvlq6YQtzM4uxi_9EW3MYu64Rtp4weUS0O0LAUhlwne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507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2026-05-14 19:02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UQByrQi7oPtoFPFPDF6hYBeuQ0Hy_2fOUS0RxSAqpk7f1MKd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13.000000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508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2026-05-14 19:01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UQAi0DrzfgnIdJU6UnXSIUIV8Yog_6HlTOkquvYctmpiDEn7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509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2026-05-14 14:29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UQD6yJLWUd92fbW0IkFPmPmTBz8aKqvGuA5P6pwRaqSRvs6E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0.363046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510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2026-05-14 09:17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UQAvhdJs6dtHurkP5gaEK20aPYaRo3KAO-EkHAvx_ohTdA2i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0.350000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511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2026-05-14 09:00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UQDLA2SC1aI7qg3yLnMAbOSpEf5wi4ybySsjIHghtTCBylJG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512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2026-05-14 08:40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UQBaJrwdm2rsfK9gwTMxh4Q5sh0G2fyKb9QUVLfKj8XzX2IT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0.460000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513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2026-05-13 23:09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UQC-85EjmeRK_LjSX5X3-VuukPXt7X5OPJSjO6k8CtEAC22A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514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2026-05-13 18:39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UQD6yJLWUd92fbW0IkFPmPmTBz8aKqvGuA5P6pwRaqSRvs6E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0.355192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515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2026-05-13 16:26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UQB4D7YkPTtsPN0vREXP-BLAUTUcRHLmBFo-MuDMCFra5LUE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0.200000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516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2026-05-13 14:42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UQCecWdon0pzD5FtoecTIGeYG9_33RP1dENo9DTHAplEpc5F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517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2026-05-13 14:15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UQDEKJGD5QPHYpNMfDUuByrHAgZNFKVu9A3goFvyDkRyM1wR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0.790000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518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2026-05-13 10:41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UQC29gPplnQ5IIt2mC6A2fHtOlkVcL0FwAflVfGuK8iZYkU5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8.200000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519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2026-05-13 10:40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UQC-85EjmeRK_LjSX5X3-VuukPXt7X5OPJSjO6k8CtEAC22A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520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2026-05-13 10:25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UQD6yJLWUd92fbW0IkFPmPmTBz8aKqvGuA5P6pwRaqSRvs6E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0.337138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521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2026-05-13 10:02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UQC-85EjmeRK_LjSX5X3-VuukPXt7X5OPJSjO6k8CtEAC22A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522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2026-05-13 09:55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UQC-85EjmeRK_LjSX5X3-VuukPXt7X5OPJSjO6k8CtEAC22A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0.700000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523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2026-05-13 09:36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UQB87EN3VPG3UmULuTPZVReZgL-84Zq9CaFqPb3tXRwlG-1L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524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2026-05-13 08:33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UQC-85EjmeRK_LjSX5X3-VuukPXt7X5OPJSjO6k8CtEAC22A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525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2026-05-13 08:29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UQAHxA_S8OaQRJUI94BvqA5S9ZPGiC3qU4VIePwLG6cgqHye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526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2026-05-12 14:03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UQCecWdon0pzD5FtoecTIGeYG9_33RP1dENo9DTHAplEpc5F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527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2026-05-12 13:59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UQBPLg56731Wf1Kxjnw3HnmXyj8WVSHiu-ECG3X-RpufUFJv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528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2026-05-12 13:54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UQBPLg56731Wf1Kxjnw3HnmXyj8WVSHiu-ECG3X-RpufUFJv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529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2026-05-12 09:42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UQByrQi7oPtoFPFPDF6hYBeuQ0Hy_2fOUS0RxSAqpk7f1MKd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2.760000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530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2026-05-12 08:43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UQDXsxcXbVHoCEqFLRxj47zU4_EdH4IWF2jORswqCmcYp9_T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6.578082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531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2026-05-12 08:26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UQByrQi7oPtoFPFPDF6hYBeuQ0Hy_2fOUS0RxSAqpk7f1MKd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532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2026-05-12 04:32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UQCqpx372hL1Bu_17DGtJuqaITMQfI10k7AzHDGK7xLE3O9N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533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2026-05-11 22:14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UQD6yJLWUd92fbW0IkFPmPmTBz8aKqvGuA5P6pwRaqSRvs6E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0.984124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534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2026-05-11 22:14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UQD6yJLWUd92fbW0IkFPmPmTBz8aKqvGuA5P6pwRaqSRvs6E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0.983920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535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2026-05-11 20:33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UQABAYvlq6YQtzM4uxi_9EW3MYu64Rtp4weUS0O0LAUhlwne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536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2026-05-11 12:51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UQD6yJLWUd92fbW0IkFPmPmTBz8aKqvGuA5P6pwRaqSRvs6E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1.340206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537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2026-05-11 12:08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UQD6yJLWUd92fbW0IkFPmPmTBz8aKqvGuA5P6pwRaqSRvs6E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0.334690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538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2026-05-10 22:20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UQDUHSSwugz6Mqm_cyxr3ReDc1yKrL1psATa0C7ZEdeUuUjU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3.700000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539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2026-05-10 22:05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UQDLdKDUkFJ8Q3SwkzNf5Wrw3cj8YtFn9A54CrvTxgwEz5cH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0.600000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540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2026-05-10 13:53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UQDV5RknvjVIjV0H7UrMCt70qNWrHHdunT6t9bH3TCc9kyqB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541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2026-05-09 16:53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UQCecWdon0pzD5FtoecTIGeYG9_33RP1dENo9DTHAplEpc5F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542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2026-05-09 13:06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UQByrQi7oPtoFPFPDF6hYBeuQ0Hy_2fOUS0RxSAqpk7f1MKd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10.100000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543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2026-05-08 23:03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UQAYA3UAKGnd2x019VZxoB0YPP3cMZ6aEyh1M0K10PJDyZku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544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2026-05-08 23:01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UQByrQi7oPtoFPFPDF6hYBeuQ0Hy_2fOUS0RxSAqpk7f1MKd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10.100000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545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2026-05-08 23:00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UQAYA3UAKGnd2x019VZxoB0YPP3cMZ6aEyh1M0K10PJDyZku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546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2026-05-08 19:50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UQByrQi7oPtoFPFPDF6hYBeuQ0Hy_2fOUS0RxSAqpk7f1MKd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1.300000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547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2026-05-08 14:05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UQByrQi7oPtoFPFPDF6hYBeuQ0Hy_2fOUS0RxSAqpk7f1MKd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3.800000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548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2026-05-08 10:00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UQBsN1p-v7YSDJA8LyleHsKIWwCU-7TtIcOFLHCzC4BsUT61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549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2026-05-08 03:00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UQDyRll1Di-KJmf8LEnnnAs-_ZjP18DQdxD-ezdFhFHJ_wcA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550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2026-05-07 21:13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UQCHv65nfWAdzQKDGRcUpkacyBulvNTskH8R-3_ND2aJNXj0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551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2026-05-07 07:14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UQAdr3VsO9zLOv8246ax_qxO43A9hX5LVOzSIKapG10JIwTc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13.000000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552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2026-05-06 18:21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UQDZ5Rr6xAJCY6waAM1tLoD-kVqtGckGSGTNloUQFol1zzNd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553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2026-05-06 14:43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UQD6yJLWUd92fbW0IkFPmPmTBz8aKqvGuA5P6pwRaqSRvs6E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0.342952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554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2026-05-05 21:21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UQCecWdon0pzD5FtoecTIGeYG9_33RP1dENo9DTHAplEpc5F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4.600000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555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2026-05-05 16:31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UQBqLiK6uM_sUdaOkHh05Qg4kMytkhz2NfYHZ0OQuXAmgiGY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8.000000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556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2026-05-05 10:52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UQB5xdSZFLgKS2csEAUfIyJ8vvOLl0pr8aaQxiaRbAHpqKn7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557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2026-05-05 08:00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UQCQL24Vab3DrSBXPnUCuQRvBSl1JmiF_2vchP2xbzWG59AF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1.439594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558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2026-05-04 21:56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UQDjpaIc61ro6oEb458hKafzdTq3ZoDFF8HsWREDK49gb912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0.550000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559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2026-05-04 21:06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UQC7ceYlPubIDYaw-xPLgeJd-dYUMsviGAGOUyNctTEk-Iv3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560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2026-05-04 21:06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UQC7ceYlPubIDYaw-xPLgeJd-dYUMsviGAGOUyNctTEk-Iv3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561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2026-05-04 20:58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UQDjpaIc61ro6oEb458hKafzdTq3ZoDFF8HsWREDK49gb912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0.250000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562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2026-05-04 20:48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UQCHv65nfWAdzQKDGRcUpkacyBulvNTskH8R-3_ND2aJNXj0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1.100000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563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2026-05-04 20:42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UQCQehYsRa6CR0V_arAWZYxi8QZm7I58w_A-BoL1cnhZT4Ub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564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2026-05-04 20:30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UQDUTp8LIrrRaL7_0aSlknghVw8r2dug_lTlQiIWof0WQabv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0.800000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565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2026-05-04 20:19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UQCdUOhzCHpHyWp3sLV5ANQZ-pM0EpHW2OzJRpyZ21HKXC7g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566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2026-05-04 18:44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UQDLdKDUkFJ8Q3SwkzNf5Wrw3cj8YtFn9A54CrvTxgwEz5cH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567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2026-05-04 18:42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UQDRTqWcx8u3a-y23rW1G2JKzfBjezYQxrY3avBw6ZyolOBU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568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2026-05-04 10:05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UQBmgoqKG10o2704qUpZxQjVnTWjkWBPNXyZIAzPo0WzK7Hl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569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2026-05-04 09:31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UQBWKg1VHVgjLesGIBG5hAzTFpCOglpdXfMzCoqbXpLRPmNC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570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2026-05-04 09:26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UQAUKFlbadxR5WFvN4V-Y5mo0vYSez0qnR9IN2eS1zYluvvB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571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2026-05-03 22:54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UQBmAsJvrkeS2cZp0S7kUTEyrjrs9qCxbhUecwP4KHMNt0RA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572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2026-05-03 22:50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UQCILyF8EqD3rpp9yU12n-aS0xJlg40zAzrSUJHQE7vEtJPM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0.450000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573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2026-05-03 22:46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UQCp3RyAAjUCAT_m3R20bh99ZFMag0drlGWV14ZO780gMhZE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574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2026-05-03 22:45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UQBmAsJvrkeS2cZp0S7kUTEyrjrs9qCxbhUecwP4KHMNt0RA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575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2026-05-03 22:28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UQBujn8y3diWjKXppzVUf-fDWcy1JXtdhDtBYsLXZrBJEZqz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576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2026-05-03 20:51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UQDrf0z5_DFalRCI4xoUq8q9Mj46e2q5EYlHvyBqiX81L5u3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1.600000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577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2026-05-03 20:47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UQByrQi7oPtoFPFPDF6hYBeuQ0Hy_2fOUS0RxSAqpk7f1MKd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578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2026-05-03 20:20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UQBPLg56731Wf1Kxjnw3HnmXyj8WVSHiu-ECG3X-RpufUFJv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579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2026-05-03 19:04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UQD6yJLWUd92fbW0IkFPmPmTBz8aKqvGuA5P6pwRaqSRvs6E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1.141204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580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2026-05-03 18:50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UQC-85EjmeRK_LjSX5X3-VuukPXt7X5OPJSjO6k8CtEAC22A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581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2026-05-03 18:47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UQBPLg56731Wf1Kxjnw3HnmXyj8WVSHiu-ECG3X-RpufUFJv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12.500000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582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2026-05-03 00:20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UQCogyfNLRwa8KQa--VPpc648FepvlkUl28XcBAt7yJiSca8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1.400000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583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2026-05-03 00:16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UQAPDikhnl4-qPUpB5YfZ_m_3J9JtRACsky0TFsb_GnlKtcU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1.300000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584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2026-05-02 23:47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UQD6yJLWUd92fbW0IkFPmPmTBz8aKqvGuA5P6pwRaqSRvs6E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0.571534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585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2026-05-02 23:21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UQCs7RKah5lIFMXnnashCpNbsA5OcBsa_YXdkNL-yq0NgSmN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586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2026-05-02 21:15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UQCHv65nfWAdzQKDGRcUpkacyBulvNTskH8R-3_ND2aJNXj0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587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2026-05-02 20:48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UQC-85EjmeRK_LjSX5X3-VuukPXt7X5OPJSjO6k8CtEAC22A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588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2026-05-02 20:45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UQC-85EjmeRK_LjSX5X3-VuukPXt7X5OPJSjO6k8CtEAC22A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589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2026-05-02 20:15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UQA-jTHKIRNRahj3WOiJ9OUlFq1cEO810Kb5UrvQ3JGUJdbc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2.300000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590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2026-05-02 20:09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UQBtIzcEZog4QSmrx1PKx8mDzeeLD1vsMcNyHsk6U6GLBMft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591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2026-05-02 20:07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UQA-jTHKIRNRahj3WOiJ9OUlFq1cEO810Kb5UrvQ3JGUJdbc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2.300000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592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2026-05-02 19:45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UQCHv65nfWAdzQKDGRcUpkacyBulvNTskH8R-3_ND2aJNXj0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593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2026-05-02 19:39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UQCHv65nfWAdzQKDGRcUpkacyBulvNTskH8R-3_ND2aJNXj0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8.200000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594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2026-05-02 19:35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UQCHv65nfWAdzQKDGRcUpkacyBulvNTskH8R-3_ND2aJNXj0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0.200000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595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2026-05-02 19:27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UQBv17EPRoGzSSOtfuvuB5SwmkQBx2jIGWmuhe_gK6YO2Tm9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1.150000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596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2026-05-02 19:11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UQByrQi7oPtoFPFPDF6hYBeuQ0Hy_2fOUS0RxSAqpk7f1MKd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5.100000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597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2026-05-02 17:55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UQDLdKDUkFJ8Q3SwkzNf5Wrw3cj8YtFn9A54CrvTxgwEz5cH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598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2026-05-02 17:47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UQDEKJGD5QPHYpNMfDUuByrHAgZNFKVu9A3goFvyDkRyM1wR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599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2026-05-02 13:51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UQDXfdT25xz-TFzE8975stgj7IwDzoZaRguAEHepzLNvFkrg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12.000000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600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2026-05-02 13:48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UQByrQi7oPtoFPFPDF6hYBeuQ0Hy_2fOUS0RxSAqpk7f1MKd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601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2026-05-02 12:40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UQAUKFlbadxR5WFvN4V-Y5mo0vYSez0qnR9IN2eS1zYluvvB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602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2026-05-02 12:34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UQAUKFlbadxR5WFvN4V-Y5mo0vYSez0qnR9IN2eS1zYluvvB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603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2026-05-02 12:30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UQAUKFlbadxR5WFvN4V-Y5mo0vYSez0qnR9IN2eS1zYluvvB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604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2026-05-02 12:24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UQAUKFlbadxR5WFvN4V-Y5mo0vYSez0qnR9IN2eS1zYluvvB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605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2026-05-01 23:21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UQC-85EjmeRK_LjSX5X3-VuukPXt7X5OPJSjO6k8CtEAC22A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606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2026-05-01 23:12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UQD7mzTk4uiAcXLvy4lRX9_-GfDKhKHV23IPkLJq3yb0Dl3E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2.180000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607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2026-05-01 23:07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UQCHv65nfWAdzQKDGRcUpkacyBulvNTskH8R-3_ND2aJNXj0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3.800000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608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2026-05-01 23:06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UQC7i7GB1hIGxC9Pkk6zCJKQarNhSpanLY_mDEiEntB4Whzk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0.800000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609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2026-05-01 22:52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UQByrQi7oPtoFPFPDF6hYBeuQ0Hy_2fOUS0RxSAqpk7f1MKd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12.900000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610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2026-05-01 22:52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UQArqOXSrb-zbtecgNDG2UjVE-XInFd3fwahA3ATucW6OGdR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25.000000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611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2026-05-01 22:37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UQByrQi7oPtoFPFPDF6hYBeuQ0Hy_2fOUS0RxSAqpk7f1MKd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612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2026-05-01 21:24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UQDJDK6AHFq3ghr0MV3OxHjAeQXjRT6dFxzthH-uQK6E54Ii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613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2026-05-01 21:22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UQCcJf2KFlH9xIx3dztytxxRFk3KQZKEYBr-f0nFIO1h3YYq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11.390944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614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2026-05-01 21:22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UQCI2sZ8zq25yub6rHEY8FwPqV3zbCqS5oasOdljENCjhxsp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0.049054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615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2026-05-01 21:22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UQDO3c8VHm2FtQIVBNAz03zBIb8o_Gb5Mzc0cPh5MD0ySjtk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0.330000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616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2026-05-01 21:22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UQAYqo4u7VF0fa4DPAebk4g9lBytj2VFny7pzXR0trjtXVtL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14.790000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617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2026-05-01 21:17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UQDRtGKccP7KWfL92YHTLAFz8omZOMmheKKY_T4ibQczjgvA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0.650000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618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2026-05-01 21:14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UQDO3c8VHm2FtQIVBNAz03zBIb8o_Gb5Mzc0cPh5MD0ySjtk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619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2026-05-01 21:14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UQDRtGKccP7KWfL92YHTLAFz8omZOMmheKKY_T4ibQczjgvA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14.790000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620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2026-05-01 21:11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UQCpD4HmdqSzsT-wRXRWsdZC2IpPLWu0KMFCYRJHP1drIwTa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0.050717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621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2026-05-01 21:11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UQBjNcmtZb2tr33pJyUFznV3crnSafp4huq_l0IMef2YcDYw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0.051209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622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2026-05-01 21:11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UQDRtGKccP7KWfL92YHTLAFz8omZOMmheKKY_T4ibQczjgvA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0.042520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AAPLx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623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2026-05-01 21:07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UQCpD4HmdqSzsT-wRXRWsdZC2IpPLWu0KMFCYRJHP1drIwTa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0.050717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624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2026-05-01 21:07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UQBjNcmtZb2tr33pJyUFznV3crnSafp4huq_l0IMef2YcDYw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0.051209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625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2026-05-01 21:07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UQDRtGKccP7KWfL92YHTLAFz8omZOMmheKKY_T4ibQczjgvA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0.009980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AAPLx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626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2026-05-01 20:52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UQAnN2S2za1dyo_TmaK5o2cenUYE4EVOBBwF-iUnlqGkCsk1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627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2026-05-01 20:51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UQBjNcmtZb2tr33pJyUFznV3crnSafp4huq_l0IMef2YcDYw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628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2026-05-01 20:51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UQAnN2S2za1dyo_TmaK5o2cenUYE4EVOBBwF-iUnlqGkCsk1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0.052500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AAPLx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629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2026-05-01 20:42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UQDEKJGD5QPHYpNMfDUuByrHAgZNFKVu9A3goFvyDkRyM1wR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1.200000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630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2026-05-01 20:38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UQAnN2S2za1dyo_TmaK5o2cenUYE4EVOBBwF-iUnlqGkCsk1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631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2026-05-01 20:38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UQDHIOEzruffSY8NgSm1vEdOkytTmrAZwEk7gppizm1ERvpM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0.050717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632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2026-05-01 20:38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UQBjNcmtZb2tr33pJyUFznV3crnSafp4huq_l0IMef2YcDYw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0.052183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633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2026-05-01 20:38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UQAnN2S2za1dyo_TmaK5o2cenUYE4EVOBBwF-iUnlqGkCsk1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0.052500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AAPLx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634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2026-05-01 20:35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UQBjNcmtZb2tr33pJyUFznV3crnSafp4huq_l0IMef2YcDYw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635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2026-05-01 20:35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UQDRtGKccP7KWfL92YHTLAFz8omZOMmheKKY_T4ibQczjgvA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0.042520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AAPLx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636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2026-05-01 19:52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UQBjNcmtZb2tr33pJyUFznV3crnSafp4huq_l0IMef2YcDYw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637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2026-05-01 19:52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UQDRtGKccP7KWfL92YHTLAFz8omZOMmheKKY_T4ibQczjgvA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0.009980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AAPLx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638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2026-05-01 19:35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UQCpD4HmdqSzsT-wRXRWsdZC2IpPLWu0KMFCYRJHP1drIwTa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0.050717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639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2026-05-01 19:35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UQBjNcmtZb2tr33pJyUFznV3crnSafp4huq_l0IMef2YcDYw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0.052183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640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2026-05-01 19:35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UQDRtGKccP7KWfL92YHTLAFz8omZOMmheKKY_T4ibQczjgvA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0.052500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AAPLx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641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2026-05-01 19:25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UQByrQi7oPtoFPFPDF6hYBeuQ0Hy_2fOUS0RxSAqpk7f1MKd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0.450000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642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2026-05-01 17:44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UQBjNcmtZb2tr33pJyUFznV3crnSafp4huq_l0IMef2YcDYw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643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2026-05-01 17:44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UQCPkaV0iXQ314l8twjndIV8Y9W9C_h_zHKRV7kbOCaJTtbv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0.052500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AAPLx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644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2026-05-01 17:41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UQAYbWBUNibRF-fU9D6Zs9c3kjzjTPUz4gwVqIDyXL5Qi9K1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0.050717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645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2026-05-01 17:41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UQBjNcmtZb2tr33pJyUFznV3crnSafp4huq_l0IMef2YcDYw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0.052183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646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2026-05-01 17:41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UQCPkaV0iXQ314l8twjndIV8Y9W9C_h_zHKRV7kbOCaJTtbv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0.052500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AAPLx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647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2026-05-01 17:30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UQCf_MFjXBIRaLgH8HmBy73gtoUA6oRkJA2zc3ro0V8YAf1r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648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2026-05-01 17:29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UQBjNcmtZb2tr33pJyUFznV3crnSafp4huq_l0IMef2YcDYw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649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2026-05-01 17:29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UQCf_MFjXBIRaLgH8HmBy73gtoUA6oRkJA2zc3ro0V8YAf1r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0.052500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AAPLx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650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2026-05-01 17:17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UQCf_MFjXBIRaLgH8HmBy73gtoUA6oRkJA2zc3ro0V8YAf1r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651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2026-05-01 17:17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UQBDrsERX1PQNBgp4_Iz4LnsRTPsv7Zr7Zp14-KTxwKjmWaS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0.050717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652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2026-05-01 17:17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UQBjNcmtZb2tr33pJyUFznV3crnSafp4huq_l0IMef2YcDYw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0.052183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653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2026-05-01 17:17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UQCf_MFjXBIRaLgH8HmBy73gtoUA6oRkJA2zc3ro0V8YAf1r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0.052500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AAPLx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654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2026-05-01 17:12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UQCecWdon0pzD5FtoecTIGeYG9_33RP1dENo9DTHAplEpc5F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2.300000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655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2026-05-01 15:57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UQC7i7GB1hIGxC9Pkk6zCJKQarNhSpanLY_mDEiEntB4Whzk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0.800000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656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2026-05-01 15:55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UQBjNcmtZb2tr33pJyUFznV3crnSafp4huq_l0IMef2YcDYw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657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2026-05-01 15:55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UQC-85EjmeRK_LjSX5X3-VuukPXt7X5OPJSjO6k8CtEAC22A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0.052500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AAPLx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658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2026-05-01 15:43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UQB2CitMJS3FXOK9JSH_iqCcoR6_5TB-hRyNmXqAcTkh6_r9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0.050717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659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2026-05-01 15:43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UQBjNcmtZb2tr33pJyUFznV3crnSafp4huq_l0IMef2YcDYw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0.052183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660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2026-05-01 15:43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UQB155aD56xLB2Xfyrl6sO-L4V3yUb-TnYF5D5ztm9VNwGlh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0.052500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AAPLx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661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2026-05-01 15:23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UQB155aD56xLB2Xfyrl6sO-L4V3yUb-TnYF5D5ztm9VNwGlh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0.200000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662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2026-05-01 14:17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UQDEKJGD5QPHYpNMfDUuByrHAgZNFKVu9A3goFvyDkRyM1wR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663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2026-05-01 14:16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UQBjNcmtZb2tr33pJyUFznV3crnSafp4huq_l0IMef2YcDYw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664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2026-05-01 14:16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UQDEKJGD5QPHYpNMfDUuByrHAgZNFKVu9A3goFvyDkRyM1wR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0.052500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AAPLx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665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2026-05-01 14:11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UQDEKJGD5QPHYpNMfDUuByrHAgZNFKVu9A3goFvyDkRyM1wR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666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2026-05-01 14:11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UQDHm-pVRmb2TlfDUjnFU8nh2mh7-vFyFTc4LoeL64Luqeg0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0.050720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667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2026-05-01 14:11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UQBjNcmtZb2tr33pJyUFznV3crnSafp4huq_l0IMef2YcDYw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0.052186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668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2026-05-01 14:11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UQDEKJGD5QPHYpNMfDUuByrHAgZNFKVu9A3goFvyDkRyM1wR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0.052500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AAPLx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669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2026-04-30 21:23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UQA-pQPig992D4Rr-LGp8u_V_xs-36aHa3hABKHJiyfNCUTO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0.076072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670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2026-04-29 20:23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UQC05ucT1AlmqiBZwKUxzbWXpWGiPpHMqFh1wirQXLdDcjOP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0.010000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671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2026-04-29 19:02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UQCdNP0W31g41lPzLaRdEdZmWnbr2L6VxKI6dQbd04wKThvS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0.180000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672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2026-04-29 19:01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UQBjNcmtZb2tr33pJyUFznV3crnSafp4huq_l0IMef2YcDYw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673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2026-04-29 19:01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UQCdNP0W31g41lPzLaRdEdZmWnbr2L6VxKI6dQbd04wKThvS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0.052500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AAPLx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674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2026-04-29 18:50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UQCdNP0W31g41lPzLaRdEdZmWnbr2L6VxKI6dQbd04wKThvS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0.100000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675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2026-04-29 18:44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UQCdNP0W31g41lPzLaRdEdZmWnbr2L6VxKI6dQbd04wKThvS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0.100000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676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2026-04-29 08:37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UQBhkc3gBXf-vPMDUI6xCPqvTUFIWWlamwlzkd-HgwGzVaHX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7.000000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677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2026-04-28 18:59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UQD6yJLWUd92fbW0IkFPmPmTBz8aKqvGuA5P6pwRaqSRvs6E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0.593668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678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2026-04-28 18:20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UQDtC7voRCFfI2ywOM55K4FoUgZNiHRcnkZbmARIylMCS3ga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679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2026-04-27 18:57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UQC-JlWeh8rcs6hKtMi7fjbF5r4WMhlhR_RHEEYkHOxs7yGi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680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2026-04-27 14:14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UQDLdKDUkFJ8Q3SwkzNf5Wrw3cj8YtFn9A54CrvTxgwEz5cH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1.200000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681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2026-04-27 08:04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UQCrB3FVopSNOaEMFFNkaDC7O2rbFVSKUJmyvzLjMMAFL998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682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2026-04-26 23:45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UQDoaYTmZuHsOYoCSVLAgaYbG307SxMDsvkOaRGrJ9Cs-1IG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683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2026-04-26 20:44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UQBPfEdzE88_95X6zw0ZzHoH2wZ2JLtPkGBxaAFbnnmzXD5A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684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2026-04-26 20:43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UQAD2-9y8y0BGL-c2LYfW8z9lfIgT92zbsChxcHslQJrrDrt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13.000000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685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2026-04-26 12:38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UQB5xdSZFLgKS2csEAUfIyJ8vvOLl0pr8aaQxiaRbAHpqKn7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686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2026-04-26 12:37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UQD6yJLWUd92fbW0IkFPmPmTBz8aKqvGuA5P6pwRaqSRvs6E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1.156912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687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2026-04-26 12:34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UQChuT5JB-gYc9gF10s0S-B5UZE-BxpX6imTSi6XVP76VP5g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688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2026-04-26 12:22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UQDRaLrsPTRgWN2b8_O7GmHffLJ7rDumiT2K8GjPpdgPwJc_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3.080000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689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2026-04-26 12:18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UQDJDK6AHFq3ghr0MV3OxHjAeQXjRT6dFxzthH-uQK6E54Ii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0.320000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690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2026-04-26 12:10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UQAGJC_IzbTxRZEQ14rL7D4ojk9HtdkmgjUgWKNmBRzP_aiY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691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2026-04-26 12:05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UQCecWdon0pzD5FtoecTIGeYG9_33RP1dENo9DTHAplEpc5F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692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2026-04-26 12:04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UQAaevQxT2_9OxXgfEVkTisBuEo_OY8dUTxsOqqa9cWrG9_g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10.350000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693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2026-04-26 11:57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UQBx2NEVcTrSKQWdBQtSq-2uMjBFTYCi5nbpP-RRI9t26ilv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694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2026-04-25 15:27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UQCeuiZFD1JhvEVASsJc5T943yPkCGFavS_vXztO71GXDo6V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3.100000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695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2026-04-25 13:02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UQAWlvL5MAM2u0ZvWaZ8bCBRXzEDQj_JpJTAWOsHRMzDKQnH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1.200000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696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2026-04-25 07:17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UQAm3k1Y0HHnc7UBFLB5d6b9l3WiZqYBOcC5M858KbPMwKSC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1.200000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697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2026-04-24 16:10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UQDLA2SC1aI7qg3yLnMAbOSpEf5wi4ybySsjIHghtTCBylJG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698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2026-04-24 10:30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UQB5xdSZFLgKS2csEAUfIyJ8vvOLl0pr8aaQxiaRbAHpqKn7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699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2026-04-24 10:26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UQB5xdSZFLgKS2csEAUfIyJ8vvOLl0pr8aaQxiaRbAHpqKn7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700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2026-04-24 08:46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UQDEKJGD5QPHYpNMfDUuByrHAgZNFKVu9A3goFvyDkRyM1wR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2.100000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701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2026-04-23 19:58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UQDEKJGD5QPHYpNMfDUuByrHAgZNFKVu9A3goFvyDkRyM1wR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0.100000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702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2026-04-23 19:57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UQDEKJGD5QPHYpNMfDUuByrHAgZNFKVu9A3goFvyDkRyM1wR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0.200000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703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2026-04-23 13:50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UQCHv65nfWAdzQKDGRcUpkacyBulvNTskH8R-3_ND2aJNXj0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3.700000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704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2026-04-23 11:45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UQD6yJLWUd92fbW0IkFPmPmTBz8aKqvGuA5P6pwRaqSRvs6E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0.568270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705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2026-04-23 07:47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UQB5xdSZFLgKS2csEAUfIyJ8vvOLl0pr8aaQxiaRbAHpqKn7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706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2026-04-22 22:33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UQD7mzTk4uiAcXLvy4lRX9_-GfDKhKHV23IPkLJq3yb0Dl3E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707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2026-04-22 21:16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UQDLdKDUkFJ8Q3SwkzNf5Wrw3cj8YtFn9A54CrvTxgwEz5cH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1.600000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708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2026-04-22 20:05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UQD7mzTk4uiAcXLvy4lRX9_-GfDKhKHV23IPkLJq3yb0Dl3E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709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2026-04-22 17:13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UQD7mzTk4uiAcXLvy4lRX9_-GfDKhKHV23IPkLJq3yb0Dl3E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710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2026-04-22 14:30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UQD7mzTk4uiAcXLvy4lRX9_-GfDKhKHV23IPkLJq3yb0Dl3E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711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2026-04-21 21:22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UQDVhQBsXGihjq7Xla3EC3Qyx-5t3uFrgBQG2tc7jK0kleLG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712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2026-04-21 21:10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UQD6yJLWUd92fbW0IkFPmPmTBz8aKqvGuA5P6pwRaqSRvs6E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1.117540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713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2026-04-21 20:38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UQB1xVvZnqFyZJwu24z6OkqKZYffafS6ss2ZG-jErp5HctTB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1.176000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714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2026-04-21 12:41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UQATxSuRwoFfpnvLM8kWSv_8P0JHa4KMQg26bgdOeH1EmXhX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715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2026-04-21 12:10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UQCOkGw-GlqJ2he2FjDjRm91ylEm49Pjf9PC-12Urd7UE5Ci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1.700000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716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2026-04-21 11:56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UQD6yJLWUd92fbW0IkFPmPmTBz8aKqvGuA5P6pwRaqSRvs6E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1.675582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717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2026-04-21 11:54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UQCzhMy4P1-bt3PYUAmZabBxCXgCsJFmLlsFikqWdOKBecvV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19.000000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718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2026-04-21 11:40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UQBsN1p-v7YSDJA8LyleHsKIWwCU-7TtIcOFLHCzC4BsUT61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7.500000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719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2026-04-21 11:18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UQAn5Kpquz5ZsI3q3yzQHh7oyq-2J1RDYb0GYErsBZ3Ah1zF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720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2026-04-21 05:27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UQCqpx372hL1Bu_17DGtJuqaITMQfI10k7AzHDGK7xLE3O9N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721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2026-04-20 22:41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UQD6yJLWUd92fbW0IkFPmPmTBz8aKqvGuA5P6pwRaqSRvs6E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0.579898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722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2026-04-20 21:08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UQDLdKDUkFJ8Q3SwkzNf5Wrw3cj8YtFn9A54CrvTxgwEz5cH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1.165500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723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2026-04-20 21:01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UQD6yJLWUd92fbW0IkFPmPmTBz8aKqvGuA5P6pwRaqSRvs6E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2.896318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724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2026-04-20 09:15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UQDLdKDUkFJ8Q3SwkzNf5Wrw3cj8YtFn9A54CrvTxgwEz5cH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0.820000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725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2026-04-20 07:37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UQBEZEonYw01ULlYJ5T3GJnAaDCtUUi5RLSkdJmv9AzxhPtp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726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2026-04-19 22:03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UQD6yJLWUd92fbW0IkFPmPmTBz8aKqvGuA5P6pwRaqSRvs6E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0.588976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727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2026-04-19 21:37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UQAjNGT7bpYqsVvrxp9sP21Q2ynRGKnIkjsmcTbukwrJMskm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728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2026-04-19 21:11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UQAJvgHdi33sn7UCxWLmsc7_rPczHXtmSiCxeB79EcaJHFas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2.800000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729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2026-04-19 20:43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UQAXmxgVo1m7-7rXy1M57jwpXkhU3oEBpAINqPeNUr8ovOOe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730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2026-04-19 20:41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UQDVhQBsXGihjq7Xla3EC3Qyx-5t3uFrgBQG2tc7jK0kleLG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731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2026-04-19 16:37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UQDBWUFjvlfbeLtEg7AVeGRxg89ZEuux40V3Z6cK5Y2X64G7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11.280000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732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2026-04-19 16:04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UQD6yJLWUd92fbW0IkFPmPmTBz8aKqvGuA5P6pwRaqSRvs6E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1.184452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733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2026-04-19 14:36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UQBWnG-yoav1CbdT-1GuGpwp3rZeHEZlQ3BIc60U2Yfl8PtG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5.700000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734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2026-04-19 14:34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UQCYsm6qWMA_hQ0-zkVBfFeXoA0_10xaGelXfxJ3Oo3HP2ux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2.540000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735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2026-04-19 14:31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UQC9xdua2PW0rsqIz-7iksmJEnAqGWL_DBQUN0uBfVUm6ld7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736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2026-04-19 14:25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UQC9xdua2PW0rsqIz-7iksmJEnAqGWL_DBQUN0uBfVUm6ld7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737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2026-04-19 10:18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UQAqAp0MsrMli97wahEUYpOGBsZBTR-ksfvnrwgJUAWX0B6y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738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2026-04-18 22:46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UQDUHSSwugz6Mqm_cyxr3ReDc1yKrL1psATa0C7ZEdeUuUjU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739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2026-04-18 16:15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UQDc7R4wZ7fLzRMgggUWWJjtOibgbebiem6poJeP9UxK5GRk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740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2026-04-18 16:07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UQAY78QF8YB1sQ_Z1pekD9zAFlxQcLGMdhRzISWWfS_ZgAru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2.403330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741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2026-04-18 16:02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UQDc7R4wZ7fLzRMgggUWWJjtOibgbebiem6poJeP9UxK5GRk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15.000000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742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2026-04-18 16:02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UQBujn8y3diWjKXppzVUf-fDWcy1JXtdhDtBYsLXZrBJEZqz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743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2026-04-18 15:39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UQCYsm6qWMA_hQ0-zkVBfFeXoA0_10xaGelXfxJ3Oo3HP2ux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744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2026-04-18 15:12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UQCHRLTXHD9I5UDtf8Rhbr_YxPA9gx5tj3Kl_iPv7SOme2fp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745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2026-04-18 15:08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UQCHRLTXHD9I5UDtf8Rhbr_YxPA9gx5tj3Kl_iPv7SOme2fp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746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2026-04-18 15:05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UQANvQrhZdnFuw3DKsYeQwffxnTdER9TTZ_br2eT_lTu_jx2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0.547598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747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2026-04-18 14:55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UQAI8eZiiYrlE0Wj-27O3HYQgLAT2jbKEg-UNx7jH61n8dRF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2.200000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748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2026-04-18 14:45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UQDPPd5QMJJxhvadaMn1Hj69-mwGTcFBaV79-jus9Crq09pQ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8.600000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749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2026-04-18 14:37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UQCecWdon0pzD5FtoecTIGeYG9_33RP1dENo9DTHAplEpc5F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6.481118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750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2026-04-18 14:37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UQANvQrhZdnFuw3DKsYeQwffxnTdER9TTZ_br2eT_lTu_jx2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1.093910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751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2026-04-18 14:35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UQAWniXXrBQB74i1hePLW67f9RwECz3dXR3jkS7BdOeFzjTi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752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2026-04-18 10:54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UQAdr3VsO9zLOv8246ax_qxO43A9hX5LVOzSIKapG10JIwTc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753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2026-04-18 10:48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UQC6rLiRGcQ4VYZV70yX92_Li2F6bfAbUM_Tw8KKJnKmmEMm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754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2026-04-18 10:40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UQCQ6AUljBfqyRt-pgUIcOzU10dVpgyVh9uBB_V4eGf4kJYP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755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2026-04-18 10:21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UQD2G4XIHqXYPWIsagPnlwwSYJi1ob0GNXprvyrWo-zFUJps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2.400000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756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2026-04-18 09:34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UQBtIzcEZog4QSmrx1PKx8mDzeeLD1vsMcNyHsk6U6GLBMft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0.200000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757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2026-04-18 09:32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UQA4Xchx9Gm5NlCm2uk0__3HbK2_MAl2AJZD5y8dFYFie4qw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1.600000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758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2026-04-18 08:44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UQDUHSSwugz6Mqm_cyxr3ReDc1yKrL1psATa0C7ZEdeUuUjU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759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2026-04-18 00:35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UQAwRGk3kWIUFmyZkDj-c_HkQkFPtStyrm_qlfMfgt6V11D1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760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2026-04-18 00:34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UQBujn8y3diWjKXppzVUf-fDWcy1JXtdhDtBYsLXZrBJEZqz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761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2026-04-18 00:34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UQAwRGk3kWIUFmyZkDj-c_HkQkFPtStyrm_qlfMfgt6V11D1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8.000000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762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2026-04-18 00:07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UQCmkyHN4QPMiWSzZGT6Af4T6vyFLqWV5odlCsIwL532YxbV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7.000000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763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2026-04-17 23:55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UQAAUCfREahRbSIH4b1XvIdZ6ID-Jsc64JFth42f1dRPgrgD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0.120000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764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2026-04-17 23:49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UQB5H7xpsmf11Eu5wu4HgGzuMkHhYQ_wE7OMf7ypX0jcgchv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765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2026-04-17 23:36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UQAY78QF8YB1sQ_Z1pekD9zAFlxQcLGMdhRzISWWfS_ZgAru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766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2026-04-17 23:30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UQB9--sjxesvbDqOa5JfwNKzH49pfXYYD0wOczYeh6xRH3n_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8.500000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767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2026-04-17 22:04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UQDKHZ7e70CzqdvZCC83Z4WVR8POC_ZB0J1Y4zo88G-zCSRH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10.519440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768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2026-04-17 21:52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UQC7qGvxRCe4ITr4jy0dc-SULui-P8kMNVkXhRwmJig8Ypl8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769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2026-04-17 20:36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UQBcLssvyYkpn0Zzd9iRwXNpHgjsleasQPYdB--ujSKki1eb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1.100000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770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2026-04-17 20:33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UQA9r4tFq1sNDOo0LA4UmvYZEnIUnPxtpuL8YmZIqPO8sUG6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771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2026-04-17 18:52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UQAbSg0ErooTKQnbQuLJVHRBnkrcEefs94QDEJgiTHTTdPrA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0.800000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772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2026-04-17 18:52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UQDN-ixzZNlJfPHgbhNozroTVkCCE_f3rHYy1d0q7w32osPW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773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2026-04-17 17:23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UQDP8HXKL2_6vq3OoR7xy8QHdwcYouq5dN3DzesuKFwwbEYD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1.100000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774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2026-04-17 17:13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UQBujn8y3diWjKXppzVUf-fDWcy1JXtdhDtBYsLXZrBJEZqz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775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2026-04-17 17:06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UQDLA2SC1aI7qg3yLnMAbOSpEf5wi4ybySsjIHghtTCBylJG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776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2026-04-17 17:04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UQCdUOhzCHpHyWp3sLV5ANQZ-pM0EpHW2OzJRpyZ21HKXC7g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4.800000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777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2026-04-17 14:01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UQBMciVzUkyK3aZLvRB63DHKNpEazR_XYpdfmFQUTk-33x_o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0.600000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778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2026-04-17 13:44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UQCeQoZMpMdFi-gPspnl2d2_FEXZvJcr84OLal-K3kadMQ87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0.100000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779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2026-04-17 13:40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UQA0W33GFZghGJLGl7GIO0kOkgiqYx6amyYaDZ4C0em7iq40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780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2026-04-17 08:11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UQA4Xchx9Gm5NlCm2uk0__3HbK2_MAl2AJZD5y8dFYFie4qw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781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2026-04-17 08:09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UQCvA3E2GOU4MH6sGfhlBNsO24XSUM9NT2UpDTpcbE_uIHhd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782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2026-04-16 22:06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UQB0qBM9Uj6dLL8GZLzwgOanQ5xDmEFk1ju8t5oWikFEyDkb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1.929602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783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2026-04-16 21:52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UQANvQrhZdnFuw3DKsYeQwffxnTdER9TTZ_br2eT_lTu_jx2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0.540050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784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2026-04-16 21:24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UQCtMiySe5NW0vMCDbXEI1rtfXYi4B0fjUTu5BpSRC5zX2mN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785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2026-04-16 21:11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UQCalNqBoCWcqMX1jnJSt2HUMizgoG2I-yAQwOwMXAlhLA0P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1.400000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786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2026-04-16 20:35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UQAjC0KN0OF564RPAWSZEJJcnMc2o-clSOQXsHB-5hfVJWfJ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787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2026-04-16 20:20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UQCkF95nhZeIkzb9aez8NCSWZx72K1fFZaNvmuDEoqOHF0Hl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1.100000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788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2026-04-16 19:52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UQC8aa51Uk_YPIVhpn9BocF97TeWsYF1UKiILw99ab6V9IpA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789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2026-04-16 19:21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UQCswDV2XI02wSio_y1dLl5a2wqG--KkjIQX-2CHiUb4E11H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12.000000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790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2026-04-16 19:06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UQC8aa51Uk_YPIVhpn9BocF97TeWsYF1UKiILw99ab6V9IpA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791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2026-04-16 18:40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UQDV_YRCxgwULhC33426IPaf-7TP0wDnG2z2E_8aTJvBKknk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3.300000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792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2026-04-16 18:39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UQDymAJjF3SgM-dstHNtsov6Qv8ZAUr8NM0xSrqCXt8p4l23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793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2026-04-16 18:31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UQDEsG7HIp21sUswzA2QARVEi0s5Agf6SgnZQRn4L01CESJM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794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2026-04-16 18:29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UQCcJf2KFlH9xIx3dztytxxRFk3KQZKEYBr-f0nFIO1h3YYq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0.543810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795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2026-04-16 18:29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UQCI2sZ8zq25yub6rHEY8FwPqV3zbCqS5oasOdljENCjhxsp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0.044330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796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2026-04-16 18:29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UQDO3c8VHm2FtQIVBNAz03zBIb8o_Gb5Mzc0cPh5MD0ySjtk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0.330000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797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2026-04-16 18:29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UQAYqo4u7VF0fa4DPAebk4g9lBytj2VFny7pzXR0trjtXVtL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0.406889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798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2026-04-16 18:24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UQA7D1zFHPccuU6Q6uhBqakvqeTkQ5lksnVP-9lpM-ANWmeG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0.054304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799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2026-04-16 18:24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UQDO3c8VHm2FtQIVBNAz03zBIb8o_Gb5Mzc0cPh5MD0ySjtk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0.063348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800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2026-04-16 18:24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UQDEiyAICYr0cIDfhVYvX79OYD4ZfaN21NuDx8btNtUlESJM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801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2026-04-16 18:24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UQDO3c8VHm2FtQIVBNAz03zBIb8o_Gb5Mzc0cPh5MD0ySjtk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0.151604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802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2026-04-16 18:24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UQBCFLAnWCc_heRtp78zmT_1h2XhyX7wcEwaiNHry27Mt0H_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0.026444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803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2026-04-16 18:16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UQAUKFlbadxR5WFvN4V-Y5mo0vYSez0qnR9IN2eS1zYluvvB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804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2026-04-16 18:04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UQBiljyfN0dl-k5qIG-LZn0u76e9NEMf-4_49LkT1mLxXlDp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805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2026-04-16 18:02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UQCswDV2XI02wSio_y1dLl5a2wqG--KkjIQX-2CHiUb4E11H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19.500000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806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2026-04-16 17:33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UQAFriF0UK93iKZkOpBk7ebXdGFaq1YnNkLBHO5hRV1OBPWz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807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2026-04-16 16:48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UQCgNtRWZpSUhiSqfpZ6NOQ5vLATZ1Y8SsnlVrt6D1G3r1GF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808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2026-04-16 16:17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UQANvQrhZdnFuw3DKsYeQwffxnTdER9TTZ_br2eT_lTu_jx2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0.545660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809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2026-04-16 16:13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UQDQ2icPrcAyW8tZts3w9T8yOJS3j_zBvP-Ddh829cCzeAuI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810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2026-04-16 14:58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UQBZBViTq6tkZ1ANewqnEl896yASwVTWyj8G7CVsEmzCtSr8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12.000000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811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2026-04-16 14:54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UQAm3a2UHMlUPIdq77t7nRj4NrmLFm8PpC9JIQTjYqYpjfyO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0.850000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812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2026-04-16 14:42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UQCLfvbkTrdUJ1wfyNI9uOdcK30z1wbWWX060mrXBNwp2Wbb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813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2026-04-16 14:14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UQB6E2AI1eM1kOMTJj-nS8Sfc6DUY1xWKbeVB-q1jELlsx9c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814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2026-04-16 11:23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UQAm3a2UHMlUPIdq77t7nRj4NrmLFm8PpC9JIQTjYqYpjfyO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0.850000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815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2026-04-16 10:04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UQCeuiZFD1JhvEVASsJc5T943yPkCGFavS_vXztO71GXDo6V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816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2026-04-16 09:15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UQCZBzX0SBY3TycO1MJjt4c72j-7M1sbtGlbYejdmAkhQVFP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0.800000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817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2026-04-16 08:18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UQCogyfNLRwa8KQa--VPpc648FepvlkUl28XcBAt7yJiSca8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818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2026-04-16 08:17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UQCALjqLIL5eRjSK261VeCovjKO-gPGZXQ9kgtQwn5wXUz_O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819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2026-04-16 07:29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UQB5xdSZFLgKS2csEAUfIyJ8vvOLl0pr8aaQxiaRbAHpqKn7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820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2026-04-16 07:20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UQDoaYTmZuHsOYoCSVLAgaYbG307SxMDsvkOaRGrJ9Cs-1IG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821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2026-04-15 21:00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UQCkF95nhZeIkzb9aez8NCSWZx72K1fFZaNvmuDEoqOHF0Hl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2.200000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822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2026-04-15 20:58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UQCYsm6qWMA_hQ0-zkVBfFeXoA0_10xaGelXfxJ3Oo3HP2ux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823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2026-04-15 19:12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UQAaES2upOZhDvcpTxYt7EVf7YY8sWUT4abtTL8pWkdNvWYn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824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2026-04-14 13:41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UQBvjf-Wqrvi8g-UAzQDmIwsXOlEW8a0vAxGySMPCZkOrdD7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7.500000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825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2026-04-14 13:24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UQCY_pMDLOHod18X6pdFH9lmWKZZ6mzGi1kXTvDPrudDgWCi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7.478946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826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2026-04-14 11:23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UQDUHSSwugz6Mqm_cyxr3ReDc1yKrL1psATa0C7ZEdeUuUjU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827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2026-04-14 08:33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UQD2G4XIHqXYPWIsagPnlwwSYJi1ob0GNXprvyrWo-zFUJps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828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2026-04-14 07:30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UQCs7RKah5lIFMXnnashCpNbsA5OcBsa_YXdkNL-yq0NgSmN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829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2026-04-13 21:41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UQANvQrhZdnFuw3DKsYeQwffxnTdER9TTZ_br2eT_lTu_jx2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1.615640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830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2026-04-13 21:14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UQD7mzTk4uiAcXLvy4lRX9_-GfDKhKHV23IPkLJq3yb0Dl3E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831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2026-04-13 20:40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UQAhJBfsp1yIckIn1ASCjjOhTS6OKe0R3QU0-8oqg0_Gq2CB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832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2026-04-13 20:21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UQANvQrhZdnFuw3DKsYeQwffxnTdER9TTZ_br2eT_lTu_jx2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1.063106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833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2026-04-13 09:27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UQCwsVaTssqkB9gnZINsNNdZNBhQJf2ls0p-MKXBwh-E5FVb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8.000000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834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2026-04-13 09:19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UQDIOUdEIPH8ksIUs2Tq1-gEK5SO0LrrDap2CwD0BTR94JYH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835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2026-04-13 09:14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UQBvjf-Wqrvi8g-UAzQDmIwsXOlEW8a0vAxGySMPCZkOrdD7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836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2026-04-12 21:50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UQD7mzTk4uiAcXLvy4lRX9_-GfDKhKHV23IPkLJq3yb0Dl3E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837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2026-04-12 19:31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UQAaevQxT2_9OxXgfEVkTisBuEo_OY8dUTxsOqqa9cWrG9_g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838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2026-04-12 18:55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UQAaevQxT2_9OxXgfEVkTisBuEo_OY8dUTxsOqqa9cWrG9_g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839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2026-04-12 11:49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UQD7mzTk4uiAcXLvy4lRX9_-GfDKhKHV23IPkLJq3yb0Dl3E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840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2026-04-12 03:42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UQASlOt7CotU7HBYo5gSmG68tSQZRGnJANrA3gCFRfb8FFhf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841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2026-04-12 02:27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UQD6yJLWUd92fbW0IkFPmPmTBz8aKqvGuA5P6pwRaqSRvs6E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2.963128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842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2026-04-12 01:45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UQARUl9qL2P4DZX_F1k_Pv7d2pmdTpmQDMzJUNt5097swhDi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843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2026-04-11 22:10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UQCswDV2XI02wSio_y1dLl5a2wqG--KkjIQX-2CHiUb4E11H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844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2026-04-11 22:03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UQB1xVvZnqFyZJwu24z6OkqKZYffafS6ss2ZG-jErp5HctTB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845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2026-04-11 21:55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UQBcLssvyYkpn0Zzd9iRwXNpHgjsleasQPYdB--ujSKki1eb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846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2026-04-11 21:42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UQBujn8y3diWjKXppzVUf-fDWcy1JXtdhDtBYsLXZrBJEZqz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0.840000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847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2026-04-11 21:34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UQD2RyptJN5aqEsvF02_JylSG_e3LVGDxFZbqhbm31ejyIYs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848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2026-04-11 21:32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UQAbSg0ErooTKQnbQuLJVHRBnkrcEefs94QDEJgiTHTTdPrA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3.552108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849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2026-04-11 21:30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UQAbSg0ErooTKQnbQuLJVHRBnkrcEefs94QDEJgiTHTTdPrA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0.200000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850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2026-04-11 21:27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UQD1kDhIDmaHFBNWaqnVFGeW4LJbf_KW_-Rx6LMThW06j4RS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851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2026-04-11 21:18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UQAnvOjeNpkTLo3e8uuDybBx2qqHmWTCIVARFoJmLI6-tvZl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852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2026-04-11 21:14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UQATxSuRwoFfpnvLM8kWSv_8P0JHa4KMQg26bgdOeH1EmXhX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853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2026-04-11 21:11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UQCra-w6Mf3vRngDPe_DSWD7lMgNblNjgH6VqXMtjgqjX948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854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2026-04-11 21:06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UQC4aEFgOiXKfCNNqmKsCG9CckLxmli4yezCxzzT7Vt8e6HD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0.010000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855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2026-04-11 21:03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UQC4aEFgOiXKfCNNqmKsCG9CckLxmli4yezCxzzT7Vt8e6HD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2.150000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856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2026-04-11 20:50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UQCHHOIjMgicXpVfFwIxS-nHEpXremmYsIIQlxShhCG1K9hX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857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2026-04-11 19:56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UQCF8wNOsW-4HI2GzHSRKbELEbeDQZE-Pu8WSv0bUOmi4oeu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858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2026-04-11 15:54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UQAjC0KN0OF564RPAWSZEJJcnMc2o-clSOQXsHB-5hfVJWfJ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859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2026-04-11 15:51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UQAjC0KN0OF564RPAWSZEJJcnMc2o-clSOQXsHB-5hfVJWfJ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860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2026-04-11 12:10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UQDJDK6AHFq3ghr0MV3OxHjAeQXjRT6dFxzthH-uQK6E54Ii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861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2026-04-11 12:06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UQDaDkiAm_304vxjJR5_fpjfH-OBUuFvNHtlefFYk6rWtHgs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1.800000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862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2026-04-11 12:01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UQDqldLKj32qoDh3vMksO29R33P1rUbeAtqu2zKF7BG6R6IM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863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2026-04-11 12:00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UQBujn8y3diWjKXppzVUf-fDWcy1JXtdhDtBYsLXZrBJEZqz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864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2026-04-11 11:57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UQDxtTr4pGuO96R4bSM_G9Mu71hNwaRhDyYLqUnKl3SayO0f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865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2026-04-11 11:55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UQBv17EPRoGzSSOtfuvuB5SwmkQBx2jIGWmuhe_gK6YO2Tm9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9.200000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866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2026-04-11 09:49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UQD7mzTk4uiAcXLvy4lRX9_-GfDKhKHV23IPkLJq3yb0Dl3E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8.000000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867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2026-04-11 09:47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UQD6yJLWUd92fbW0IkFPmPmTBz8aKqvGuA5P6pwRaqSRvs6E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1.161604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868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2026-04-11 09:45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UQCWznE24USLkap2d0vCIdpTC_7A0ZmL5Bg4ITqr_YTwW577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14.200000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869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2026-04-11 07:34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UQCZ1kEE-C8CuxFPvo4KTouqXCGvCdInpT1VQAlc0ZzFm54E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6.300000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870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2026-04-10 22:12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UQB9--sjxesvbDqOa5JfwNKzH49pfXYYD0wOczYeh6xRH3n_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6.100000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871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2026-04-10 21:56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UQB9--sjxesvbDqOa5JfwNKzH49pfXYYD0wOczYeh6xRH3n_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0.200000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872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2026-04-10 21:55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UQB9--sjxesvbDqOa5JfwNKzH49pfXYYD0wOczYeh6xRH3n_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15.000000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873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2026-04-10 21:15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UQDVhQBsXGihjq7Xla3EC3Qyx-5t3uFrgBQG2tc7jK0kleLG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4.460000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874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2026-04-10 21:12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UQD1kDhIDmaHFBNWaqnVFGeW4LJbf_KW_-Rx6LMThW06j4RS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875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2026-04-10 17:47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UQDUHSSwugz6Mqm_cyxr3ReDc1yKrL1psATa0C7ZEdeUuUjU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22.000000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876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2026-04-10 16:54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UQD6yJLWUd92fbW0IkFPmPmTBz8aKqvGuA5P6pwRaqSRvs6E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2.375302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877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2026-04-10 16:27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UQD6yJLWUd92fbW0IkFPmPmTBz8aKqvGuA5P6pwRaqSRvs6E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4.164892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878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2026-04-10 13:54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UQD6yJLWUd92fbW0IkFPmPmTBz8aKqvGuA5P6pwRaqSRvs6E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1.186594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879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2026-04-10 13:46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UQCq2bp7O5hSLp2N8BvxlppERrr0uHOLsVOno17F-swuzqjz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880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2026-04-10 13:42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UQDYFhJ71yctp9FhuhweTRBbQdL-A_TSUCYlfNIv6IsVZWSx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881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2026-04-10 08:50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UQDqoQYiBmWnbPEkWa6V2rZOA9PBIa-4c2EvD635N-Vpsz4F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14.983466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882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2026-04-10 07:18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UQCZ1kEE-C8CuxFPvo4KTouqXCGvCdInpT1VQAlc0ZzFm54E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883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2026-04-10 07:17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UQD7mzTk4uiAcXLvy4lRX9_-GfDKhKHV23IPkLJq3yb0Dl3E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884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2026-04-09 20:57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UQDl-s12mFo5UFaH4Kz2pAvPVdd8R5HlwnBNsBDt5sVmWjHa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885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2026-04-09 19:43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UQDgdLjSpKxwVeZorBpSUz3XeU4XsYGwxMIalQFpcHBpML0I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2.800000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886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2026-04-09 19:06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UQArGaSjTu_3OqGrZLjiWEcAwA_1G8aUlOTm_6us5o_1M_R-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1.200000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887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2026-04-09 18:59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UQCZ1kEE-C8CuxFPvo4KTouqXCGvCdInpT1VQAlc0ZzFm54E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888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2026-04-09 18:57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UQArGaSjTu_3OqGrZLjiWEcAwA_1G8aUlOTm_6us5o_1M_R-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5.900000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889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2026-04-09 18:40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UQDUHSSwugz6Mqm_cyxr3ReDc1yKrL1psATa0C7ZEdeUuUjU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890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2026-04-09 18:26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UQAJCUbCGLkjlGRrxo2Hg30q14hiYQqTUPc8SD3prNWLQ3O-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0.054304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891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2026-04-09 18:26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UQDO3c8VHm2FtQIVBNAz03zBIb8o_Gb5Mzc0cPh5MD0ySjtk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0.057264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892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2026-04-09 18:26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UQCy4Q7dzrae77TqywZ9y5EVIifQCYMTW5adlQlRcsb4lo3r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893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2026-04-09 18:15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UQABAYvlq6YQtzM4uxi_9EW3MYu64Rtp4weUS0O0LAUhlwne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6.400000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894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2026-04-09 18:12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UQCZ1kEE-C8CuxFPvo4KTouqXCGvCdInpT1VQAlc0ZzFm54E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895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2026-04-09 17:30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UQB9sdwCiRz4AjUiic3zgq_v3qlWDYZKTS30mN2k-YWQ1Joj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896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2026-04-09 16:41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UQA_LnXEHdqvA4vOQYF61GEdSAuJR_W6beycawCOM93FrYyF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897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2026-04-09 16:16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UQDO3c8VHm2FtQIVBNAz03zBIb8o_Gb5Mzc0cPh5MD0ySjtk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898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2026-04-09 16:16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UQBW7xY2_EaI2Zh95SEMynn_VNFxh41ruLDs7OKIrLIaaZ8z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899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2026-04-09 16:09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UQBjoq9rhspDEZfPXolYkvnN8VPWKK0fwQAIDk5ISZSxGViN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900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2026-04-09 16:02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UQD6yJLWUd92fbW0IkFPmPmTBz8aKqvGuA5P6pwRaqSRvs6E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0.628246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901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2026-04-09 15:49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UQDXsxcXbVHoCEqFLRxj47zU4_EdH4IWF2jORswqCmcYp9_T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0.200000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902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2026-04-09 15:44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UQDUTp8LIrrRaL7_0aSlknghVw8r2dug_lTlQiIWof0WQabv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1.220000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903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2026-04-09 15:42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UQB9--sjxesvbDqOa5JfwNKzH49pfXYYD0wOczYeh6xRH3n_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2.400000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904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2026-04-09 15:34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UQBjoq9rhspDEZfPXolYkvnN8VPWKK0fwQAIDk5ISZSxGViN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905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2026-04-09 14:35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UQC7I3Px9lvF_ZDpkMqH5LpczIc7uHzTQGyqqda1j-PQoEcf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906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2026-04-09 14:18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UQCWZYUJcpyDBbe82aM-RJfoZEiZDOgGuDZkxCEId-SXil0t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907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2026-04-09 13:27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UQAjwviIOUdNnhQDc_TEQwPXa8hL8byShw3h_0ArKSuSWeP4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908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2026-04-09 12:35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UQB2tCbWN-hMJMrqG-E0_nu5S4OcynuK4p75KaCXqassw13M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1.850000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909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2026-04-09 11:35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UQARMF3xFM7px7xmGMo3DcUsizoJ0XqaIJNqtViruazdHYgJ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910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2026-04-09 11:14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UQAXhZX7otMTnWvqxfq8EksIQniB7C4fmWudtNPZUec5cwL6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911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2026-04-09 08:24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UQD6yJLWUd92fbW0IkFPmPmTBz8aKqvGuA5P6pwRaqSRvs6E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0.626512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912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2026-04-09 07:46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UQCkF95nhZeIkzb9aez8NCSWZx72K1fFZaNvmuDEoqOHF0Hl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913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2026-04-09 07:16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UQBZBViTq6tkZ1ANewqnEl896yASwVTWyj8G7CVsEmzCtSr8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914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2026-04-09 07:06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UQBY4kKisMKuN5lHIv2jBAhHaBKYqKeKVcGQFipTP_y2Q_iY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0.130000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915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2026-04-08 20:11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UQB44q1xXjb12fyglnmqD3oxpa-x0-1qx72YE1rfTs1xy5wR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916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2026-04-08 19:55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UQD7mzTk4uiAcXLvy4lRX9_-GfDKhKHV23IPkLJq3yb0Dl3E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917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2026-04-08 19:48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UQABAYvlq6YQtzM4uxi_9EW3MYu64Rtp4weUS0O0LAUhlwne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1.300000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918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2026-04-08 19:03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UQCJTmcKEq8jdMHxdfZGAPyCmc3fBIANSOaywzsE1f4-ForW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919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2026-04-08 17:12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UQBRIQRNgqtbUaAcwR5_x5OfQgZfJkk2GGZ9FNd1rKihZRcH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9.975000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920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2026-04-08 17:11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UQCAbRBilX1kkmHqKnIrQIc8f0H5HhaIj6rP_iaEMH2hBYDe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921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2026-04-08 14:03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UQDLdKDUkFJ8Q3SwkzNf5Wrw3cj8YtFn9A54CrvTxgwEz5cH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4.200000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922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2026-04-08 13:56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UQD6yJLWUd92fbW0IkFPmPmTBz8aKqvGuA5P6pwRaqSRvs6E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0.901810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923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2026-04-08 13:52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UQD7mzTk4uiAcXLvy4lRX9_-GfDKhKHV23IPkLJq3yb0Dl3E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924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2026-04-08 13:43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UQD_HCIJZqp7P5WBz4kXytDE3rK5zU0ln4kKLKnZ8iepHlru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0.200000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925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2026-04-08 12:34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UQD6yJLWUd92fbW0IkFPmPmTBz8aKqvGuA5P6pwRaqSRvs6E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0.603460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926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2026-04-08 08:10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UQCQtAyvj1p0ldrrmDqo5foxSh3rxHThmesy9DCMWnLSyhtv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927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2026-04-08 07:51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UQDV2djtJy9HRzUCFpt5cRNCH04dY_58k91DvorJXjRr7OkO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6.900000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928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2026-04-08 07:45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UQCch5ca9e93SskdUSGRrrBCLIMzc8ooOFVVK5Eb_adK-AxN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929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2026-04-08 07:20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UQAcKiUmu_h_GQL40XbnDWazSHE5DaDdt2oNRlGu26Tr-AxN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33.750000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930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2026-04-07 21:01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UQBSovaSUEwblSmqKB8T_Ccy9YcqX7F64uoPahKCKJag0YCK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0.600000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931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2026-04-07 20:43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UQCogyfNLRwa8KQa--VPpc648FepvlkUl28XcBAt7yJiSca8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32.000000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932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2026-04-07 20:31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UQAxyi12bmHVwoddVSLr05I8QT7pXMxH3j-R-TJI7Xno1YX7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0.600000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933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2026-04-07 20:26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UQDEKJGD5QPHYpNMfDUuByrHAgZNFKVu9A3goFvyDkRyM1wR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16.770000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934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2026-04-07 20:24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UQBsN1p-v7YSDJA8LyleHsKIWwCU-7TtIcOFLHCzC4BsUT61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3.200000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935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2026-04-07 19:21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UQD6yJLWUd92fbW0IkFPmPmTBz8aKqvGuA5P6pwRaqSRvs6E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0.627328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936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2026-04-07 16:26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UQBmAsJvrkeS2cZp0S7kUTEyrjrs9qCxbhUecwP4KHMNt0RA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1.350000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937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2026-04-07 15:55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UQDxtTr4pGuO96R4bSM_G9Mu71hNwaRhDyYLqUnKl3SayO0f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25.000000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938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2026-04-07 15:54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UQD1WukfjP1cdMBPIKEeC2bx7TipyFZDYGk6XfpzIc-O4Uf9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34.600000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939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2026-04-07 15:53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UQAPlv2swLu1c8JTqX1yWtSi9pOTdNQHgSP9ckooFvkvJJlH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0.640000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940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2026-04-07 14:19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UQAUKFlbadxR5WFvN4V-Y5mo0vYSez0qnR9IN2eS1zYluvvB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941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2026-04-07 07:01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UQCB-C5Twpj6BZv31WjSxWjoQGTucgJj66lki7H_BAXzCxou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942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2026-04-07 06:56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UQB9RaTrBvVqv9Ar_772Q9ZHU2JZsYaOFGwmsxlE4kOOCyrE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943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2026-04-06 19:56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UQCJkyNkELuvvkLa2Ip_f4zbJqthaciVAxqIrFMB_LOBFkpn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944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2026-04-06 19:22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UQBiljyfN0dl-k5qIG-LZn0u76e9NEMf-4_49LkT1mLxXlDp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945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2026-04-06 19:14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UQAWiMmotjF7dAyovzmIZ3PF3OQBO61WFFt1zt8VY3V8toTO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0.600000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946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2026-04-06 18:36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UQBhkc3gBXf-vPMDUI6xCPqvTUFIWWlamwlzkd-HgwGzVaHX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3.304101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947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2026-04-06 18:36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UQCdNP0W31g41lPzLaRdEdZmWnbr2L6VxKI6dQbd04wKThvS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0.010000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948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2026-04-06 18:31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UQCdNP0W31g41lPzLaRdEdZmWnbr2L6VxKI6dQbd04wKThvS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949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2026-04-06 17:49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UQAbSg0ErooTKQnbQuLJVHRBnkrcEefs94QDEJgiTHTTdPrA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11.629000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950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2026-04-06 17:37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UQDDKOSnEM5JSlKRvWEYCLNw7WFqoPF9uZUxEsfj5p-mKx11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951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2026-04-06 17:23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UQD4bTNjiw3LVMClaQ0tKeV41p8Cb4yAu1mkj7PK82Ngohbw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2.633353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952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2026-04-06 17:19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UQCAbRBilX1kkmHqKnIrQIc8f0H5HhaIj6rP_iaEMH2hBYDe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8.000000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953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2026-04-06 17:07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UQD6yJLWUd92fbW0IkFPmPmTBz8aKqvGuA5P6pwRaqSRvs6E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0.610702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954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2026-04-06 17:05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UQAb05vE5CPqzhzkmKJxzFu848BIqRG4Hrks4XES46SW5tLD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0.730000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955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2026-04-06 15:57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UQAgED7cVUnG036cInXiXgUe3kYjYWW9lyoSlW8QIBW1yyNV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4.370000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956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2026-04-06 15:55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UQD6yJLWUd92fbW0IkFPmPmTBz8aKqvGuA5P6pwRaqSRvs6E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0.606622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957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2026-04-06 15:53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UQA0C5Y_Udj2H0WZ_pwi1WDM3R5TPB440qJjkA1aO06BEwBY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958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2026-04-06 15:39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UQBKPJ9S9UyGswgd-jO2VFyqbgLm3cjXqzReX521EpQyGcN5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959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2026-04-06 14:08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UQAeE05NKQq1KvfUKrmEo9lgwfW96Jyt3ClcchDBi_-uJGaW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3.950000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960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2026-04-06 13:00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UQBY4kKisMKuN5lHIv2jBAhHaBKYqKeKVcGQFipTP_y2Q_iY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961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2026-04-06 12:56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UQBiljyfN0dl-k5qIG-LZn0u76e9NEMf-4_49LkT1mLxXlDp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0.690000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962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2026-04-06 12:51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UQBiljyfN0dl-k5qIG-LZn0u76e9NEMf-4_49LkT1mLxXlDp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963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2026-04-06 12:46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UQD6yJLWUd92fbW0IkFPmPmTBz8aKqvGuA5P6pwRaqSRvs6E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0.610804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964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2026-04-06 12:45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UQBAsCgD-z3XRU8KsAHHAXUOhwa0ZxzybWwy_EmEmEWX8QqR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965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2026-04-06 12:44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UQDR-IyKqYdSPi46Owxuvq2DMdIGcaAj5uaNZVWfCo-h6ozA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0.600000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966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2026-04-06 12:42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UQBiljyfN0dl-k5qIG-LZn0u76e9NEMf-4_49LkT1mLxXlDp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967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2026-04-06 09:15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UQCy4Q7dzrae77TqywZ9y5EVIifQCYMTW5adlQlRcsb4lo3r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968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2026-04-06 08:45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UQAJCUbCGLkjlGRrxo2Hg30q14hiYQqTUPc8SD3prNWLQ3O-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0.054304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969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2026-04-06 08:45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UQDO3c8VHm2FtQIVBNAz03zBIb8o_Gb5Mzc0cPh5MD0ySjtk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0.057256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970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2026-04-06 08:45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UQCy4Q7dzrae77TqywZ9y5EVIifQCYMTW5adlQlRcsb4lo3r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971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2026-04-06 08:45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UQCy4Q7dzrae77TqywZ9y5EVIifQCYMTW5adlQlRcsb4lo3r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972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2026-04-05 18:16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UQDO3c8VHm2FtQIVBNAz03zBIb8o_Gb5Mzc0cPh5MD0ySjtk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973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2026-04-05 18:16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UQBF4WMWgQyLg2TtUoWqcLTO_v0uYAn8Fiutu6qrfEM1XHQ_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974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2026-04-05 02:54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UQAW7X2JJDsihBjXbk3yGq6ZzzbrGU4LEfSpZs3g7fzI8PtG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975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2026-04-05 02:51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UQBWnG-yoav1CbdT-1GuGpwp3rZeHEZlQ3BIc60U2Yfl8PtG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976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2026-04-05 02:50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UQDshc_H_RAJNi5CG1oBQfUQ1lQBB6tz54Kf2h756Xp1461q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977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2026-04-05 02:09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UQDWW0VYNOBo5B09tuf5UqhHkEI2O-ejy7lwWSFb44lG8PtG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978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2026-04-05 02:06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UQBWnG-yoav1CbdT-1GuGpwp3rZeHEZlQ3BIc60U2Yfl8PtG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979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2026-04-05 02:05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UQAYA3UAKGnd2x019VZxoB0YPP3cMZ6aEyh1M0K10PJDyZku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49.511000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980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2026-04-05 01:48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UQAdr3VsO9zLOv8246ax_qxO43A9hX5LVOzSIKapG10JIwTc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22.500000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981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2026-04-05 01:44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UQBWnG-yoav1CbdT-1GuGpwp3rZeHEZlQ3BIc60U2Yfl8PtG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65.000000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982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2026-04-05 01:42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UQBZsRmlCBT_f4YCR_c0f92D0UnaBn04R8axFOkIIf6EpuIG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62.483833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983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2026-04-05 01:33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UQBWnG-yoav1CbdT-1GuGpwp3rZeHEZlQ3BIc60U2Yfl8PtG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52.500000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984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2026-04-05 01:30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UQAdr3VsO9zLOv8246ax_qxO43A9hX5LVOzSIKapG10JIwTc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985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2026-04-05 01:19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UQBCJOl9bS6cX53GSREuVq3Tf92c7OnORM9I2H3gX3r_JtuV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15.000000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986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2026-04-05 01:10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UQBWnG-yoav1CbdT-1GuGpwp3rZeHEZlQ3BIc60U2Yfl8PtG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47.500000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987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2026-04-05 01:09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UQDEbnPUF84O7GvIezwUcXBaHg5bVgG6bmwEWxJrwmKauMYo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988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2026-04-05 00:59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UQDROuIeM8haiHwoR6onjuIG5lp2s8DPoOM00G8vbfzo1Xqe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989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2026-04-05 00:57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UQBZsRmlCBT_f4YCR_c0f92D0UnaBn04R8axFOkIIf6EpuIG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16.970366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990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2026-04-05 00:50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UQBWnG-yoav1CbdT-1GuGpwp3rZeHEZlQ3BIc60U2Yfl8PtG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29.000000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991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2026-04-04 23:38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UQCQmXY35-FkIFq3xARFb-fSsPoC4njnuSEIUKYGu0cVZVsF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992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2026-04-04 23:33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UQBRtCVfMouZ8ku-t_IfIQMX2P5hcE4WmytCcGTRfnDHLtrW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993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2026-04-04 23:09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UQA9r4tFq1sNDOo0LA4UmvYZEnIUnPxtpuL8YmZIqPO8sUG6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994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2026-04-04 23:02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UQDUHSSwugz6Mqm_cyxr3ReDc1yKrL1psATa0C7ZEdeUuUjU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9.300000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995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2026-04-04 22:58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UQBP_WN_4WQb2lS4iUI1ceZo6hnKEksINQQZTUL8CcSgklhI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1.800000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996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2026-04-04 21:19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UQDkYbPu1PuyLrmpwXVxx891xPKNUSqObBIrV3v6du1k67V5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0.600000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997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2026-04-04 21:06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UQD6yJLWUd92fbW0IkFPmPmTBz8aKqvGuA5P6pwRaqSRvs6E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1.240756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998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2026-04-04 21:01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UQD6yJLWUd92fbW0IkFPmPmTBz8aKqvGuA5P6pwRaqSRvs6E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0.929860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999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2026-04-04 20:56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UQCnzpHz1uwdyTny42Yu2Hcph19bQhnHTjXxHTZa34WZYfw2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2.900000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1000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2026-04-04 20:52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UQBY4kKisMKuN5lHIv2jBAhHaBKYqKeKVcGQFipTP_y2Q_iY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1001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2026-04-04 20:44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UQAHg-BhH6R9cL611CsBPjscrsp6UnsLdgorNMQWGfUS4dnW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1.050854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1002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2026-04-04 20:43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UQABHBLSai_RLJZYPEZPHRDhKNCU7UEBer12bcb9bZcEmr0C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1003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2026-04-04 20:31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UQB44q1xXjb12fyglnmqD3oxpa-x0-1qx72YE1rfTs1xy5wR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1004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2026-04-04 20:29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UQBsN1p-v7YSDJA8LyleHsKIWwCU-7TtIcOFLHCzC4BsUT61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1.100000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1005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2026-04-04 20:26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UQBRIQRNgqtbUaAcwR5_x5OfQgZfJkk2GGZ9FNd1rKihZRcH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2.855000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1006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2026-04-04 20:23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UQC7qGvxRCe4ITr4jy0dc-SULui-P8kMNVkXhRwmJig8Ypl8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3.870000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1007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2026-04-04 18:26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UQC7QGwEjZ29JWvx0tP4TWztP57Q-zzUDxeWSoUwpEVR8kOD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12.000000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1008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2026-04-04 16:52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UQD2G4XIHqXYPWIsagPnlwwSYJi1ob0GNXprvyrWo-zFUJps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2.600000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1009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2026-04-04 16:48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UQANvQrhZdnFuw3DKsYeQwffxnTdER9TTZ_br2eT_lTu_jx2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0.623180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1010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2026-04-04 12:46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UQD2G4XIHqXYPWIsagPnlwwSYJi1ob0GNXprvyrWo-zFUJps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1011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2026-04-04 12:31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UQD6yJLWUd92fbW0IkFPmPmTBz8aKqvGuA5P6pwRaqSRvs6E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0.746362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1012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2026-04-04 12:21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UQCK4KSKWgnQ6HSR8lVFgm_ZQ2h6MbwkDSyV4kmvfdoFsEC1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25.000000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1013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2026-04-04 08:24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UQDEKJGD5QPHYpNMfDUuByrHAgZNFKVu9A3goFvyDkRyM1wR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1014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2026-04-03 19:50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UQDLA2SC1aI7qg3yLnMAbOSpEf5wi4ybySsjIHghtTCBylJG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1015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2026-04-03 19:47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UQDLA2SC1aI7qg3yLnMAbOSpEf5wi4ybySsjIHghtTCBylJG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1016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2026-04-03 19:17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UQCwwsGrKpYh-etHSq2JnPqIeUkVtEs_HUU6-kBk_a7fExav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1017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2026-04-03 19:11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UQCSIMGBps_qzRG3uPYhON8bucyCtu0mYdL1-u4gSz77IEty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5.179976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1018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2026-04-03 19:11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UQBwOdg20fpJg0ShxsBoe1qL4gjrW6v4pkYJZiL_uV7xfeUH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0.026447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1019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2026-04-03 19:11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UQCSLWJ9fY7b0A5OI72wxUp27l4fRlc6GvRBeFf6PiPpH9ey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0.045680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1020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2026-04-03 19:11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UQDO3c8VHm2FtQIVBNAz03zBIb8o_Gb5Mzc0cPh5MD0ySjtk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0.260000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1021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2026-04-03 19:11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UQCS4UEa5UaJLzOyyKieqQOQ2P9M-7kXpkO5HnP3Bv250Z6y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6.250000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1022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2026-04-03 19:08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UQDO3c8VHm2FtQIVBNAz03zBIb8o_Gb5Mzc0cPh5MD0ySjtk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1023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2026-04-03 19:08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UQDBqRLTLDTU7e2rbdwQJ3w76PWu2Kyt0SjiTB4g-DaCVynJ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6.250000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1024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2026-04-03 19:01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UQD6yJLWUd92fbW0IkFPmPmTBz8aKqvGuA5P6pwRaqSRvs6E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2.469448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1025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2026-04-03 19:01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UQCgGiX8adfvKjbvuBqqTOtxXwZwl0sUaXFHbvlxwXTG7FBR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1026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2026-04-03 18:07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UQCFadVesX1B-B-mkVrPN7UYYtt1xs24DqISfjB0cW5gVLky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7.000000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1027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2026-04-03 18:06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UQC_gc7l3paV-Q1tuxAW0PJDsXDhMxGQ_OcbsdjNuthFYqXu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1028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2026-04-03 17:44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UQAxyi12bmHVwoddVSLr05I8QT7pXMxH3j-R-TJI7Xno1YX7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1029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2026-04-03 14:31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UQBHDVfKcbym13IXKd-GGQrORA_7bfbETLLcwfXvwAIIXz_8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16.500000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1030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2026-04-03 14:20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UQAQH3iHU-hS_WDomIUTFeKIigH10-_UzJQsfrO-Y3fLeAuI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1031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2026-04-03 14:12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UQDQ2icPrcAyW8tZts3w9T8yOJS3j_zBvP-Ddh829cCzeAuI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37.000000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1032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2026-04-02 21:32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UQD2G4XIHqXYPWIsagPnlwwSYJi1ob0GNXprvyrWo-zFUJps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1033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2026-04-02 21:25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UQD2G4XIHqXYPWIsagPnlwwSYJi1ob0GNXprvyrWo-zFUJps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1034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2026-04-02 21:18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UQD2G4XIHqXYPWIsagPnlwwSYJi1ob0GNXprvyrWo-zFUJps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3.200000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1035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2026-04-02 21:07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UQD2G4XIHqXYPWIsagPnlwwSYJi1ob0GNXprvyrWo-zFUJps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2.700000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1036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2026-04-02 21:01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UQD2G4XIHqXYPWIsagPnlwwSYJi1ob0GNXprvyrWo-zFUJps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2.600000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1037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2026-04-02 16:28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UQD2G4XIHqXYPWIsagPnlwwSYJi1ob0GNXprvyrWo-zFUJps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1038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2026-04-02 14:02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UQBtIzcEZog4QSmrx1PKx8mDzeeLD1vsMcNyHsk6U6GLBMft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4.700000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1039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2026-04-02 12:42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UQANvQrhZdnFuw3DKsYeQwffxnTdER9TTZ_br2eT_lTu_jx2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1.259048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1040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2026-04-02 12:25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UQCZzYwzrB9THzwSaVARiUH4oBBy53PHIw7qcdCdbuNL4Owf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19.160000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1041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2026-04-01 12:18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UQA-pQb7_SaXojtoLUJAOs8GAh20H62exrmSDYkgAJruQtTO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1042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2026-04-01 12:13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UQA-pQPig992D4Rr-LGp8u_V_xs-36aHa3hABKHJiyfNCUTO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14.100000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1043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2026-04-01 07:59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UQANvQrhZdnFuw3DKsYeQwffxnTdER9TTZ_br2eT_lTu_jx2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0.630830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1044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2026-04-01 07:58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UQANvQrhZdnFuw3DKsYeQwffxnTdER9TTZ_br2eT_lTu_jx2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2.517320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1045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2026-03-31 17:17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UQD6yJLWUd92fbW0IkFPmPmTBz8aKqvGuA5P6pwRaqSRvs6E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1.883458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1046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2026-03-31 11:32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UQBcLssvyYkpn0Zzd9iRwXNpHgjsleasQPYdB--ujSKki1eb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1047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2026-03-31 11:12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UQBRIQRNgqtbUaAcwR5_x5OfQgZfJkk2GGZ9FNd1rKihZRcH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10.345000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1048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2026-03-31 11:07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UQDXIsHoOHC7jk8RmYX64nVdXUPxF5Fu4HPFAsPtR11PkX4N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0.000001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1049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2026-03-31 11:04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UQBRIQRNgqtbUaAcwR5_x5OfQgZfJkk2GGZ9FNd1rKihZRcH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3.695000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1050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2026-03-31 10:52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UQD2G4XIHqXYPWIsagPnlwwSYJi1ob0GNXprvyrWo-zFUJps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2.800000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1051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2026-03-31 10:42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UQD6yJLWUd92fbW0IkFPmPmTBz8aKqvGuA5P6pwRaqSRvs6E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1.245040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1052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2026-03-31 10:38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UQD2G4XIHqXYPWIsagPnlwwSYJi1ob0GNXprvyrWo-zFUJps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1053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2026-03-31 10:35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UQBRIQRNgqtbUaAcwR5_x5OfQgZfJkk2GGZ9FNd1rKihZRcH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4.595000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1054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2026-03-31 10:25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UQD2G4XIHqXYPWIsagPnlwwSYJi1ob0GNXprvyrWo-zFUJps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1055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2026-03-31 09:42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UQD2G4XIHqXYPWIsagPnlwwSYJi1ob0GNXprvyrWo-zFUJps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2.300000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1056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2026-03-31 07:59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UQD6yJLWUd92fbW0IkFPmPmTBz8aKqvGuA5P6pwRaqSRvs6E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3.722620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1057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2026-03-30 20:54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UQD2G4XIHqXYPWIsagPnlwwSYJi1ob0GNXprvyrWo-zFUJps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2.600000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1058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2026-03-30 20:53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UQBRIQRNgqtbUaAcwR5_x5OfQgZfJkk2GGZ9FNd1rKihZRcH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6.235000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1059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2026-03-30 20:50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UQD6yJLWUd92fbW0IkFPmPmTBz8aKqvGuA5P6pwRaqSRvs6E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0.628144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1060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2026-03-30 20:33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UQD2G4XIHqXYPWIsagPnlwwSYJi1ob0GNXprvyrWo-zFUJps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1061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2026-03-30 20:19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UQD2G4XIHqXYPWIsagPnlwwSYJi1ob0GNXprvyrWo-zFUJps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2.400000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1062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2026-03-30 19:44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UQD2G4XIHqXYPWIsagPnlwwSYJi1ob0GNXprvyrWo-zFUJps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1063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2026-03-30 13:46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UQBRIQRNgqtbUaAcwR5_x5OfQgZfJkk2GGZ9FNd1rKihZRcH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4.495000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1064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2026-03-30 12:44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UQBRIQRNgqtbUaAcwR5_x5OfQgZfJkk2GGZ9FNd1rKihZRcH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7.985000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1065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2026-03-30 12:39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UQANvQrhZdnFuw3DKsYeQwffxnTdER9TTZ_br2eT_lTu_jx2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0.617774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1066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2026-03-30 12:30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UQD2G4XIHqXYPWIsagPnlwwSYJi1ob0GNXprvyrWo-zFUJps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1067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2026-03-29 16:46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UQD2G4XIHqXYPWIsagPnlwwSYJi1ob0GNXprvyrWo-zFUJps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1068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2026-03-29 16:12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UQBRIQRNgqtbUaAcwR5_x5OfQgZfJkk2GGZ9FNd1rKihZRcH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3.095000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1069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2026-03-29 14:48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UQD2G4XIHqXYPWIsagPnlwwSYJi1ob0GNXprvyrWo-zFUJps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2.300000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1070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2026-03-29 14:21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UQD2G4XIHqXYPWIsagPnlwwSYJi1ob0GNXprvyrWo-zFUJps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1071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2026-03-29 12:49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UQDT8Tj7-18zj2yxDw22KaAKmthieZsjb7hvPOP1W0qTRKd3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1072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2026-03-28 21:20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UQANvQrhZdnFuw3DKsYeQwffxnTdER9TTZ_br2eT_lTu_jx2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1.220390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1073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2026-03-27 19:50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UQANvQrhZdnFuw3DKsYeQwffxnTdER9TTZ_br2eT_lTu_jx2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0.747110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1074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2026-03-27 17:22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UQANvQrhZdnFuw3DKsYeQwffxnTdER9TTZ_br2eT_lTu_jx2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1.251704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1075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2026-03-27 15:48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UQD2G4XIHqXYPWIsagPnlwwSYJi1ob0GNXprvyrWo-zFUJps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2.400000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1076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2026-03-27 15:45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UQANvQrhZdnFuw3DKsYeQwffxnTdER9TTZ_br2eT_lTu_jx2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0.615734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1077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2026-03-27 14:33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UQD2G4XIHqXYPWIsagPnlwwSYJi1ob0GNXprvyrWo-zFUJps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1078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2026-03-27 14:26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UQD2G4XIHqXYPWIsagPnlwwSYJi1ob0GNXprvyrWo-zFUJps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2.400000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1079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2026-03-27 14:25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UQBRIQRNgqtbUaAcwR5_x5OfQgZfJkk2GGZ9FNd1rKihZRcH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3.585000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1080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2026-03-27 13:38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UQD2G4XIHqXYPWIsagPnlwwSYJi1ob0GNXprvyrWo-zFUJps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1081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2026-03-27 12:21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UQBie1yDClQmRIokUK1jbhOAaEoNlStPvM2gyydOWZgxV7h3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3.300000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1082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2026-03-26 16:46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UQD6yJLWUd92fbW0IkFPmPmTBz8aKqvGuA5P6pwRaqSRvs6E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3.551974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1083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2026-03-26 09:23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UQBP_WN_4WQb2lS4iUI1ceZo6hnKEksINQQZTUL8CcSgklhI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1.580000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1084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2026-03-26 09:08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UQAzKQvT-XVkSyhzOC1Su6ik6PUwTnwbzJEXxEaHelBaDgkc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1085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2026-03-26 09:06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UQAzKQvT-XVkSyhzOC1Su6ik6PUwTnwbzJEXxEaHelBaDgkc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1086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2026-03-26 09:03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UQAzKQvT-XVkSyhzOC1Su6ik6PUwTnwbzJEXxEaHelBaDgkc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35.000000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1087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2026-03-26 07:42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UQD6yJLWUd92fbW0IkFPmPmTBz8aKqvGuA5P6pwRaqSRvs6E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0.580408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1088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2026-03-25 23:47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UQCq2bp7O5hSLp2N8BvxlppERrr0uHOLsVOno17F-swuzqjz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1.150000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1089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2026-03-25 23:41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UQABAYvlq6YQtzM4uxi_9EW3MYu64Rtp4weUS0O0LAUhlwne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1090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2026-03-25 23:39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UQAWiMmotjF7dAyovzmIZ3PF3OQBO61WFFt1zt8VY3V8toTO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1091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2026-03-25 23:39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UQCSIMGBps_qzRG3uPYhON8bucyCtu0mYdL1-u4gSz77IEty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6.670874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1092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2026-03-25 23:39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UQBwOdg20fpJg0ShxsBoe1qL4gjrW6v4pkYJZiL_uV7xfeUH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0.026447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1093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2026-03-25 23:39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UQCSLWJ9fY7b0A5OI72wxUp27l4fRlc6GvRBeFf6PiPpH9ey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0.045680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1094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2026-03-25 23:39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UQDO3c8VHm2FtQIVBNAz03zBIb8o_Gb5Mzc0cPh5MD0ySjtk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0.260000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1095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2026-03-25 23:39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UQCS4UEa5UaJLzOyyKieqQOQ2P9M-7kXpkO5HnP3Bv250Z6y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8.678244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1096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2026-03-25 23:38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UQABAYvlq6YQtzM4uxi_9EW3MYu64Rtp4weUS0O0LAUhlwne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1097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2026-03-25 23:19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UQDO3c8VHm2FtQIVBNAz03zBIb8o_Gb5Mzc0cPh5MD0ySjtk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1098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2026-03-25 23:19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UQAUk5SzNCoGZH57iGwaL6avwgYCt8Fqs7pcAYxoH72mxc5H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8.630000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1099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2026-03-25 22:29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UQAUk5SzNCoGZH57iGwaL6avwgYCt8Fqs7pcAYxoH72mxc5H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7.800000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1100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2026-03-25 21:41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UQA-jTHKIRNRahj3WOiJ9OUlFq1cEO810Kb5UrvQ3JGUJdbc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1.800000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1101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2026-03-25 19:53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UQBEZEonYw01ULlYJ5T3GJnAaDCtUUi5RLSkdJmv9AzxhPtp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1102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2026-03-25 19:21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UQDBWUFjvlfbeLtEg7AVeGRxg89ZEuux40V3Z6cK5Y2X64G7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9.720000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1103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2026-03-24 21:10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UQABAYvlq6YQtzM4uxi_9EW3MYu64Rtp4weUS0O0LAUhlwne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1104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2026-03-24 21:09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UQBRIQRNgqtbUaAcwR5_x5OfQgZfJkk2GGZ9FNd1rKihZRcH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5.695000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1105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2026-03-24 21:02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UQBbIeH-eJUIYD1oUMXXF27rea3Or5Xw2o1LvB6uN7UXGmTl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2.900000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1106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2026-03-24 20:59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UQD6yJLWUd92fbW0IkFPmPmTBz8aKqvGuA5P6pwRaqSRvs6E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0.571840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1107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2026-03-24 20:52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UQBcLssvyYkpn0Zzd9iRwXNpHgjsleasQPYdB--ujSKki1eb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12.300000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1108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2026-03-24 20:30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UQD6yJLWUd92fbW0IkFPmPmTBz8aKqvGuA5P6pwRaqSRvs6E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0.575512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1109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2026-03-24 19:33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UQDLA2SC1aI7qg3yLnMAbOSpEf5wi4ybySsjIHghtTCBylJG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59.530000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1110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2026-03-24 18:05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UQD2G4XIHqXYPWIsagPnlwwSYJi1ob0GNXprvyrWo-zFUJps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2.700000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1111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2026-03-24 17:57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UQBRIQRNgqtbUaAcwR5_x5OfQgZfJkk2GGZ9FNd1rKihZRcH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4.295000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1112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2026-03-24 17:24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UQD2G4XIHqXYPWIsagPnlwwSYJi1ob0GNXprvyrWo-zFUJps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1113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2026-03-24 17:20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UQCvNHRYVStrDaliV7oZyWPxEKAfOF0Mq2aJw7vWoFmLsTIk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1114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2026-03-24 12:18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UQBP_WN_4WQb2lS4iUI1ceZo6hnKEksINQQZTUL8CcSgklhI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0.600000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1115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2026-03-23 23:16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UQDlULIQ0Xc5FP-qfOSRZuhDZ2iH8oN-Dik-26JYylW2bNcK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18.000000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1116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2026-03-23 22:12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UQBCAeyD7o52c5DOrGDhPXLrvywD-97W8mrxQUpoNz7ROmzU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1.580000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1117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2026-03-23 21:49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UQDPdKkBT6h3-X2jkOTI2HW2MFP7x_3biYCOuGIpEspbRVN0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1118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2026-03-23 21:41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UQAzKvZfkrypkWP9teu15Ppnd-bgrkQP1A9RgVTssPj36wT9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19.000000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1119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2026-03-23 20:41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UQBUlu5o0q4suDwPmXROosezFk1AIuKBGEqaDgi-QtCiNf4A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1120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2026-03-23 20:40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UQCze6siadILILrUm8yvY_xhyJ81LixrcAOe5ZFyLkTlXcA7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1121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2026-03-23 20:10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UQAhJBfsp1yIckIn1ASCjjOhTS6OKe0R3QU0-8oqg0_Gq2CB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1122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2026-03-23 20:05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UQD-Qj7jVxF_EUoq_Hx9ksh9Dq8yxBStO4pphm9z4hTJx3-t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0.580000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1123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2026-03-23 20:03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UQDWWJBCZE5wYtGmrdlLGTiOdCMu0YHkTdLqcl0JKdWeHpek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2.700000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1124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2026-03-23 19:48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UQCyEnmmJ0xyERV4WYvC6dF8OFY8Ow408OrHvx-dDFRVo3r_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1125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2026-03-23 19:48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UQBH2AgTq_t8mAdlC2I2bY6iWSf7zOZXTwLcvrad1y-UnYXF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2.400000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1126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2026-03-23 19:42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UQC-csHqUhb3nCKyl6XwQSqvR6KqmFpMboX1nSxpXj1Kivv2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1127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2026-03-23 19:35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UQAUk5SzNCoGZH57iGwaL6avwgYCt8Fqs7pcAYxoH72mxc5H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9.200000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1128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2026-03-23 19:34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UQCy4Q7dzrae77TqywZ9y5EVIifQCYMTW5adlQlRcsb4lo3r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1129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2026-03-23 19:33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UQBkBuJmeidX7MIaPtUNUdnAsYn3ebC_Tmr67AJJZtMzQ9SN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1130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2026-03-23 19:28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UQBkBufAVPJcbmnzIHGgztG0UPSzC5QsSXNa3aUsaQ5MFbSN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15.150000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1131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2026-03-23 19:26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UQAaES2upOZhDvcpTxYt7EVf7YY8sWUT4abtTL8pWkdNvWYn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3.700000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1132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2026-03-23 19:24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UQC-csHqUhb3nCKyl6XwQSqvR6KqmFpMboX1nSxpXj1Kivv2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1133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2026-03-23 19:19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UQDywtyh3v0mEah6_4cKJaZOnDGNps1VHfXHuLtdku_up-i_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0.840000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1134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2026-03-23 18:41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UQD2G4XIHqXYPWIsagPnlwwSYJi1ob0GNXprvyrWo-zFUJps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1135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2026-03-23 18:38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UQDLdKDUkFJ8Q3SwkzNf5Wrw3cj8YtFn9A54CrvTxgwEz5cH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1.100000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1136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2026-03-23 18:37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UQD2G4XIHqXYPWIsagPnlwwSYJi1ob0GNXprvyrWo-zFUJps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1137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2026-03-23 14:47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UQBRIQRNgqtbUaAcwR5_x5OfQgZfJkk2GGZ9FNd1rKihZRcH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5.595000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1138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2026-03-23 14:36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UQANvQrhZdnFuw3DKsYeQwffxnTdER9TTZ_br2eT_lTu_jx2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0.608186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1139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2026-03-23 13:56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UQD2G4XIHqXYPWIsagPnlwwSYJi1ob0GNXprvyrWo-zFUJps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1140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2026-03-23 11:25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UQDlUL8TkSwYTUBUiYfCS4Rg-OPkEqaYP34rPsvfKrLXQHcK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1141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2026-03-23 11:21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UQDlULIQ0Xc5FP-qfOSRZuhDZ2iH8oN-Dik-26JYylW2bNcK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1142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2026-03-23 11:10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UQD2G4XIHqXYPWIsagPnlwwSYJi1ob0GNXprvyrWo-zFUJps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1143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2026-03-23 11:02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UQDJlZqZfh1OQ4PY2ze4bSEBznjc8fGzkE2YiP5XLvDv1JNr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95.500000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1144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2026-03-22 11:05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UQDCN3S5BBa9WhqIrX2UKNDLCylBWOfHRNk1OyEDSwb3ewpH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1145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2026-03-21 10:55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UQBH2AgTq_t8mAdlC2I2bY6iWSf7zOZXTwLcvrad1y-UnYXF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1146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2026-03-21 10:07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UQDCN3S5BBa9WhqIrX2UKNDLCylBWOfHRNk1OyEDSwb3ewpH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1147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2026-03-21 01:17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UQDLA2SC1aI7qg3yLnMAbOSpEf5wi4ybySsjIHghtTCBylJG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1148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2026-03-20 00:10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UQA-pQPig992D4Rr-LGp8u_V_xs-36aHa3hABKHJiyfNCUTO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2.900000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1149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2026-03-19 21:06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UQBH2AgTq_t8mAdlC2I2bY6iWSf7zOZXTwLcvrad1y-UnYXF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1150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2026-03-19 18:49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UQDCN3S5BBa9WhqIrX2UKNDLCylBWOfHRNk1OyEDSwb3ewpH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23.500000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1151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2026-03-19 17:16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UQAWiMmotjF7dAyovzmIZ3PF3OQBO61WFFt1zt8VY3V8toTO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1152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2026-03-19 17:04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UQBZBViTq6tkZ1ANewqnEl896yASwVTWyj8G7CVsEmzCtSr8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32.000000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1153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2026-03-19 10:05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UQD6yJLWUd92fbW0IkFPmPmTBz8aKqvGuA5P6pwRaqSRvs6E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0.717394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1154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2026-03-19 09:53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UQDR-IyKqYdSPi46Owxuvq2DMdIGcaAj5uaNZVWfCo-h6ozA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7.800000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1155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2026-03-19 09:50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UQCY4-fL4LcGYEJFAjQhdVImchTcHXwICWcJxEv1vwd0cZOl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7.950000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1156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2026-03-19 00:36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UQDMJkOvkkRs9qsVsXihNHts6eREvlhQ184hMn5cm7ipZlU0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1157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2026-03-18 23:08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UQDCN3S5BBa9WhqIrX2UKNDLCylBWOfHRNk1OyEDSwb3ewpH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1158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2026-03-18 23:05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UQBVoOs4lP6YiUYuMnsUMZq_uQknXGg_SMlry4fwTWr2Q8jb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2.950000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1159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2026-03-18 23:00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UQDCN3S5BBa9WhqIrX2UKNDLCylBWOfHRNk1OyEDSwb3ewpH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1160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2026-03-18 22:59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UQD9Fix3xaWgkKhu5DDQOeiwMB_jTUnvwB6dR-Lu4sW9fwpp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1161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2026-03-18 22:55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UQDCN3S5BBa9WhqIrX2UKNDLCylBWOfHRNk1OyEDSwb3ewpH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7.000000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1162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2026-03-18 22:35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UQAb5DFvN2t3L9Ye-lXHqlLER6BVkUHMEcrgSvWZOcQzTye0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7.940000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1163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2026-03-18 20:29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UQARutqUR5w0vzLjTU7xHfoSH9URCs5gWvmzcmNYXdpg-UXj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5.800000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1164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2026-03-18 20:26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UQCs7RKah5lIFMXnnashCpNbsA5OcBsa_YXdkNL-yq0NgSmN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1165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2026-03-18 20:22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UQBun2ebfWrdpUrSwsWPwAfxR7CCk68TijTsVlYNMzFQ2ktw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0.100000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1166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2026-03-18 19:40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UQDODjS3UP_nh88G2mQNxtCm8skK4n1dvK-XEdiIsv3eDfJe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1167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2026-03-18 19:10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UQC3JD47G2-rEZ-2_FQdy6tARhf6xoV5awpy8fI9G4bIPdRY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1168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2026-03-18 18:56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UQDy5ksXKnx3jMS6WfBfsif7IwiSm-qz0MV4Ef91nPtz06g3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1.100000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1169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2026-03-18 18:46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UQC7QGwEjZ29JWvx0tP4TWztP57Q-zzUDxeWSoUwpEVR8kOD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27.000000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1170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2026-03-18 18:00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UQBZBViTq6tkZ1ANewqnEl896yASwVTWyj8G7CVsEmzCtSr8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7.000000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1171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2026-03-18 15:47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UQCtIt9BcRyVTobtj-dxBjuxzycapGg0XDoRVM8CeIoQON3e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0.010000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1172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2026-03-18 12:56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UQDCN3S5BBa9WhqIrX2UKNDLCylBWOfHRNk1OyEDSwb3ewpH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16.700000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1173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2026-03-18 12:52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UQBun2ebfWrdpUrSwsWPwAfxR7CCk68TijTsVlYNMzFQ2ktw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1174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2026-03-18 11:11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UQAjwviIOUdNnhQDc_TEQwPXa8hL8byShw3h_0ArKSuSWeP4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16.000000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1175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2026-03-18 11:11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UQD6S3Hebx4yyM552JpCNtkikuXaiOzztlCcV3jnUpBd9eoI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1176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2026-03-18 11:03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UQBH2AgTq_t8mAdlC2I2bY6iWSf7zOZXTwLcvrad1y-UnYXF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1177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2026-03-18 10:38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UQC4K8NHDVWKNZ_hKWbj9nXUbivwIRiE-M_XvsGDge6-lAnH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1178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2026-03-18 07:40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UQAxDDqCT0Vw76LvJHJxLVEne8-a96IsUxiRMfMJVKYaPqOG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1.650000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1179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2026-03-18 05:22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UQAiB8f1BKke3RXx5T5uQkPRId4qlqteGuephkGXClU5__yg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4.700000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1180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2026-03-18 05:06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UQBH2AgTq_t8mAdlC2I2bY6iWSf7zOZXTwLcvrad1y-UnYXF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1.700000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1181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2026-03-17 23:09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UQAhJBfsp1yIckIn1ASCjjOhTS6OKe0R3QU0-8oqg0_Gq2CB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1182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2026-03-17 22:41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UQCy4Q7dzrae77TqywZ9y5EVIifQCYMTW5adlQlRcsb4lo3r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1183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2026-03-17 22:28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UQAZ3ERdJ3bVXd45CCrUpogrL71EHTOr1gvgxJwL6apzZR1N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1184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2026-03-17 22:25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UQBYGysP7lIy6_F0tDMFTbiL_0VZ7n4Zq1d6YkHzwhuCQ-fp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1.200000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1185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2026-03-17 22:24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UQA8p2YU91G15Hk-iF5QwzYGmOHZN9M-tsFzZyOmims_cDTM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1186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2026-03-17 22:19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UQDLA2SC1aI7qg3yLnMAbOSpEf5wi4ybySsjIHghtTCBylJG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1187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2026-03-17 22:16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UQCogyfNLRwa8KQa--VPpc648FepvlkUl28XcBAt7yJiSca8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1188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2026-03-17 22:05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UQC5arTyI8pyHYZFYfuFgAMrCK9h5releavwsxQsGNotjRBS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40.500000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1189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2026-03-17 20:52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UQBH2AgTq_t8mAdlC2I2bY6iWSf7zOZXTwLcvrad1y-UnYXF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0.700000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1190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2026-03-17 20:34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UQDjpaIc61ro6oEb458hKafzdTq3ZoDFF8HsWREDK49gb912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0.550000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1191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2026-03-17 20:32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UQD6yJLWUd92fbW0IkFPmPmTBz8aKqvGuA5P6pwRaqSRvs6E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0.568780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1192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2026-03-17 20:32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UQD6yJLWUd92fbW0IkFPmPmTBz8aKqvGuA5P6pwRaqSRvs6E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2.271976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1193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2026-03-17 20:28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UQD6yJLWUd92fbW0IkFPmPmTBz8aKqvGuA5P6pwRaqSRvs6E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1.704346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1194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2026-03-17 20:25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UQD6yJLWUd92fbW0IkFPmPmTBz8aKqvGuA5P6pwRaqSRvs6E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0.568882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1195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2026-03-17 20:23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UQAewz2aLM4DkjMX7Kr--2smF2B-mz6e5MtGk9G_mv1yZA3N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1196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2026-03-17 20:20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UQBRIQRNgqtbUaAcwR5_x5OfQgZfJkk2GGZ9FNd1rKihZRcH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6.495000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1197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2026-03-17 20:13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UQANvQrhZdnFuw3DKsYeQwffxnTdER9TTZ_br2eT_lTu_jx2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0.568916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1198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2026-03-17 20:07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UQCrB3FVopSNOaEMFFNkaDC7O2rbFVSKUJmyvzLjMMAFL998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1199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2026-03-17 20:06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UQAewz2aLM4DkjMX7Kr--2smF2B-mz6e5MtGk9G_mv1yZA3N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6.100000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1200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2026-03-17 19:51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UQAWiMmotjF7dAyovzmIZ3PF3OQBO61WFFt1zt8VY3V8toTO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1201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2026-03-17 19:49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UQD6yJLWUd92fbW0IkFPmPmTBz8aKqvGuA5P6pwRaqSRvs6E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0.797362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1202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2026-03-17 19:45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UQAEkcMWR3sgndcDPm_VTiWmoc4nx7h85VMLOiTUiLKeUskO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1203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2026-03-17 19:39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UQD1iW_8QXeU7PsJqJNwuq8KG2a53SCvVj0CxG0jppWukAS5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0.600000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1204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2026-03-17 19:33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UQB3miRGKB268XmRZb8YjdoT77XKQzmHdHrdgBfWh2Edr0QM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1205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2026-03-17 19:29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UQDjpaIc61ro6oEb458hKafzdTq3ZoDFF8HsWREDK49gb912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1.410000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1206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2026-03-17 19:25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UQCNCYeGVy2BNOxmHC1jzn5GhxYCfFoTraHrjtL6vEhEEK6U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1207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2026-03-17 19:20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UQD1kDhIDmaHFBNWaqnVFGeW4LJbf_KW_-Rx6LMThW06j4RS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2.940000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1208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2026-03-17 19:13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UQAZX5ck2NGAyfb9SCvR3PO4TK94oOf13bNqZs125f9KlDOG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1209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2026-03-17 19:11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UQCqWrieAWrU9fJHQ6IQO1QCVVeeeXy3l_U_dy1wUsd6Iedn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1210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2026-03-17 18:56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UQAPXyJ9mpyKvsgPsBnibx_xGSUNlevU6w8alaD701GnxZU0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1211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2026-03-17 18:44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UQD6S3Hebx4yyM552JpCNtkikuXaiOzztlCcV3jnUpBd9eoI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32.000000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1212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2026-03-17 18:34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UQAUIq8pUUy3ZYcbLpy_Q3YVz1EmqiLlKfB4VzwO91apUq-y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1.200000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1213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2026-03-17 18:31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UQAZ3ERdJ3bVXd45CCrUpogrL71EHTOr1gvgxJwL6apzZR1N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3.400000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1214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2026-03-17 18:30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UQCFSJvZgm2ihxbeuwZiWkt2mVYDPf-ozFZEGvo7pCcS5SIC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1215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2026-03-17 18:29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UQBAZATbPs4YmJRLjuKT9evy3xOYqDWtB0-DA99jpnN2F-Pc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0.640000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1216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2026-03-17 18:28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UQCvR6psVgAM0ca-HiI84uEU61I0GZPxTcPfMCwNK86WlKAu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2.350000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1217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2026-03-17 18:26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UQCzhMy4P1-bt3PYUAmZabBxCXgCsJFmLlsFikqWdOKBecvV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1218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2026-03-17 18:17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UQCNMt9gULeFp8_E9pqVTKKsdTIPbPjBMf20fDj8yzadXaN6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1219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2026-03-17 17:43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UQD6yJLWUd92fbW0IkFPmPmTBz8aKqvGuA5P6pwRaqSRvs6E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1.150078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1220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2026-03-17 17:42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UQB9sdwCiRz4AjUiic3zgq_v3qlWDYZKTS30mN2k-YWQ1Joj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4.200000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1221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2026-03-17 17:41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UQD6yJLWUd92fbW0IkFPmPmTBz8aKqvGuA5P6pwRaqSRvs6E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1.150180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1222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2026-03-17 17:29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UQB1W9xaLG8dm0lplkcXjkc-4YkRjCtGciQ66YpqO53wpzhd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1223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2026-03-17 17:24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UQCArVWeROjyHAiF3xnv7vYCzFQuZ5v-_tFrWs0qzjEu5xa5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5.100000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1224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2026-03-17 17:08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UQD6yJLWUd92fbW0IkFPmPmTBz8aKqvGuA5P6pwRaqSRvs6E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1.142224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1225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2026-03-17 16:48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UQDAWdm6FrcVll5tVBMbjrzI3Uv6X3N1-o68If0ddED1a8wq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26.000000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1226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2026-03-17 12:51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UQDCN3S5BBa9WhqIrX2UKNDLCylBWOfHRNk1OyEDSwb3ewpH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7.700000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1227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2026-03-17 12:48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UQD6yJLWUd92fbW0IkFPmPmTBz8aKqvGuA5P6pwRaqSRvs6E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0.571534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1228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2026-03-17 12:47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UQD6yJLWUd92fbW0IkFPmPmTBz8aKqvGuA5P6pwRaqSRvs6E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2.282686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1229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2026-03-17 12:44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UQD7mzTk4uiAcXLvy4lRX9_-GfDKhKHV23IPkLJq3yb0Dl3E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15.300000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1230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2026-03-17 12:36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UQDCN3S5BBa9WhqIrX2UKNDLCylBWOfHRNk1OyEDSwb3ewpH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1231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2026-03-17 12:29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UQAdiMSNhAU4yeDSWKqAM2dPJNgcaJADtyaxv6HwIwA_Ek1V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1232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2026-03-17 12:26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UQB_F5t2VwXtPhRAEPvxc_w0F3Jsdt1OG-OlZvMhXOu06RJ5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1233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2026-03-17 11:36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UQD6yJLWUd92fbW0IkFPmPmTBz8aKqvGuA5P6pwRaqSRvs6E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0.574186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1234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2026-03-17 11:35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UQDmdBzaOITAccCdPmMAgk4uecZMCchQGyDAHsw971UnJwsi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1235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2026-03-17 11:35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UQDTAqyNpgwLCUP7C6c0fB07zmrY8momw2PCGG4i0qI1cY8e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1236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2026-03-17 11:28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UQBW7xY2_EaI2Zh95SEMynn_VNFxh41ruLDs7OKIrLIaaZ8z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1237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2026-03-17 11:25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UQBiljyfN0dl-k5qIG-LZn0u76e9NEMf-4_49LkT1mLxXlDp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1238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2026-03-17 08:18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UQD7mzTk4uiAcXLvy4lRX9_-GfDKhKHV23IPkLJq3yb0Dl3E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15.000000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1239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2026-03-17 08:14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UQBW7xY2_EaI2Zh95SEMynn_VNFxh41ruLDs7OKIrLIaaZ8z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1240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2026-03-17 08:14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UQC4aEFgOiXKfCNNqmKsCG9CckLxmli4yezCxzzT7Vt8e6HD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2.150000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1241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2026-03-17 05:05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UQCzhMy4P1-bt3PYUAmZabBxCXgCsJFmLlsFikqWdOKBecvV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1242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2026-03-16 18:57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UQCf46Raii1GEL1-LveOY84Dyy5d7bNbYx5iC1uq1WuePGfc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1243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2026-03-16 18:50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UQCoeCRHG3QyLzqgCgrlXeK0yyKpPQfOrEGvBJjJX1Ez4Jca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1244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2026-03-16 18:13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UQAWbMuh0IGXwUvhVi9zRD3d8rvLQYWEEzUI2A-k4P3aJ9Db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1245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2026-03-16 17:37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UQA-pQPig992D4Rr-LGp8u_V_xs-36aHa3hABKHJiyfNCUTO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0.200000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1246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2026-03-16 17:36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UQA-pQPig992D4Rr-LGp8u_V_xs-36aHa3hABKHJiyfNCUTO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9.000000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1247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2026-03-16 16:54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UQA6mFNA2Tg1MGDimyAcJrQpat0lFy3-vRhUMcF6oHs-qJhP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1248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2026-03-16 16:47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UQC4K8NHDVWKNZ_hKWbj9nXUbivwIRiE-M_XvsGDge6-lAnH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7.000000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1249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2026-03-16 16:45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UQDLdKDUkFJ8Q3SwkzNf5Wrw3cj8YtFn9A54CrvTxgwEz5cH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2.850000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1250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2026-03-16 15:22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UQC4B0tX0QXZ6oC2gpjnuROCOxy_bppsBTQhAOGh_d1mQAgO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1251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2026-03-16 14:06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UQBz8AWCduLflS-vocdZAjpRa1EDNV8kHaeOcWtzvIZfWiSQ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1252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2026-03-16 14:05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UQD6yJLWUd92fbW0IkFPmPmTBz8aKqvGuA5P6pwRaqSRvs6E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1.153954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1253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2026-03-16 13:40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UQA-pQPig992D4Rr-LGp8u_V_xs-36aHa3hABKHJiyfNCUTO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1254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2026-03-16 09:18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UQCV_ZNoht7u418fEhKmxW-L9qRCOLdFLNLE5CYTARnPUAV8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1255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2026-03-16 09:00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UQCY4-fL4LcGYEJFAjQhdVImchTcHXwICWcJxEv1vwd0cZOl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35.000000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1256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2026-03-15 21:23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UQD2G4XIHqXYPWIsagPnlwwSYJi1ob0GNXprvyrWo-zFUJps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1257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2026-03-15 21:22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UQCb61VGyNPaAlujgjzdOT2ZFcnjkvp15ytbv-Jr-Ybhi1EJ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1258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2026-03-15 13:27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UQBPLg56731Wf1Kxjnw3HnmXyj8WVSHiu-ECG3X-RpufUFJv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0.600000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1259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2026-03-15 12:12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UQD6yJLWUd92fbW0IkFPmPmTBz8aKqvGuA5P6pwRaqSRvs6E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1.187614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1260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2026-03-15 05:01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UQDYFhJ71yctp9FhuhweTRBbQdL-A_TSUCYlfNIv6IsVZWSx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1261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2026-03-14 15:14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UQC-csHqUhb3nCKyl6XwQSqvR6KqmFpMboX1nSxpXj1Kivv2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2.700000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1262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2026-03-14 14:50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UQAjC0KN0OF564RPAWSZEJJcnMc2o-clSOQXsHB-5hfVJWfJ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5.580000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1263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2026-03-14 14:46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UQCHv65nfWAdzQKDGRcUpkacyBulvNTskH8R-3_ND2aJNXj0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1264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2026-03-14 14:44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UQBZBViTq6tkZ1ANewqnEl896yASwVTWyj8G7CVsEmzCtSr8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1265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2026-03-11 23:31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UQA-pQPig992D4Rr-LGp8u_V_xs-36aHa3hABKHJiyfNCUTO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1266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2026-03-11 23:29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UQAUmoBRIvIDqx5CQ9M6Z_scC7df5alWXNrLyztB3imHkPnQ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1267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2026-03-10 21:02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UQDwUyiZWjAEKuJ6YTSifs85clTePhLqXjkyix80iNJJFklF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0.720000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1268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2026-03-10 20:41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UQCbQ0Za6zmBcdcVrERANk70TfY1qH5x8MA0SzNqpOkxBdXW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1269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2026-03-10 20:40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UQA6mFNA2Tg1MGDimyAcJrQpat0lFy3-vRhUMcF6oHs-qJhP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1270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2026-03-10 20:33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UQCcTP1tCOVPu2wXidnXklJXOE9i7tvUOfJkBWB-uFcoaPMg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1271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2026-03-10 17:00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UQDCN3S5BBa9WhqIrX2UKNDLCylBWOfHRNk1OyEDSwb3ewpH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1272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2026-03-10 12:54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UQCY_pMDLOHod18X6pdFH9lmWKZZ6mzGi1kXTvDPrudDgWCi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0.030000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1273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2026-03-10 12:52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UQCY_pMDLOHod18X6pdFH9lmWKZZ6mzGi1kXTvDPrudDgWCi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1.110000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1274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2026-03-10 11:58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UQAYbNLBISO8nlINK02CZuWN5CyffSvlu3zSr_CIfmxlLNZA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1275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2026-03-10 11:52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UQDLdKDUkFJ8Q3SwkzNf5Wrw3cj8YtFn9A54CrvTxgwEz5cH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0.600000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1276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2026-03-10 10:39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UQD6yJLWUd92fbW0IkFPmPmTBz8aKqvGuA5P6pwRaqSRvs6E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0.572554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1277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2026-03-10 10:21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UQCj3nyDNHMNiHsVkVv8_GHQDNBhgtpPlYNqkpnWoXmwvpw7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1278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2026-03-10 00:38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UQCArVWeROjyHAiF3xnv7vYCzFQuZ5v-_tFrWs0qzjEu5xa5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1.190000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1279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2026-03-09 23:27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UQDYFhJ71yctp9FhuhweTRBbQdL-A_TSUCYlfNIv6IsVZWSx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1280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2026-03-09 21:36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UQA_MWXNh4GKEiA2HkYYlcnJZFG7bD5lAXmVV_M8ylBFPqEj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1281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2026-03-09 16:58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UQAg-2-0UPerwfXhrhaQW-cZ2E_eQu4Sjk1zg5CmY_bXOs1x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1282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2026-03-09 16:30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UQCQtAyvj1p0ldrrmDqo5foxSh3rxHThmesy9DCMWnLSyhtv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1283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2026-03-09 15:59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UQD2G4XIHqXYPWIsagPnlwwSYJi1ob0GNXprvyrWo-zFUJps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1284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2026-03-09 15:54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UQD5xHWthiTqHSRMK0fDK7HqXoZAOgXxiNxh0jSRzEebXj1w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3.430639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1285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2026-03-09 08:46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UQD2G4XIHqXYPWIsagPnlwwSYJi1ob0GNXprvyrWo-zFUJps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1286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2026-03-09 08:45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UQARMF3xFM7px7xmGMo3DcUsizoJ0XqaIJNqtViruazdHYgJ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1287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2026-03-09 08:22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UQD2G4XIHqXYPWIsagPnlwwSYJi1ob0GNXprvyrWo-zFUJps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4.950000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1288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2026-03-09 08:14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UQBRIQRNgqtbUaAcwR5_x5OfQgZfJkk2GGZ9FNd1rKihZRcH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4.875000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1289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2026-03-08 21:33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UQD2G4XIHqXYPWIsagPnlwwSYJi1ob0GNXprvyrWo-zFUJps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0.800000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1290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2026-03-08 21:21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UQD2G4XIHqXYPWIsagPnlwwSYJi1ob0GNXprvyrWo-zFUJps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1291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2026-03-08 21:17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UQABAYvlq6YQtzM4uxi_9EW3MYu64Rtp4weUS0O0LAUhlwne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1.200000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1292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2026-03-08 21:11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UQANvQrhZdnFuw3DKsYeQwffxnTdER9TTZ_br2eT_lTu_jx2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1.751198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1293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2026-03-08 20:56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UQBUlu5o0q4suDwPmXROosezFk1AIuKBGEqaDgi-QtCiNf4A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1294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2026-03-08 20:48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UQB44q1xXjb12fyglnmqD3oxpa-x0-1qx72YE1rfTs1xy5wR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1295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2026-03-08 20:01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UQANvQrhZdnFuw3DKsYeQwffxnTdER9TTZ_br2eT_lTu_jx2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2.276702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1296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2026-03-08 19:37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UQANvQrhZdnFuw3DKsYeQwffxnTdER9TTZ_br2eT_lTu_jx2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1.709072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1297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2026-03-08 15:52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UQANvQrhZdnFuw3DKsYeQwffxnTdER9TTZ_br2eT_lTu_jx2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0.573506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1298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2026-03-08 15:22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UQDEbnPUF84O7GvIezwUcXBaHg5bVgG6bmwEWxJrwmKauMYo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15.000000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1299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2026-03-08 14:12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UQDLdKDUkFJ8Q3SwkzNf5Wrw3cj8YtFn9A54CrvTxgwEz5cH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1300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2026-03-08 14:03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UQDLdKDUkFJ8Q3SwkzNf5Wrw3cj8YtFn9A54CrvTxgwEz5cH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1301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2026-03-08 13:44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UQAhJBfsp1yIckIn1ASCjjOhTS6OKe0R3QU0-8oqg0_Gq2CB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1302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2026-03-08 13:41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UQAhJBfsp1yIckIn1ASCjjOhTS6OKe0R3QU0-8oqg0_Gq2CB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1303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2026-03-08 13:40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UQA-pQPig992D4Rr-LGp8u_V_xs-36aHa3hABKHJiyfNCUTO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1304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2026-03-08 13:33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UQBRIQRNgqtbUaAcwR5_x5OfQgZfJkk2GGZ9FNd1rKihZRcH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4.495000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1305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2026-03-08 13:31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UQD6yJLWUd92fbW0IkFPmPmTBz8aKqvGuA5P6pwRaqSRvs6E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0.581428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1306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2026-03-08 13:12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UQD2G4XIHqXYPWIsagPnlwwSYJi1ob0GNXprvyrWo-zFUJps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1307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2026-03-08 13:04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UQBRIQRNgqtbUaAcwR5_x5OfQgZfJkk2GGZ9FNd1rKihZRcH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3.995000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1308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2026-03-08 13:02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UQAhJBfsp1yIckIn1ASCjjOhTS6OKe0R3QU0-8oqg0_Gq2CB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1309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2026-03-08 12:57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UQCzhMy4P1-bt3PYUAmZabBxCXgCsJFmLlsFikqWdOKBecvV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1310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2026-03-08 12:54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UQB2CbZPKgzxZgzLipn8X_XCregEAtG5f5Q0E509Iqy-1wsJ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1.100000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1311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2026-03-08 11:56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UQCSc1lDU3Aqcc7wlN0gzKqkNnjGtKViwTtWnSJmcUZ7FWZx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1312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2026-03-08 11:07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UQDqoQYiBmWnbPEkWa6V2rZOA9PBIa-4c2EvD635N-Vpsz4F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3.900000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1313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2026-03-08 11:02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UQD2G4XIHqXYPWIsagPnlwwSYJi1ob0GNXprvyrWo-zFUJps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1314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2026-03-08 10:07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UQD2G4XIHqXYPWIsagPnlwwSYJi1ob0GNXprvyrWo-zFUJps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2.800000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1315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2026-03-08 09:04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UQDBWUFjvlfbeLtEg7AVeGRxg89ZEuux40V3Z6cK5Y2X64G7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7.800000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1316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2026-03-08 02:49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UQA-pQPig992D4Rr-LGp8u_V_xs-36aHa3hABKHJiyfNCUTO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8.200000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1317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2026-03-08 02:48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UQCSxT_pJb9eeRnDQe9OiGkUs_A3Ee55gOhI6uUgyAbthPx6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1318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2026-03-07 22:24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UQA-pQPig992D4Rr-LGp8u_V_xs-36aHa3hABKHJiyfNCUTO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1.200000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1319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2026-03-07 20:49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UQD7YQ2iJ93emWMMAM2U4c1rmdJp6X1PNLtIMIQq-RwM12tG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12.000000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1320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2026-03-07 20:26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UQD2G4XIHqXYPWIsagPnlwwSYJi1ob0GNXprvyrWo-zFUJps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1321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2026-03-07 15:37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UQD2G4XIHqXYPWIsagPnlwwSYJi1ob0GNXprvyrWo-zFUJps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1322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2026-03-07 15:16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UQDVQD6AEoggiHUtoiFBu9D28O6oCwjfhzyIEORE1R36htUZ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1323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2026-03-07 15:14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UQDVQD6AEoggiHUtoiFBu9D28O6oCwjfhzyIEORE1R36htUZ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7.000000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1324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2026-03-07 15:00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UQBun2ebfWrdpUrSwsWPwAfxR7CCk68TijTsVlYNMzFQ2ktw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1325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2026-03-07 14:50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UQCJTmcKEq8jdMHxdfZGAPyCmc3fBIANSOaywzsE1f4-ForW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3.450000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1326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2026-03-07 14:49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UQBRIQRNgqtbUaAcwR5_x5OfQgZfJkk2GGZ9FNd1rKihZRcH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0.995000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1327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2026-03-07 14:26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UQDBWUFjvlfbeLtEg7AVeGRxg89ZEuux40V3Z6cK5Y2X64G7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2.140000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1328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2026-03-07 14:19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UQBRIQRNgqtbUaAcwR5_x5OfQgZfJkk2GGZ9FNd1rKihZRcH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2.095000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1329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2026-03-07 14:19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UQBRIQRNgqtbUaAcwR5_x5OfQgZfJkk2GGZ9FNd1rKihZRcH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0.995000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1330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2026-03-07 13:30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UQD2G4XIHqXYPWIsagPnlwwSYJi1ob0GNXprvyrWo-zFUJps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1331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2026-03-07 10:37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UQCp3RyAAjUCAT_m3R20bh99ZFMag0drlGWV14ZO780gMhZE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1332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2026-03-07 10:31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UQCWznE24USLkap2d0vCIdpTC_7A0ZmL5Bg4ITqr_YTwW577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4.250000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1333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2026-03-07 10:21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UQDV_YRCxgwULhC33426IPaf-7TP0wDnG2z2E_8aTJvBKknk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1.470000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1334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2026-03-07 10:21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UQB4N6vyrDbcxyGCXqMq7pTx82SNHiK0dkepNnMGynL_ah3y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0.040000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1335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2026-03-07 10:19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UQB4N6vyrDbcxyGCXqMq7pTx82SNHiK0dkepNnMGynL_ah3y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0.600000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1336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2026-03-07 10:07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UQDb1CppzXaRNSh84WYeABRpGATH9KFnHnkCRcnihxvuxUIG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1.700000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1337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2026-03-07 10:03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UQD1WukfjP1cdMBPIKEeC2bx7TipyFZDYGk6XfpzIc-O4Uf9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1338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2026-03-07 09:57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UQBimqZGGYSaf9eKHusg7DVUWD-nwTXvq4wmCapjBIViarlj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1.400000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1339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2026-03-07 09:34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UQB3npw3ksqQ2RFOyxPpewc8lPmTDGWADCcC5gufUGwSrIpe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1340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2026-03-07 08:08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UQB4N6vyrDbcxyGCXqMq7pTx82SNHiK0dkepNnMGynL_ah3y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1341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2026-03-07 08:06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UQDVQD6AEoggiHUtoiFBu9D28O6oCwjfhzyIEORE1R36htUZ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1342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2026-03-07 05:14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UQD7mzTk4uiAcXLvy4lRX9_-GfDKhKHV23IPkLJq3yb0Dl3E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1343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2026-03-06 21:50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UQDRWiBd-p_E0QkP6zRoG5l95cMMnMaqYt_4Q0Cy8ptTYaXN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0.570000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1344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2026-03-06 21:43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UQBYGysP7lIy6_F0tDMFTbiL_0VZ7n4Zq1d6YkHzwhuCQ-fp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1345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2026-03-06 21:23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UQD8TMVWD8qTc-cC_F9tvugLqqPvOcn6FWemn6kaQdrcCmiR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1346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2026-03-06 21:02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UQAxyi12bmHVwoddVSLr05I8QT7pXMxH3j-R-TJI7Xno1YX7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1347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2026-03-06 19:36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UQAczsi_A6aa6qY_T6Lvs2rm4aFVRsYezp6298KekAnllcXi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1348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2026-03-06 19:26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UQBh_8Q2q8x6NpFIU5uQoWKtR0a3x5VkqjK9XbYqthFkEZ7M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1349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2026-03-06 18:39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UQA6mFNA2Tg1MGDimyAcJrQpat0lFy3-vRhUMcF6oHs-qJhP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0.100000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1350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2026-03-06 18:36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UQA6mFNA2Tg1MGDimyAcJrQpat0lFy3-vRhUMcF6oHs-qJhP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17.000000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1351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2026-03-06 18:35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UQCZzYwzrB9THzwSaVARiUH4oBBy53PHIw7qcdCdbuNL4Owf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15.000000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1352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2026-03-06 18:27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UQDYFhJ71yctp9FhuhweTRBbQdL-A_TSUCYlfNIv6IsVZWSx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1353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2026-03-06 18:25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UQBZBViTq6tkZ1ANewqnEl896yASwVTWyj8G7CVsEmzCtSr8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1354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2026-03-06 17:03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UQB1VfA2BzXzO2geIClgklCEdaApUa1GEfYBTmTV2eTCbNxi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1.300000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1355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2026-03-06 06:48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UQCFY9H3Kwh9bLix0PwYdDV9ZNKwZUrSVQ2Lpl2UZImMprky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1356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2026-03-06 00:18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UQCArVWeROjyHAiF3xnv7vYCzFQuZ5v-_tFrWs0qzjEu5xa5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0.100000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1357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2026-03-05 21:31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UQCTGyT08QuXItBmDxOpEqdAkTRlTHjHcD8GZNbxx1JK66oh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1358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2026-03-05 20:10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UQBRQmw5jfIR6TJKaHR5BDU8QoIR77ltaAhl7oiuB_QTCjCT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1359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2026-03-05 20:03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UQAZ3ERdJ3bVXd45CCrUpogrL71EHTOr1gvgxJwL6apzZR1N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8.600000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1360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2026-03-05 19:58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UQANvQrhZdnFuw3DKsYeQwffxnTdER9TTZ_br2eT_lTu_jx2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0.551372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1361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2026-03-05 19:47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UQCPWa6TfkWuFygPjRGLFKUCk6Bik4_aDbt7sdWGVHePTGx2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1362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2026-03-05 19:15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UQB4N6vyrDbcxyGCXqMq7pTx82SNHiK0dkepNnMGynL_ah3y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0.800000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1363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2026-03-05 19:09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UQDDKOSnEM5JSlKRvWEYCLNw7WFqoPF9uZUxEsfj5p-mKx11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1364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2026-03-05 18:44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UQDKHZ7e70CzqdvZCC83Z4WVR8POC_ZB0J1Y4zo88G-zCSRH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16.470000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1365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2026-03-05 17:45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UQD2G4XIHqXYPWIsagPnlwwSYJi1ob0GNXprvyrWo-zFUJps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5.300000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1366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2026-03-05 17:44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UQD2G4XIHqXYPWIsagPnlwwSYJi1ob0GNXprvyrWo-zFUJps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1367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2026-03-05 17:34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UQD2G4XIHqXYPWIsagPnlwwSYJi1ob0GNXprvyrWo-zFUJps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1368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2026-03-05 17:28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UQBilkyBd4QNg6Sx0MKImAmhr9eHLH2ym6xMdjKQOzuFtOX7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14.000000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1369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2026-03-05 17:17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UQAuos92QYrHqCQSCM-CqPh5Mvj1n756IzNQ2nnOTSFCnoDg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1370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2026-03-05 16:33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UQBR0D9sCc0exO1O74imSRESUFfIIP_YE9EbzxR74nK0hsWf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1371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2026-03-05 16:20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UQD2G4XIHqXYPWIsagPnlwwSYJi1ob0GNXprvyrWo-zFUJps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1372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2026-03-05 16:04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UQB4N6vyrDbcxyGCXqMq7pTx82SNHiK0dkepNnMGynL_ah3y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1373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2026-03-05 16:02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UQD6S3Hebx4yyM552JpCNtkikuXaiOzztlCcV3jnUpBd9eoI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1374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2026-03-05 15:53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UQBRIQRNgqtbUaAcwR5_x5OfQgZfJkk2GGZ9FNd1rKihZRcH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11.846300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1375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2026-03-05 15:48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UQDCN3S5BBa9WhqIrX2UKNDLCylBWOfHRNk1OyEDSwb3ewpH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1.570000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1376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2026-03-05 15:45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UQCWZYUJcpyDBbe82aM-RJfoZEiZDOgGuDZkxCEId-SXil0t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1377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2026-03-05 15:08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UQD2G4XIHqXYPWIsagPnlwwSYJi1ob0GNXprvyrWo-zFUJps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1.100000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1378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2026-03-05 13:08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UQA2vLq6k3FNeqjt58UYgUcSGWF5Eh6fQ2gZ1whYJUyv_Hep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1379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2026-03-05 10:42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UQA9kjtSXJ2eSdDoJbxYlwVnIBEEfm1K4D2khHWjEqfNYIZA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1380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2026-03-05 10:33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UQCY_pMDLOHod18X6pdFH9lmWKZZ6mzGi1kXTvDPrudDgWCi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1381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2026-03-05 10:30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UQCY_pMDLOHod18X6pdFH9lmWKZZ6mzGi1kXTvDPrudDgWCi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1.100000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1382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2026-03-05 10:23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UQABKAnsAv--NX1lFQ7YO26gWY59uVhSBBkzIDkFzxHI5jsm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3.703700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1383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2026-03-05 10:06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UQANvQrhZdnFuw3DKsYeQwffxnTdER9TTZ_br2eT_lTu_jx2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4.636676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1384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2026-03-05 10:04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UQAfw6_98BRxl04ygxS8rRcvtRbcMCGg4NFir0S6j3wxHcJe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1385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2026-03-05 10:02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UQDCN3S5BBa9WhqIrX2UKNDLCylBWOfHRNk1OyEDSwb3ewpH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1386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2026-03-05 09:58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UQAfw6_98BRxl04ygxS8rRcvtRbcMCGg4NFir0S6j3wxHcJe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1387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2026-03-04 23:55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UQCy4Q7dzrae77TqywZ9y5EVIifQCYMTW5adlQlRcsb4lo3r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1388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2026-03-04 23:55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UQC6ICYOQB1n0roCUa7FWfkra4y7h595IrqZ4wrYXrdIGbOU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1389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2026-03-04 23:54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UQCy4Q7dzrae77TqywZ9y5EVIifQCYMTW5adlQlRcsb4lo3r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9.700000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1390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2026-03-04 23:51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UQC6ICYOQB1n0roCUa7FWfkra4y7h595IrqZ4wrYXrdIGbOU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9.000000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1391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2026-03-04 23:50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UQDZ9XCqI1jZyIyR5-nCMocNeUgrMXdegMv0aB3BjrM11BWd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1392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2026-03-04 23:47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UQDCN3S5BBa9WhqIrX2UKNDLCylBWOfHRNk1OyEDSwb3ewpH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17.600000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1393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2026-03-04 23:44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UQC6ICYOQB1n0roCUa7FWfkra4y7h595IrqZ4wrYXrdIGbOU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17.000000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1394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2026-03-04 22:30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UQDCN3S5BBa9WhqIrX2UKNDLCylBWOfHRNk1OyEDSwb3ewpH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11.700000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1395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2026-03-04 22:28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UQCJQnsjTGb4TdyngKpCPCvFfC8x9bn8ycp7S3elbW6wKVVC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1396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2026-03-04 22:07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UQDPVEjKNk97apIyUzm4CmP7H64BgghtFHwBtcu4eaIFUYhv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15.000000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1397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2026-03-04 21:33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UQDZYZ0DP33X0O9tUL4nLK2yWhFMS_S7R3TMH3lLtqo11BWd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1398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2026-03-04 18:39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UQANvQrhZdnFuw3DKsYeQwffxnTdER9TTZ_br2eT_lTu_jx2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0.592376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1399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2026-03-04 17:43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UQAqnJ1blmDK_AeWLR-Z7La43ruMh4ne0zv6IQm9dhg8rxLW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1400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2026-03-04 17:26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UQDCN3S5BBa9WhqIrX2UKNDLCylBWOfHRNk1OyEDSwb3ewpH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8.800000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1401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2026-03-04 17:23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UQBJKVi1LRRkutPdRk5s88mq9BUj7X6Nyd4s2K_C-RUzzzmX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1402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2026-03-04 16:58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UQC27I2dxh6D6WgnmFgezDTUcLFjR7-rnppkY3cWjoy62DbY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0.139500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1403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2026-03-04 16:55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UQCg5yb4VctNyqi_Jzf_T55oYLb-5IMJmi5cbU5uDiLqSPdO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12.000000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1404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2026-03-04 16:53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UQBjriH5IJln28zft-ByJJHoYpWFGg6wozQLkMJT5XdyhzUr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1405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2026-03-04 16:13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UQCPWa6TfkWuFygPjRGLFKUCk6Bik4_aDbt7sdWGVHePTGx2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0.600000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1406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2026-03-04 15:59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UQAjwviIOUdNnhQDc_TEQwPXa8hL8byShw3h_0ArKSuSWeP4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1407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2026-03-04 15:37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UQDCN3S5BBa9WhqIrX2UKNDLCylBWOfHRNk1OyEDSwb3ewpH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1408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2026-03-04 15:09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UQBZBViTq6tkZ1ANewqnEl896yASwVTWyj8G7CVsEmzCtSr8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17.000000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1409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2026-03-04 14:46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UQAeE05NKQq1KvfUKrmEo9lgwfW96Jyt3ClcchDBi_-uJGaW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9.700000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1410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2026-03-04 10:13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UQDCN3S5BBa9WhqIrX2UKNDLCylBWOfHRNk1OyEDSwb3ewpH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1411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2026-03-04 10:11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UQA0C5Y_Udj2H0WZ_pwi1WDM3R5TPB440qJjkA1aO06BEwBY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1412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2026-03-04 10:10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UQDCN3S5BBa9WhqIrX2UKNDLCylBWOfHRNk1OyEDSwb3ewpH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1413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2026-03-04 10:09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UQCFY9H3Kwh9bLix0PwYdDV9ZNKwZUrSVQ2Lpl2UZImMprky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1414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2026-03-04 09:58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UQDCN3S5BBa9WhqIrX2UKNDLCylBWOfHRNk1OyEDSwb3ewpH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13.000000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1415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2026-03-04 09:56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UQCY_pMDLOHod18X6pdFH9lmWKZZ6mzGi1kXTvDPrudDgWCi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1416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2026-03-04 09:55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UQDb1CppzXaRNSh84WYeABRpGATH9KFnHnkCRcnihxvuxUIG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1417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2026-03-04 09:54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UQDCN3S5BBa9WhqIrX2UKNDLCylBWOfHRNk1OyEDSwb3ewpH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6.400000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1418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2026-03-04 08:44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UQAJCUbCGLkjlGRrxo2Hg30q14hiYQqTUPc8SD3prNWLQ3O-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0.054304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1419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2026-03-04 08:44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UQDO3c8VHm2FtQIVBNAz03zBIb8o_Gb5Mzc0cPh5MD0ySjtk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0.057262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1420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2026-03-04 08:44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UQCy4Q7dzrae77TqywZ9y5EVIifQCYMTW5adlQlRcsb4lo3r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1421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2026-03-04 08:14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UQCj3nyDNHMNiHsVkVv8_GHQDNBhgtpPlYNqkpnWoXmwvpw7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8.000000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1422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2026-03-04 08:12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UQAr6TjMyn6XtF3hlRz9Bq29_jLLnDaFHhZJko0chsLgQ877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1423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2026-03-03 18:19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UQDO3c8VHm2FtQIVBNAz03zBIb8o_Gb5Mzc0cPh5MD0ySjtk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1424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2026-03-03 18:19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UQBujn8y3diWjKXppzVUf-fDWcy1JXtdhDtBYsLXZrBJEZqz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5.048244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1425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2026-03-03 17:59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UQD2G4XIHqXYPWIsagPnlwwSYJi1ob0GNXprvyrWo-zFUJps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1426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2026-03-03 17:19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UQDqoQYiBmWnbPEkWa6V2rZOA9PBIa-4c2EvD635N-Vpsz4F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0.040000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1427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2026-03-03 17:18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UQDqoQYiBmWnbPEkWa6V2rZOA9PBIa-4c2EvD635N-Vpsz4F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5.300000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1428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2026-03-03 17:14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UQANvQrhZdnFuw3DKsYeQwffxnTdER9TTZ_br2eT_lTu_jx2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0.626342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1429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2026-03-03 16:49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UQDqoQYiBmWnbPEkWa6V2rZOA9PBIa-4c2EvD635N-Vpsz4F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2.010000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1430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2026-03-03 16:02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UQDqoQYiBmWnbPEkWa6V2rZOA9PBIa-4c2EvD635N-Vpsz4F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5.480000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1431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2026-03-03 16:00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UQDqoQYiBmWnbPEkWa6V2rZOA9PBIa-4c2EvD635N-Vpsz4F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6.820000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1432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2026-03-03 15:19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UQD2G4XIHqXYPWIsagPnlwwSYJi1ob0GNXprvyrWo-zFUJps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1433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2026-03-03 14:50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UQD2G4XIHqXYPWIsagPnlwwSYJi1ob0GNXprvyrWo-zFUJps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1434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2026-03-03 14:47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UQC0wZXrAepFzNt5S5VPjzet80icWOphh5E3eQkfQdPbKJDo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1435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2026-03-03 12:53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UQAhJBfsp1yIckIn1ASCjjOhTS6OKe0R3QU0-8oqg0_Gq2CB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15.000000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1436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2026-03-03 12:45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UQC2E9egMnFtKrGpqzblFoofQm2Y_Rx0yeOd9KFRYBfdn2bd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1437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2026-03-03 11:45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UQD2G4XIHqXYPWIsagPnlwwSYJi1ob0GNXprvyrWo-zFUJps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4.900000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1438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2026-03-02 20:18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UQBiA53n-JFfk5_ho6rHspJLJ2YUDhopcsLs3S3_C6aPwefV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1439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2026-03-02 19:51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UQA-pQPig992D4Rr-LGp8u_V_xs-36aHa3hABKHJiyfNCUTO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1440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2026-03-02 19:32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UQC0wZXrAepFzNt5S5VPjzet80icWOphh5E3eQkfQdPbKJDo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17.000000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1441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2026-03-02 19:20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UQANvQrhZdnFuw3DKsYeQwffxnTdER9TTZ_br2eT_lTu_jx2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0.629096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1442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2026-03-02 18:32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UQD2G4XIHqXYPWIsagPnlwwSYJi1ob0GNXprvyrWo-zFUJps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1443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2026-03-02 18:30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UQD2G4XIHqXYPWIsagPnlwwSYJi1ob0GNXprvyrWo-zFUJps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2.900000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1444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2026-03-02 17:53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UQDqoQYiBmWnbPEkWa6V2rZOA9PBIa-4c2EvD635N-Vpsz4F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6.620000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1445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2026-03-02 17:46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UQD2G4XIHqXYPWIsagPnlwwSYJi1ob0GNXprvyrWo-zFUJps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1446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2026-03-02 17:41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UQBRIQRNgqtbUaAcwR5_x5OfQgZfJkk2GGZ9FNd1rKihZRcH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5.995000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1447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2026-03-02 17:33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UQANvQrhZdnFuw3DKsYeQwffxnTdER9TTZ_br2eT_lTu_jx2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0.634502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1448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2026-03-02 17:28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UQBRIQRNgqtbUaAcwR5_x5OfQgZfJkk2GGZ9FNd1rKihZRcH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5.995000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1449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2026-03-02 16:05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UQD2G4XIHqXYPWIsagPnlwwSYJi1ob0GNXprvyrWo-zFUJps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1450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2026-03-02 16:01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UQD2G4XIHqXYPWIsagPnlwwSYJi1ob0GNXprvyrWo-zFUJps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1451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2026-03-02 15:59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UQAuWumewfmGAqP_mncSxRc-l8QH0ok8rWXM3AkkpZ2pe7m2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4.445000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1452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2026-03-02 14:07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UQC4K8NHDVWKNZ_hKWbj9nXUbivwIRiE-M_XvsGDge6-lAnH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1453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2026-03-02 11:53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UQD2G4XIHqXYPWIsagPnlwwSYJi1ob0GNXprvyrWo-zFUJps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3.700000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1454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2026-03-02 11:45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UQCY_pMDLOHod18X6pdFH9lmWKZZ6mzGi1kXTvDPrudDgWCi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1.320000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1455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2026-03-02 10:33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UQANvQrhZdnFuw3DKsYeQwffxnTdER9TTZ_br2eT_lTu_jx2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0.836360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1456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2026-03-02 07:50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UQDqoQYiBmWnbPEkWa6V2rZOA9PBIa-4c2EvD635N-Vpsz4F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0.120000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1457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2026-03-02 05:39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UQD2G4XIHqXYPWIsagPnlwwSYJi1ob0GNXprvyrWo-zFUJps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1458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2026-03-01 23:14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UQD2G4XIHqXYPWIsagPnlwwSYJi1ob0GNXprvyrWo-zFUJps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1459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2026-03-01 23:12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UQD2G4XIHqXYPWIsagPnlwwSYJi1ob0GNXprvyrWo-zFUJps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3.300000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1460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2026-03-01 19:58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UQANvQrhZdnFuw3DKsYeQwffxnTdER9TTZ_br2eT_lTu_jx2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1.242320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1461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2026-03-01 18:15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UQDqoQYiBmWnbPEkWa6V2rZOA9PBIa-4c2EvD635N-Vpsz4F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1.600000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1462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2026-03-01 17:49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UQABAYvlq6YQtzM4uxi_9EW3MYu64Rtp4weUS0O0LAUhlwne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1463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2026-03-01 17:25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UQDFan_uphgh7omsbxqJ86grhUxNSnspQxwL_PcxjZXq7TvW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4.470000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1464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2026-03-01 17:24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UQA4PKv8JNcOKbWaq9qAvCwTxsrAreSdpxnZ9kg6EkR4ru3G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1465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2026-03-01 16:33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UQDqoQYiBmWnbPEkWa6V2rZOA9PBIa-4c2EvD635N-Vpsz4F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1466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2026-03-01 16:20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UQDqoQYiBmWnbPEkWa6V2rZOA9PBIa-4c2EvD635N-Vpsz4F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1467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2026-03-01 16:16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UQDqoQYiBmWnbPEkWa6V2rZOA9PBIa-4c2EvD635N-Vpsz4F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2.050000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1468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2026-03-01 05:20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UQBsHwiyFN5d1Jw77c-xAgNobPrqujyaGkjmjwv18qWR2oWt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1469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2026-02-28 19:35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UQArYMGUozCeYqltQVWm0HJYSb93wZuJgeiWfwqRfZGg4QwG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0.840000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1470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2026-02-28 18:33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UQC-csHqUhb3nCKyl6XwQSqvR6KqmFpMboX1nSxpXj1Kivv2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1471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2026-02-28 13:37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UQDwH8ALt74-SP3c6hAmQprCRq6VpjpFtYFv3pkj9iDA_aWk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1472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2026-02-28 00:57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UQDLdKDUkFJ8Q3SwkzNf5Wrw3cj8YtFn9A54CrvTxgwEz5cH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1.200000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1473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2026-02-27 22:52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UQCdUOhzCHpHyWp3sLV5ANQZ-pM0EpHW2OzJRpyZ21HKXC7g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1474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2026-02-27 22:42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UQAmJe9aF7P0849engIxcPmUj1_TdqGpeqeldayfbwRw_EFc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17.000000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1475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2026-02-27 22:39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UQCDEyvqC2_n_9BQ8J-yiwHDum6PHlrCJby5IrW6rFEOvKNF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1476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2026-02-27 22:34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UQDLdKDUkFJ8Q3SwkzNf5Wrw3cj8YtFn9A54CrvTxgwEz5cH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5.800000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1477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2026-02-27 22:31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UQAUg76eex_XxHp8TZIv14zB7OUtadWeRrOuSkALdePGEZQ5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1478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2026-02-27 22:24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UQCDgdPJthbh5uXEekCO7nYBH3_ZdYuAsrZnABf0X58DW8_O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1479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2026-02-27 22:21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UQDYFhJ71yctp9FhuhweTRBbQdL-A_TSUCYlfNIv6IsVZWSx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1480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2026-02-27 22:17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UQAmJe9aF7P0849engIxcPmUj1_TdqGpeqeldayfbwRw_EFc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15.000000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1481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2026-02-27 22:15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UQCDgdPJthbh5uXEekCO7nYBH3_ZdYuAsrZnABf0X58DW8_O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7.000000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1482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2026-02-27 22:01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UQBQAJnphlW7ynOayLo9Y7_PtvBjF5ZUqAb6fXJVLhlliJBB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1483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2026-02-27 21:36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UQC4K8NHDVWKNZ_hKWbj9nXUbivwIRiE-M_XvsGDge6-lAnH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1484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2026-02-27 21:34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UQAhJBfsp1yIckIn1ASCjjOhTS6OKe0R3QU0-8oqg0_Gq2CB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1485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2026-02-27 21:25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UQDhWvAQuNgLRhrYHFwWOiYcwyLNWnLG0DTXQJUMbk-63qnt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14.000000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1486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2026-02-27 21:12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UQCvNHRYVStrDaliV7oZyWPxEKAfOF0Mq2aJw7vWoFmLsTIk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1487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2026-02-27 21:06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UQBQGDXnaM6olLyofk6S91UsvuP2vjyWcBD_nIsmU52-P3sI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1.750000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1488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2026-02-27 21:05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UQDroPpR0_ZT-bnkO-PKI61TOTnQLsxif8F6p6werkCsW7cO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1489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2026-02-27 21:04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UQDqoQYiBmWnbPEkWa6V2rZOA9PBIa-4c2EvD635N-Vpsz4F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1490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2026-02-27 21:02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UQDYFhJ71yctp9FhuhweTRBbQdL-A_TSUCYlfNIv6IsVZWSx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1491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2026-02-27 20:36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UQAWSEw-D7PWLq27TKGHWo3vD0oz_2W2Kg6hFOTqoLsEQOQk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1.400000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1492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2026-02-27 20:21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UQDqoQYiBmWnbPEkWa6V2rZOA9PBIa-4c2EvD635N-Vpsz4F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0.100000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1493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2026-02-27 20:20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UQDqoQYiBmWnbPEkWa6V2rZOA9PBIa-4c2EvD635N-Vpsz4F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1494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2026-02-27 20:12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UQAaevQxT2_9OxXgfEVkTisBuEo_OY8dUTxsOqqa9cWrG9_g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1495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2026-02-27 20:07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UQA__ZwXxi7v7jafdzi-WVuYBROurhKqf01kOGKwP7XLmIte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1.700000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1496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2026-02-27 20:06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UQB4N6vyrDbcxyGCXqMq7pTx82SNHiK0dkepNnMGynL_ah3y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1497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2026-02-27 20:02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UQDhWvAQuNgLRhrYHFwWOiYcwyLNWnLG0DTXQJUMbk-63qnt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1498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2026-02-27 19:59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UQANvQrhZdnFuw3DKsYeQwffxnTdER9TTZ_br2eT_lTu_jx2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1.177244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1499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2026-02-27 19:55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UQA8p2YU91G15Hk-iF5QwzYGmOHZN9M-tsFzZyOmims_cDTM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1500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2026-02-27 19:53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UQAaevQxT2_9OxXgfEVkTisBuEo_OY8dUTxsOqqa9cWrG9_g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1501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2026-02-27 19:49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UQC3JgTMyEydVTGzC7BiE_4YTTTtdX1Lhgj4Um_HG4WrlTsm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1.200000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1502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2026-02-27 19:49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UQDhWvAQuNgLRhrYHFwWOiYcwyLNWnLG0DTXQJUMbk-63qnt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15.000000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1503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2026-02-27 19:44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UQA84xJg7cFFtSDsFwz9rqXquugz0UG2ypH2PZSn6YYMNeZt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1504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2026-02-27 19:42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UQANvQrhZdnFuw3DKsYeQwffxnTdER9TTZ_br2eT_lTu_jx2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0.589622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1505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2026-02-27 19:41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UQBzvF1EuQoGhUPhgVJgj7s96bjoHpujNsHopv4cVjGkpBJ-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1506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2026-02-27 19:37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UQBzvF1EuQoGhUPhgVJgj7s96bjoHpujNsHopv4cVjGkpBJ-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1507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2026-02-27 19:32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UQDIGGkzwcck78GXaTVhXX4eYuydQ8NRp-PiAMH-z52sgGwk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1508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2026-02-27 19:22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UQChB2pYTKhv4-6DdoVnXSeBqjMtGJtHoXvdByOrrHxcqLAb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16.000000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1509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2026-02-27 19:12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UQAtGrl_JOEN9lfq-L0bo5HH_RUaRDyfPBwmktSoO5B3gOFz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1510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2026-02-27 19:02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UQD2G4XIHqXYPWIsagPnlwwSYJi1ob0GNXprvyrWo-zFUJps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1511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2026-02-27 18:21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UQDqoQYiBmWnbPEkWa6V2rZOA9PBIa-4c2EvD635N-Vpsz4F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1512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2026-02-27 17:45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UQDqoQYiBmWnbPEkWa6V2rZOA9PBIa-4c2EvD635N-Vpsz4F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1.400000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1513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2026-02-27 17:27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UQDqoQYiBmWnbPEkWa6V2rZOA9PBIa-4c2EvD635N-Vpsz4F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1.400000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1514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2026-02-27 14:03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UQA2H5PSX3hMvQ9YkGumCDxH8RbSHJZaHk333KA6w3X1wH1-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1515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2026-02-27 14:02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UQCFY9H3Kwh9bLix0PwYdDV9ZNKwZUrSVQ2Lpl2UZImMprky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1516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2026-02-27 13:58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UQD7mzTk4uiAcXLvy4lRX9_-GfDKhKHV23IPkLJq3yb0Dl3E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1.700000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1517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2026-02-27 13:46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UQBlvwcVCERunIhH6fLJQikEaJXfTdCqH7NzYYldG0nSBELv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1518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2026-02-27 09:35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UQAmJe9aF7P0849engIxcPmUj1_TdqGpeqeldayfbwRw_EFc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1.200000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1519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2026-02-27 09:33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UQDgRuXaT7gmUiLF_Tr9thV-dcysKh2cmRFDtx-fFNDSZ9UN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1520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2026-02-27 09:24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UQB4N6vyrDbcxyGCXqMq7pTx82SNHiK0dkepNnMGynL_ah3y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1521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2026-02-27 09:20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UQDIiIW0VWOK3PGCD7J8Yy50az7ALrbtZpIzfLyV6D7B-K7O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1522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2026-02-27 09:18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UQB4N6vyrDbcxyGCXqMq7pTx82SNHiK0dkepNnMGynL_ah3y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1523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2026-02-26 22:31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UQD2G4XIHqXYPWIsagPnlwwSYJi1ob0GNXprvyrWo-zFUJps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1524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2026-02-26 22:11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UQDYFhJ71yctp9FhuhweTRBbQdL-A_TSUCYlfNIv6IsVZWSx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1525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2026-02-26 22:11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UQDLdKDUkFJ8Q3SwkzNf5Wrw3cj8YtFn9A54CrvTxgwEz5cH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0.600000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1526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2026-02-26 21:49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UQDYFhJ71yctp9FhuhweTRBbQdL-A_TSUCYlfNIv6IsVZWSx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1527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2026-02-26 19:30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UQDYvcAtjMy0PUwK2qYaez80HjdnY4gzFIok4keGRcnohYvE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1528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2026-02-26 19:29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UQAwhX6osUgI5wNxeEGUdX9Co8QmklfCT6-xnRyiEFGQi0HP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0.001000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1529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2026-02-26 16:58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UQCJTmcKEq8jdMHxdfZGAPyCmc3fBIANSOaywzsE1f4-ForW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3.450000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1530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2026-02-26 14:45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UQCSPslnGRDHLFMxVBEDGjB95NX2MPo2FVdITgOfZG21dzOR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7.000000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1531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2026-02-26 14:37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UQAsH6lHriIbqPFhsg2Ck-CIVLLLElds7Mh_XdHVTmhH7DkL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0.800000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1532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2026-02-26 12:23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UQD-Fts9qk3tEdbpmNqE2aDbSzuKNAT-0h06yzoz5FYpXl5T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1533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2026-02-26 12:16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UQCSkDrw9D0Xz1hwX3pGM6NNetvm62yktn6CZy8XntR7dhNr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2.400000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1534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2026-02-26 12:15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UQC4K8NHDVWKNZ_hKWbj9nXUbivwIRiE-M_XvsGDge6-lAnH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1535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2026-02-26 12:10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UQC4K8NHDVWKNZ_hKWbj9nXUbivwIRiE-M_XvsGDge6-lAnH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1536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2026-02-26 12:10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UQCNQxh1_dBlXLO3J0t-yc1PL74YVBY4BcoqUm33EqCGbpMK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1537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2026-02-26 12:08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UQC4K8NHDVWKNZ_hKWbj9nXUbivwIRiE-M_XvsGDge6-lAnH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1538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2026-02-26 12:07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UQC4K8NHDVWKNZ_hKWbj9nXUbivwIRiE-M_XvsGDge6-lAnH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1539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2026-02-26 12:07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UQCjFy0lx5kWu7oVF9zI38IibxUHDOT61vtA9or51bDlCWkW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1540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2026-02-26 12:05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UQC4K8NHDVWKNZ_hKWbj9nXUbivwIRiE-M_XvsGDge6-lAnH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1541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2026-02-26 12:05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UQC4K8NHDVWKNZ_hKWbj9nXUbivwIRiE-M_XvsGDge6-lAnH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1542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2026-02-26 12:01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UQBv2JVNkgZMmwblC7L5DbbISv3rfIZXsjf1hb5GAUemSUYi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0.200000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1543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2026-02-26 11:53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UQCWlbQVcn7r5fKXKLGpxcFQrcl5mujxn0sF82TQI-BUDZJs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15.500000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1544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2026-02-26 11:41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UQAUF74WGzqAxfFcXC9xqZP6lMy7zIHOI5WswL-gzm0W9Tk_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1545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2026-02-26 11:08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UQC-_kK20Sep1Ge9w8juyrnhICOHJ1r23S9VAw51JvzoAFEq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0.600000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1546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2026-02-26 10:14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UQARMF3xFM7px7xmGMo3DcUsizoJ0XqaIJNqtViruazdHYgJ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1547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2026-02-26 09:54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UQCY_pMDLOHod18X6pdFH9lmWKZZ6mzGi1kXTvDPrudDgWCi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0.600000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1548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2026-02-26 09:30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UQBVkwyWk9_yAcUxq858VvBupGbb2V8gOk77pSpih8_JD_X7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1549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2026-02-26 06:00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UQDr1rQoEYf45N48XFBtaQkJvpYu6JFP-6WpSAcsOeV46hd1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17.329997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1550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2026-02-26 05:51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UQCE68gYTGJXcCQurZCzkk9DQfAxo_tigrLRo6PBoUrhOWOF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16.000000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1551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2026-02-26 05:42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UQC4K8NHDVWKNZ_hKWbj9nXUbivwIRiE-M_XvsGDge6-lAnH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13.000000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1552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2026-02-25 21:57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UQCALjqLIL5eRjSK261VeCovjKO-gPGZXQ9kgtQwn5wXUz_O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0.010000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1553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2026-02-25 21:52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UQC-cD88h9DPKpcu1oB0RlsPKKYFhm0GK5Gk4NHFtt2Sivv2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1554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2026-02-25 21:49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UQC-csHqUhb3nCKyl6XwQSqvR6KqmFpMboX1nSxpXj1Kivv2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14.500000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1555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2026-02-25 21:45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UQBLl2QrXsx0FqBzVrNehK6w-fBFLshFMkd5Dm7Uy_PP4i0t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1556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2026-02-25 21:24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UQCsxdrPLCSc0ByeWcHada_yQXboGpVj30LRflltCyi_uA1e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15.000000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1557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2026-02-25 21:17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UQC5arTyI8pyHYZFYfuFgAMrCK9h5releavwsxQsGNotjRBS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1558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2026-02-25 18:11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UQD0rzQGw6mpIf6L7H1EEhUuGfqZNh_RKTR1gPiAxA6WtYkb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1.300000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1559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2026-02-25 18:10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UQB1H5KstK1SsF-jljatSmVCK2v1CD-hZ1OdqSRjVuRERsHU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1.200000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1560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2026-02-25 17:44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UQDYvcAtjMy0PUwK2qYaez80HjdnY4gzFIok4keGRcnohYvE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1561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2026-02-25 13:39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UQARUl9qL2P4DZX_F1k_Pv7d2pmdTpmQDMzJUNt5097swhDi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1562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2026-02-25 10:54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UQANvQrhZdnFuw3DKsYeQwffxnTdER9TTZ_br2eT_lTu_jx2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0.596762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1563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2026-02-25 10:51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UQAC8XR2BptDTbQ7H5fk-Vn0aQ6U4Y5xba3kbj_czW0xgF70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1564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2026-02-25 09:15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UQBAVkxyhzhMBpyWJ_9u7QYkkH6TU5_-7VbUCvupDGIpG2wz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0.100000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1565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2026-02-25 05:19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UQDYvcAtjMy0PUwK2qYaez80HjdnY4gzFIok4keGRcnohYvE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1566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2026-02-25 05:18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UQDG3GfA4Qo-2kA1SvZ-k4NyuxIfDpSLbk3upnVsw01gRk_v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1567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2026-02-25 05:16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UQBvjf-Wqrvi8g-UAzQDmIwsXOlEW8a0vAxGySMPCZkOrdD7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1568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2026-02-25 04:59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UQD1iW_8QXeU7PsJqJNwuq8KG2a53SCvVj0CxG0jppWukAS5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2.300000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1569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2026-02-24 23:48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UQAWFitL4JAk84RQuTyXQV1iz2hO2YmIfPy8aRR0ZE-wZpJ_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3.191033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1570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2026-02-24 23:45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UQD6S3Hebx4yyM552JpCNtkikuXaiOzztlCcV3jnUpBd9eoI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15.000000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1571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2026-02-24 23:37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UQC5arTyI8pyHYZFYfuFgAMrCK9h5releavwsxQsGNotjRBS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1572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2026-02-24 23:36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UQB5xdSZFLgKS2csEAUfIyJ8vvOLl0pr8aaQxiaRbAHpqKn7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1573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2026-02-24 23:35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UQANvQrhZdnFuw3DKsYeQwffxnTdER9TTZ_br2eT_lTu_jx2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0.583910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1574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2026-02-24 23:32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UQANvQrhZdnFuw3DKsYeQwffxnTdER9TTZ_br2eT_lTu_jx2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0.582788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1575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2026-02-24 19:28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UQAxKhAK8M9pFUV5yhDTNxqi4Otey_y4NV8i4xnQwh2148Ce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1.200000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1576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2026-02-24 19:26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UQCoeCRHG3QyLzqgCgrlXeK0yyKpPQfOrEGvBJjJX1Ez4Jca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1577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2026-02-24 19:24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UQDH9Jk9kwd5lyvvy2phJ7RmL6SBXY_gKBr16ak4A-ew5ED_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8.500000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1578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2026-02-24 18:24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UQA-pQPig992D4Rr-LGp8u_V_xs-36aHa3hABKHJiyfNCUTO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5.700000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1579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2026-02-24 18:23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UQA60cYlevgpphAH2QSoHtJ3j5w3RKK8mceT-KZiC2_aB1--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1580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2026-02-24 13:45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UQAEXOpcQv8M8TdoPROHaDpK8jnfvqOgxazcQtDPRERQz-Td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1581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2026-02-24 13:31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UQCf_MFjXBIRaLgH8HmBy73gtoUA6oRkJA2zc3ro0V8YAf1r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1.100000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1582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2026-02-24 13:04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UQCqWrieAWrU9fJHQ6IQO1QCVVeeeXy3l_U_dy1wUsd6Iedn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1583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2026-02-24 12:25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UQAZHyP-akPDq6mxwhfGt_l9hozcr_KW-MAez4BBSDvzIbUU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6.080000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1584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2026-02-24 10:48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UQB4N6vyrDbcxyGCXqMq7pTx82SNHiK0dkepNnMGynL_ah3y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1585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2026-02-24 10:32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UQDI3G0hJP-rirwG51HwFs2XSxadTgpLQO4CneoM0JtC9iLg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0.060000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1586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2026-02-24 10:30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UQDI3G0hJP-rirwG51HwFs2XSxadTgpLQO4CneoM0JtC9iLg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1.020000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1587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2026-02-24 10:19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UQAZ3ERdJ3bVXd45CCrUpogrL71EHTOr1gvgxJwL6apzZR1N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1588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2026-02-24 09:50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UQB2CbZPKgzxZgzLipn8X_XCregEAtG5f5Q0E509Iqy-1wsJ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0.010000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1589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2026-02-24 09:46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UQB2CbZPKgzxZgzLipn8X_XCregEAtG5f5Q0E509Iqy-1wsJ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1590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2026-02-24 09:39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UQAuWgZmIF9t0DBFyLf51vCeLACK_O8byynwaPkOMDhfoRoi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1591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2026-02-24 08:35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UQDBWUFjvlfbeLtEg7AVeGRxg89ZEuux40V3Z6cK5Y2X64G7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2.700000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1592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2026-02-23 23:15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UQCy4Q7dzrae77TqywZ9y5EVIifQCYMTW5adlQlRcsb4lo3r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1593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2026-02-23 23:15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UQAJCUbCGLkjlGRrxo2Hg30q14hiYQqTUPc8SD3prNWLQ3O-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0.054304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1594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2026-02-23 23:15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UQDO3c8VHm2FtQIVBNAz03zBIb8o_Gb5Mzc0cPh5MD0ySjtk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0.057268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1595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2026-02-23 23:15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UQCy4Q7dzrae77TqywZ9y5EVIifQCYMTW5adlQlRcsb4lo3r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1596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2026-02-23 23:13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UQDYFhJ71yctp9FhuhweTRBbQdL-A_TSUCYlfNIv6IsVZWSx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1597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2026-02-23 23:13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UQCcJf2KFlH9xIx3dztytxxRFk3KQZKEYBr-f0nFIO1h3YYq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4.682865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1598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2026-02-23 23:13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UQCI2sZ8zq25yub6rHEY8FwPqV3zbCqS5oasOdljENCjhxsp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0.044324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1599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2026-02-23 23:13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UQDO3c8VHm2FtQIVBNAz03zBIb8o_Gb5Mzc0cPh5MD0ySjtk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0.330000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1600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2026-02-23 23:13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UQAYqo4u7VF0fa4DPAebk4g9lBytj2VFny7pzXR0trjtXVtL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1601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2026-02-23 23:12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UQCy4Q7dzrae77TqywZ9y5EVIifQCYMTW5adlQlRcsb4lo3r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1602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2026-02-23 21:51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UQDUkPCyxPqKVvMJvFIph2JhB_PdTJ-AhlhfZfq1TgOvYe-v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1603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2026-02-23 18:54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UQBKPJ9S9UyGswgd-jO2VFyqbgLm3cjXqzReX521EpQyGcN5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1604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2026-02-23 17:46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UQBCE9Olot1vA7wilKQJvumzJgCOTygndjF4m-wxmdIHyZTr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1605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2026-02-23 17:37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UQBjriH5IJln28zft-ByJJHoYpWFGg6wozQLkMJT5XdyhzUr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1606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2026-02-23 17:27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UQB2CbZPKgzxZgzLipn8X_XCregEAtG5f5Q0E509Iqy-1wsJ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1607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2026-02-23 16:57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UQC4D0Wso74rDN3VP5qVqjrUjZ3er2nCunKQ6rn5uAg8Atoj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1.250000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1608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2026-02-23 16:28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UQB5T6_8Dlv0mW4I-bOq7-JOl7zDmzXvqJZeOLSVynRZNRtX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1609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2026-02-23 16:27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UQDO3c8VHm2FtQIVBNAz03zBIb8o_Gb5Mzc0cPh5MD0ySjtk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1610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2026-02-23 16:27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UQB5T6_8Dlv0mW4I-bOq7-JOl7zDmzXvqJZeOLSVynRZNRtX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1611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2026-02-23 16:00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UQDH9Jk9kwd5lyvvy2phJ7RmL6SBXY_gKBr16ak4A-ew5ED_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1612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2026-02-23 15:27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UQCaJXEmjN5RT3mCmqYggBSUXlNmuzVugmEzNCzPCjdb1chY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1.200000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1613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2026-02-23 15:26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UQDhT9Cge-axtcQUjekUqrIDWJiIQPbTJHfcrWjNxaF8aibX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1614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2026-02-23 10:55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UQDYvcAtjMy0PUwK2qYaez80HjdnY4gzFIok4keGRcnohYvE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0.900000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1615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2026-02-23 07:28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UQD7YQ2iJ93emWMMAM2U4c1rmdJp6X1PNLtIMIQq-RwM12tG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12.000000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1616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2026-02-23 05:26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UQDYvcAtjMy0PUwK2qYaez80HjdnY4gzFIok4keGRcnohYvE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0.900000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1617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2026-02-22 23:14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UQDYvcAtjMy0PUwK2qYaez80HjdnY4gzFIok4keGRcnohYvE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0.700000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1618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2026-02-22 23:10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UQDYvcAtjMy0PUwK2qYaez80HjdnY4gzFIok4keGRcnohYvE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0.700000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1619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2026-02-22 17:50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UQBLLUOQq9MZrwkEdeRdD-v2uv6ELyNPSxRqzv5vvKEqNKb9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8.000000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1620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2026-02-22 17:48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UQDVQD6AEoggiHUtoiFBu9D28O6oCwjfhzyIEORE1R36htUZ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2.900000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1621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2026-02-22 17:40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UQC3JgTMyEydVTGzC7BiE_4YTTTtdX1Lhgj4Um_HG4WrlTsm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1622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2026-02-22 17:30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UQCj3nyDNHMNiHsVkVv8_GHQDNBhgtpPlYNqkpnWoXmwvpw7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12.000000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1623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2026-02-22 16:26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UQDNtv2FfPM2EArpZ4JCFi5e2twZ6Xr9-B4npKiRlhxVmuNJ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4.470000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1624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2026-02-22 16:13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UQBHDVfKcbym13IXKd-GGQrORA_7bfbETLLcwfXvwAIIXz_8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1625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2026-02-22 16:13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UQDPbIqD7O3DB2K5HYoW0wjkdUUYQ78PlIM8TG3flcn7QtN7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1.100000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1626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2026-02-22 15:34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UQA6XlFOYHBSd13ml_8TP1uaZtqwcMwQ6ABwH2zstzCw_hhJ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0.100000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1627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2026-02-22 15:34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UQA6XlFOYHBSd13ml_8TP1uaZtqwcMwQ6ABwH2zstzCw_hhJ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1628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2026-02-22 15:18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UQDb1CppzXaRNSh84WYeABRpGATH9KFnHnkCRcnihxvuxUIG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0.550000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1629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2026-02-22 15:08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UQD0jTXe41PVESxOzyoyBHEZ8OKJbpIIoPf8UOESGeGOHoT4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0.610000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1630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2026-02-22 12:02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UQDBWUFjvlfbeLtEg7AVeGRxg89ZEuux40V3Z6cK5Y2X64G7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6.980000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1631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2026-02-21 23:23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UQDYFhJ71yctp9FhuhweTRBbQdL-A_TSUCYlfNIv6IsVZWSx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1.710000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1632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2026-02-21 23:11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UQDRWiBd-p_E0QkP6zRoG5l95cMMnMaqYt_4Q0Cy8ptTYaXN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1.200000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1633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2026-02-21 22:29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UQCz6VhEFh1Ove4K3nxVElmwFh4SrnZJgTiLH9Zw8BN1i0CN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1634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2026-02-21 22:25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UQCz6VhEFh1Ove4K3nxVElmwFh4SrnZJgTiLH9Zw8BN1i0CN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1635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2026-02-21 22:13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UQDYvcAtjMy0PUwK2qYaez80HjdnY4gzFIok4keGRcnohYvE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7.000000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1636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2026-02-21 22:06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UQDYvcAtjMy0PUwK2qYaez80HjdnY4gzFIok4keGRcnohYvE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1637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2026-02-21 21:29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UQDYvcAtjMy0PUwK2qYaez80HjdnY4gzFIok4keGRcnohYvE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1638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2026-02-21 16:51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UQDYvcAtjMy0PUwK2qYaez80HjdnY4gzFIok4keGRcnohYvE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0.700000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1639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2026-02-21 16:39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UQDYvcAtjMy0PUwK2qYaez80HjdnY4gzFIok4keGRcnohYvE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0.700000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1640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2026-02-21 16:23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UQDYvcAtjMy0PUwK2qYaez80HjdnY4gzFIok4keGRcnohYvE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0.700000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1641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2026-02-21 16:15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UQDYvcAtjMy0PUwK2qYaez80HjdnY4gzFIok4keGRcnohYvE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0.100000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1642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2026-02-21 16:10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UQDYvcAtjMy0PUwK2qYaez80HjdnY4gzFIok4keGRcnohYvE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0.600000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1643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2026-02-21 12:14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UQDATTWDx4AqU6CBSTHXDKSFT-Kt0sI1qLDJ2Je-oxF1_3QA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1.200000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1644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2026-02-21 12:00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UQA8p2YU91G15Hk-iF5QwzYGmOHZN9M-tsFzZyOmims_cDTM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7.000000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1645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2026-02-20 23:11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UQDYvcAtjMy0PUwK2qYaez80HjdnY4gzFIok4keGRcnohYvE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1646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2026-02-20 23:08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UQDYvcAtjMy0PUwK2qYaez80HjdnY4gzFIok4keGRcnohYvE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1647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2026-02-20 19:40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UQAZ3ERdJ3bVXd45CCrUpogrL71EHTOr1gvgxJwL6apzZR1N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1.150000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1648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2026-02-20 19:40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UQDikTTFaOvVGOphXs1MQDDczgE1T9iwSPqjCZjalkrB6E8a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1649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2026-02-20 19:10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UQA9kjtSXJ2eSdDoJbxYlwVnIBEEfm1K4D2khHWjEqfNYIZA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0.800000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1650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2026-02-20 16:21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UQDYvcAtjMy0PUwK2qYaez80HjdnY4gzFIok4keGRcnohYvE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1651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2026-02-20 16:00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UQDYvcAtjMy0PUwK2qYaez80HjdnY4gzFIok4keGRcnohYvE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1652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2026-02-20 15:57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UQAuWgZmIF9t0DBFyLf51vCeLACK_O8byynwaPkOMDhfoRoi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1653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2026-02-20 13:19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UQDYvcAtjMy0PUwK2qYaez80HjdnY4gzFIok4keGRcnohYvE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1654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2026-02-20 13:06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UQCogyfNLRwa8KQa--VPpc648FepvlkUl28XcBAt7yJiSca8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1655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2026-02-20 07:58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UQCHwFD3rV4KAwBKZBlxov7LI_lZD2vhNq60nLnlxJrcYDIS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7.666438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1656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2026-02-20 02:24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UQDYvcAtjMy0PUwK2qYaez80HjdnY4gzFIok4keGRcnohYvE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1657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2026-02-19 22:59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UQC7i7GB1hIGxC9Pkk6zCJKQarNhSpanLY_mDEiEntB4Whzk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9.000000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1658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2026-02-19 19:33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UQA9kjtSXJ2eSdDoJbxYlwVnIBEEfm1K4D2khHWjEqfNYIZA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1659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2026-02-19 19:00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UQDYvcAtjMy0PUwK2qYaez80HjdnY4gzFIok4keGRcnohYvE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1660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2026-02-19 16:15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UQDMBNrCQT7OFTkL1h1on1Aoqi3K7ImsVXWStz_ckB2kgQDP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1661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2026-02-19 14:38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UQC3JgTMyEydVTGzC7BiE_4YTTTtdX1Lhgj4Um_HG4WrlTsm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9.500000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1662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2026-02-19 14:01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UQAjwviIOUdNnhQDc_TEQwPXa8hL8byShw3h_0ArKSuSWeP4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1663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2026-02-19 13:21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UQB4N6vyrDbcxyGCXqMq7pTx82SNHiK0dkepNnMGynL_ah3y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3.600000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1664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2026-02-19 12:09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UQCY_pMDLOHod18X6pdFH9lmWKZZ6mzGi1kXTvDPrudDgWCi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1.100000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1665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2026-02-19 09:11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UQAllxHRkPlCeoS0-KFikyOIglqBThGoGx382ZqFfmTdi0L5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2.257773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1666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2026-02-19 04:54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UQAJCUbCGLkjlGRrxo2Hg30q14hiYQqTUPc8SD3prNWLQ3O-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0.054304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1667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2026-02-19 04:54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UQDO3c8VHm2FtQIVBNAz03zBIb8o_Gb5Mzc0cPh5MD0ySjtk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0.063348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1668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2026-02-19 04:54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UQCy4Q7dzrae77TqywZ9y5EVIifQCYMTW5adlQlRcsb4lo3r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1669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2026-02-19 04:21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UQD_8FExr7cIPtCEEkzO0xZIPGqPzOU9N2GJ020J7qdzp4Ye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3.197638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1670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2026-02-18 19:32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UQAPXyJ9mpyKvsgPsBnibx_xGSUNlevU6w8alaD701GnxZU0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0.600000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1671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2026-02-18 19:22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UQBtIzcEZog4QSmrx1PKx8mDzeeLD1vsMcNyHsk6U6GLBMft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0.060000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1672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2026-02-18 19:18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UQDO3c8VHm2FtQIVBNAz03zBIb8o_Gb5Mzc0cPh5MD0ySjtk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1673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2026-02-18 19:18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UQBtIzcEZog4QSmrx1PKx8mDzeeLD1vsMcNyHsk6U6GLBMft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1674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2026-02-18 19:18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UQBtIzcEZog4QSmrx1PKx8mDzeeLD1vsMcNyHsk6U6GLBMft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0.100000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1675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2026-02-18 17:59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UQDYvcAtjMy0PUwK2qYaez80HjdnY4gzFIok4keGRcnohYvE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1676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2026-02-18 17:46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UQDYvcAtjMy0PUwK2qYaez80HjdnY4gzFIok4keGRcnohYvE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1677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2026-02-18 16:39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UQCj3nyDNHMNiHsVkVv8_GHQDNBhgtpPlYNqkpnWoXmwvpw7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1678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2026-02-18 16:33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UQCFtsNnZnwlRuPtrmNb-VGJClv7onCuEj1B2KRU066nZmsD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1679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2026-02-18 16:29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UQBmknmxSMgNlGQ1cEmZ9GE2li0lIixa0bE7eqiqaa8iCelM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2.100000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1680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2026-02-18 13:16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UQCyNsZArufCh76RxAIUJJh-A3AlDgo_NZgZZWvqNFoYqPqS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0.550000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1681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2026-02-18 13:15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UQCy4Q7dzrae77TqywZ9y5EVIifQCYMTW5adlQlRcsb4lo3r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1682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2026-02-18 13:06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UQCyNsZArufCh76RxAIUJJh-A3AlDgo_NZgZZWvqNFoYqPqS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1683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2026-02-18 13:00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UQAbSg0ErooTKQnbQuLJVHRBnkrcEefs94QDEJgiTHTTdPrA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1684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2026-02-18 13:00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UQCyNsZArufCh76RxAIUJJh-A3AlDgo_NZgZZWvqNFoYqPqS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1685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2026-02-18 12:58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UQDFan_uphgh7omsbxqJ86grhUxNSnspQxwL_PcxjZXq7TvW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8.000000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1686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2026-02-18 11:04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UQBTNqvxh1pIDUhrO6tfK7h3qcEi-J1BUGdTH4WrpacsGaGm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0.703526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1687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2026-02-18 09:46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UQBbD7XM5X_Ob-qeEGPuw-HmasI2emaR_ChhdWopOE4uCJrk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1.150000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1688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2026-02-18 09:00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UQAwTTDRZEmSHEBguyVLPfrd0OFO939TBSEXe_JT1hDcP3Vv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0.200000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1689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2026-02-18 08:42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UQADt043hMoqUkiea9O8gVtocpifxUAcEeTsHDUEBvBeu8N2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25.000000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1690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2026-02-18 08:14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UQCy4Q7dzrae77TqywZ9y5EVIifQCYMTW5adlQlRcsb4lo3r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15.200000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1691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2026-02-18 07:02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UQAs9EHlaynrPez8t3AvJgLTItEqtHryziQ-zDHe66ZoO9QW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1692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2026-02-17 22:43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UQD8TMVWD8qTc-cC_F9tvugLqqPvOcn6FWemn6kaQdrcCmiR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2.120000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1693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2026-02-17 22:32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UQDYvcAtjMy0PUwK2qYaez80HjdnY4gzFIok4keGRcnohYvE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1694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2026-02-17 22:26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UQC5arTyI8pyHYZFYfuFgAMrCK9h5releavwsxQsGNotjRBS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0.100000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1695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2026-02-17 22:22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UQDYvcAtjMy0PUwK2qYaez80HjdnY4gzFIok4keGRcnohYvE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0.600000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1696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2026-02-17 22:21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UQC5arTyI8pyHYZFYfuFgAMrCK9h5releavwsxQsGNotjRBS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1697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2026-02-17 22:15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UQDYvcAtjMy0PUwK2qYaez80HjdnY4gzFIok4keGRcnohYvE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0.600000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1698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2026-02-17 21:43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UQB4N6vyrDbcxyGCXqMq7pTx82SNHiK0dkepNnMGynL_ah3y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1699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2026-02-17 21:39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UQD8TMVWD8qTc-cC_F9tvugLqqPvOcn6FWemn6kaQdrcCmiR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1.800000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1700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2026-02-17 21:35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UQDz6Y_10lu6ytH1MIO6_eoX7U9BGldauy4G4jQNxGC_iMAz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0.700000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1701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2026-02-17 21:33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UQC93LLpOdX4GyynEUgN1cTfzLIvG5ftk0raSk0of4TGmcbg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0.200000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1702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2026-02-17 21:18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UQBmDHe9RRlKm_buBf7vzeU5GkF9PBwKiWrWDuJJOZ8Y6Upi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1703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2026-02-17 21:11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UQAtrh8F7Ri1Scx_slMY9BhpUJ5vfbRJ2xafzk4LJHQx21Yq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4.110000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1704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2026-02-17 21:01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UQDuXb7jC7HgnWH16Yz3FXy15RLQrBhuzQ14A2WjcErf17mN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1705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2026-02-17 20:54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UQBw18cHz3PtBC5SJ2hcawXgyxy0a2mlA7-FhmgzafciwfUZ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0.200000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1706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2026-02-17 20:52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UQAh9v8kP859pOSNxlAsKh2U1P0E4U4STEqzHIbl8g69-3Ad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1.060000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1707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2026-02-17 20:47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UQA60cYlevgpphAH2QSoHtJ3j5w3RKK8mceT-KZiC2_aB1--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1.030000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1708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2026-02-17 20:42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UQAOL6Gs_0YZUgDnPuO-GC1y2e-jV2ZLQ0zWk-Cep8uE_35Y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0.150000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1709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2026-02-17 20:31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UQC-csHqUhb3nCKyl6XwQSqvR6KqmFpMboX1nSxpXj1Kivv2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9.000000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1710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2026-02-17 20:29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UQDOayYxM4JhX33FCVFJ1H1m5adjrHe3ofIzXTg7JS9j47kx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1.010000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1711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2026-02-17 20:19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UQAMH_ufpD2OXQjamfOZssWwyU4YaD57AWxsTHtkISHnRCWP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1712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2026-02-17 20:16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UQB4N6vyrDbcxyGCXqMq7pTx82SNHiK0dkepNnMGynL_ah3y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1713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2026-02-17 20:12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UQDqYT5tE84qLphlgC9vdP1QnNPpSgMqKMR-uBQ5OVmCw8zc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1.100000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1714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2026-02-17 19:23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UQA6XlFOYHBSd13ml_8TP1uaZtqwcMwQ6ABwH2zstzCw_hhJ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7.007063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1715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2026-02-17 18:58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UQD2G4XIHqXYPWIsagPnlwwSYJi1ob0GNXprvyrWo-zFUJps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1716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2026-02-17 16:21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UQDZUeq6l-SOssaUjOOuBm68nQfqmZCHAYXUjq4aXgqGZfi9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1717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2026-02-17 11:56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UQBQAJnphlW7ynOayLo9Y7_PtvBjF5ZUqAb6fXJVLhlliJBB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0.840000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1718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2026-02-17 11:51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UQBbIeH-eJUIYD1oUMXXF27rea3Or5Xw2o1LvB6uN7UXGmTl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1719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2026-02-17 06:52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UQD2G4XIHqXYPWIsagPnlwwSYJi1ob0GNXprvyrWo-zFUJps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1720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2026-02-16 22:16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UQB5xdSZFLgKS2csEAUfIyJ8vvOLl0pr8aaQxiaRbAHpqKn7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1721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2026-02-16 22:12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UQDciNWaqoD6dM-9M02WtTVuaxmx30eVGLYaOT80X0JMNMGD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0.200000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1722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2026-02-16 21:48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UQC_E0vkYT-FDoo-jlFikrXt61bR1XoYuP5DzeT-N7tIQKcB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0.200000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1723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2026-02-16 21:40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UQCdNP0W31g41lPzLaRdEdZmWnbr2L6VxKI6dQbd04wKThvS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0.040000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1724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2026-02-16 21:38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UQAssEiJ5_4SClJbXBYdRyape8mTFjtD6MxujPQAfigLvZ6X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1725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2026-02-16 21:37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UQCdNP0W31g41lPzLaRdEdZmWnbr2L6VxKI6dQbd04wKThvS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1726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2026-02-16 21:36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UQAsEju0hiOC0MpDhqwI7lBOABD2JAKV5kubBqUbpu-LvL6X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1727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2026-02-16 21:21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UQCT0ve8H0o2MHA7b8oMzh1ORr9AdNhEybgafh-tcUDwpPU1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2.850000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1728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2026-02-16 21:00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UQC-csHqUhb3nCKyl6XwQSqvR6KqmFpMboX1nSxpXj1Kivv2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1729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2026-02-16 20:27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UQC5arTyI8pyHYZFYfuFgAMrCK9h5releavwsxQsGNotjRBS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1730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2026-02-16 20:00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UQC0wZXrAepFzNt5S5VPjzet80icWOphh5E3eQkfQdPbKJDo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1731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2026-02-16 17:32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UQCdNP0W31g41lPzLaRdEdZmWnbr2L6VxKI6dQbd04wKThvS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1732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2026-02-16 08:38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UQD2G4XIHqXYPWIsagPnlwwSYJi1ob0GNXprvyrWo-zFUJps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1.600000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1733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2026-02-15 23:42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UQAtGrl_JOEN9lfq-L0bo5HH_RUaRDyfPBwmktSoO5B3gOFz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0.620000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1734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2026-02-15 23:34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UQB4N6vyrDbcxyGCXqMq7pTx82SNHiK0dkepNnMGynL_ah3y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1.020000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1735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2026-02-15 23:32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UQDFan_uphgh7omsbxqJ86grhUxNSnspQxwL_PcxjZXq7TvW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8.400000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1736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2026-02-15 23:14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UQA0C5Y_Udj2H0WZ_pwi1WDM3R5TPB440qJjkA1aO06BEwBY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0.200000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1737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2026-02-15 08:38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UQB5xdSZFLgKS2csEAUfIyJ8vvOLl0pr8aaQxiaRbAHpqKn7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1738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2026-02-15 06:17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UQA6DJjr0_fNQJju36GnurixunybQNs0clF0QP3dO9h-3jTE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13.280000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1739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2026-02-14 22:57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UQCt6u3IuUprWLNRPSK3aiD7yZ8DN3L69RoUnA7VnbtwYdHK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1740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2026-02-14 22:45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UQD6yJLWUd92fbW0IkFPmPmTBz8aKqvGuA5P6pwRaqSRvs6E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1.021048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1741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2026-02-14 22:40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UQBw18cHz3PtBC5SJ2hcawXgyxy0a2mlA7-FhmgzafciwfUZ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1742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2026-02-14 22:32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UQBw4HGIOch9xEadxcZ6mcc_7t4HrZgYA0eQgeFW8a5Wh5Ta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1743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2026-02-14 22:30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UQC1zYbLMHNoy0ak5R7ghamkLlLRYJfX-EWcS5WDVwD_DDK_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10.700000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1744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2026-02-14 22:11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UQCDEyvqC2_n_9BQ8J-yiwHDum6PHlrCJby5IrW6rFEOvKNF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1745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2026-02-14 22:09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UQC6r5JMzpDn783ul6KAqIc0Lfah9J6TxxXulhtlUEC-1O4A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1746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2026-02-14 21:58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UQD6yJLWUd92fbW0IkFPmPmTBz8aKqvGuA5P6pwRaqSRvs6E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1.023190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1747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2026-02-14 21:56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UQD6yJLWUd92fbW0IkFPmPmTBz8aKqvGuA5P6pwRaqSRvs6E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0.512272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1748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2026-02-14 21:49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UQD6yJLWUd92fbW0IkFPmPmTBz8aKqvGuA5P6pwRaqSRvs6E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0.512272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1749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2026-02-14 21:48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UQD6yJLWUd92fbW0IkFPmPmTBz8aKqvGuA5P6pwRaqSRvs6E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1.024516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1750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2026-02-14 21:46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UQD6yJLWUd92fbW0IkFPmPmTBz8aKqvGuA5P6pwRaqSRvs6E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1.024618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1751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2026-02-14 21:45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UQAPXyJ9mpyKvsgPsBnibx_xGSUNlevU6w8alaD701GnxZU0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1752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2026-02-14 21:40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UQAvHQGxFE9l3b7QrYNxH7v5zpAzY005qFT7Yd8uqKpo4VVg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1753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2026-02-14 21:35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UQAvHQGxFE9l3b7QrYNxH7v5zpAzY005qFT7Yd8uqKpo4VVg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1754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2026-02-14 21:14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UQCdNP0W31g41lPzLaRdEdZmWnbr2L6VxKI6dQbd04wKThvS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1755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2026-02-14 20:59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UQD6yJLWUd92fbW0IkFPmPmTBz8aKqvGuA5P6pwRaqSRvs6E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0.512374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1756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2026-02-14 20:49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UQD6yJLWUd92fbW0IkFPmPmTBz8aKqvGuA5P6pwRaqSRvs6E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1.025944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1757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2026-02-14 20:27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UQANvQrhZdnFuw3DKsYeQwffxnTdER9TTZ_br2eT_lTu_jx2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0.514652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1758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2026-02-14 20:19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UQCswDV2XI02wSio_y1dLl5a2wqG--KkjIQX-2CHiUb4E11H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1759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2026-02-14 20:05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UQCBZN__oEvBd0ebAvQNSio3izakWC-CC5DZ2gcDqzA3GvWR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1.800000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1760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2026-02-14 19:54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UQCIBFCn3IgyzetrrKxs0mdxNCew8ifqY3coKf8l1FRBch7-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1761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2026-02-14 19:49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UQCb61VGyNPaAlujgjzdOT2ZFcnjkvp15ytbv-Jr-Ybhi1EJ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1762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2026-02-14 19:44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UQDuXb7jC7HgnWH16Yz3FXy15RLQrBhuzQ14A2WjcErf17mN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5.900000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1763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2026-02-14 19:29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UQDRqjG87Li5tipG-kbL5-xUDjBhvzDFZqYAisG-XwQSK-yJ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0.200000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1764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2026-02-14 19:28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UQDRqjG87Li5tipG-kbL5-xUDjBhvzDFZqYAisG-XwQSK-yJ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4.600000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1765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2026-02-14 19:27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UQCb61VGyNPaAlujgjzdOT2ZFcnjkvp15ytbv-Jr-Ybhi1EJ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1766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2026-02-14 19:25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UQCEfBLlLc-FhZfnJiJkIqaAQIgBFvb3zyi7vnneX5va7Kjz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1.020000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1767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2026-02-14 19:15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UQABAYvlq6YQtzM4uxi_9EW3MYu64Rtp4weUS0O0LAUhlwne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1768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2026-02-14 18:04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UQDqoQYiBmWnbPEkWa6V2rZOA9PBIa-4c2EvD635N-Vpsz4F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1769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2026-02-14 17:45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UQDqoQYiBmWnbPEkWa6V2rZOA9PBIa-4c2EvD635N-Vpsz4F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1770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2026-02-14 17:34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UQD2G4XIHqXYPWIsagPnlwwSYJi1ob0GNXprvyrWo-zFUJps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1.200000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1771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2026-02-14 14:25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UQATAtLIRBFIQOfaYkSFWrXVPCKmB22Z_Jo0trXu6T2k8yxo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1772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2026-02-14 14:24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UQAVXRKaZ3mWs6gCkh80cZ3sYokRlmj1IhYAdwtZg2TDphEU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0.200000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1773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2026-02-14 14:21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UQBItS69zSbFxzDaKE0NGYjhuryIABxk3nEGMlmAznw_VfA_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1.100000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1774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2026-02-14 13:55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UQDTGYKynFxoxzg04G3iIz4uAOqDg0lXxetgGOlt1s40aLkN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1775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2026-02-14 13:52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UQDTGYKynFxoxzg04G3iIz4uAOqDg0lXxetgGOlt1s40aLkN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8.500000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1776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2026-02-14 13:51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UQANvQrhZdnFuw3DKsYeQwffxnTdER9TTZ_br2eT_lTu_jx2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0.525974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1777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2026-02-14 13:39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UQCyF_I3X_Vw5BwQnwOpya-D6I_Xu9Z0poZc7jV9tn6WT87c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1778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2026-02-14 11:41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UQC5Z3p_p-_xeKE58d7skoExli-Qt3ymuaJdwJEKwX83Im-y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5.600000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1779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2026-02-14 11:40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UQD1Y8XnMK6W1fjY1qqvkIFpJmg1zBFyuFnTBxr2UA8rc4ir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1780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2026-02-14 11:40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UQC5Z3p_p-_xeKE58d7skoExli-Qt3ymuaJdwJEKwX83Im-y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0.000313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1781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2026-02-14 11:32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UQD6yJLWUd92fbW0IkFPmPmTBz8aKqvGuA5P6pwRaqSRvs6E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1.311442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1782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2026-02-14 11:30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UQC0wZXrAepFzNt5S5VPjzet80icWOphh5E3eQkfQdPbKJDo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1783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2026-02-13 18:00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UQD2G4XIHqXYPWIsagPnlwwSYJi1ob0GNXprvyrWo-zFUJps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1784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2026-02-09 21:23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UQD2G4XIHqXYPWIsagPnlwwSYJi1ob0GNXprvyrWo-zFUJps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1785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2026-02-09 21:19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UQCzhMy4P1-bt3PYUAmZabBxCXgCsJFmLlsFikqWdOKBecvV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1786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2026-02-09 18:24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UQAE88HHlayJBeMXNDYrFJh1q5UirlODq3q7LhDaXai6gtwi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0.200000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1787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2026-02-09 18:16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UQCArVWeROjyHAiF3xnv7vYCzFQuZ5v-_tFrWs0qzjEu5xa5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1788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2026-02-09 18:00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UQD2G4XIHqXYPWIsagPnlwwSYJi1ob0GNXprvyrWo-zFUJps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5.400000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1789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2026-02-09 17:14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UQDqoQYiBmWnbPEkWa6V2rZOA9PBIa-4c2EvD635N-Vpsz4F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1790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2026-02-09 17:11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UQDqoQYiBmWnbPEkWa6V2rZOA9PBIa-4c2EvD635N-Vpsz4F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1791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2026-02-09 16:44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UQD2G4XIHqXYPWIsagPnlwwSYJi1ob0GNXprvyrWo-zFUJps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1792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2026-02-09 16:38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UQDqoQYiBmWnbPEkWa6V2rZOA9PBIa-4c2EvD635N-Vpsz4F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1793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2026-02-09 16:36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UQDJlZqZfh1OQ4PY2ze4bSEBznjc8fGzkE2YiP5XLvDv1JNr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15.000000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1794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2026-02-09 16:14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UQDqoQYiBmWnbPEkWa6V2rZOA9PBIa-4c2EvD635N-Vpsz4F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1.079511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1795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2026-02-09 16:13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UQCNNUUH6ChWvR3coBdAtnapCr-LsWQS2WL-wI6zJJU-JLDc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1796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2026-02-09 14:07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UQD2G4XIHqXYPWIsagPnlwwSYJi1ob0GNXprvyrWo-zFUJps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4.800000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1797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2026-02-09 14:05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UQABAYvlq6YQtzM4uxi_9EW3MYu64Rtp4weUS0O0LAUhlwne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4.880000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1798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2026-02-09 13:44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UQD2G4XIHqXYPWIsagPnlwwSYJi1ob0GNXprvyrWo-zFUJps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3.300000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1799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2026-02-09 13:43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UQD2G4XIHqXYPWIsagPnlwwSYJi1ob0GNXprvyrWo-zFUJps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1800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2026-02-09 08:04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UQABAYvlq6YQtzM4uxi_9EW3MYu64Rtp4weUS0O0LAUhlwne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1801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2026-02-08 22:36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UQAPXyJ9mpyKvsgPsBnibx_xGSUNlevU6w8alaD701GnxZU0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0.540000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1802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2026-02-08 20:14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UQD2RyptJN5aqEsvF02_JylSG_e3LVGDxFZbqhbm31ejyIYs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12.800000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1803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2026-02-08 19:42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UQDqoQYiBmWnbPEkWa6V2rZOA9PBIa-4c2EvD635N-Vpsz4F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1.520000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1804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2026-02-08 19:00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UQDqoQYiBmWnbPEkWa6V2rZOA9PBIa-4c2EvD635N-Vpsz4F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1805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2026-02-08 19:00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UQBSnzvV-PpVqVBYnUv95VJTVegbsDfDqdms3rKtzCHsOYdY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1806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2026-02-08 18:18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UQD2G4XIHqXYPWIsagPnlwwSYJi1ob0GNXprvyrWo-zFUJps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1.200000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1807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2026-02-08 18:07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UQDqoQYiBmWnbPEkWa6V2rZOA9PBIa-4c2EvD635N-Vpsz4F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0.020000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1808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2026-02-08 18:06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UQDqoQYiBmWnbPEkWa6V2rZOA9PBIa-4c2EvD635N-Vpsz4F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2.770000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1809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2026-02-08 18:01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UQB4N6vyrDbcxyGCXqMq7pTx82SNHiK0dkepNnMGynL_ah3y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1.800000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1810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2026-02-08 17:55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UQA0C5Y_Udj2H0WZ_pwi1WDM3R5TPB440qJjkA1aO06BEwBY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1811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2026-02-08 16:08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UQD2G4XIHqXYPWIsagPnlwwSYJi1ob0GNXprvyrWo-zFUJps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1812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2026-02-08 16:06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UQCArVWeROjyHAiF3xnv7vYCzFQuZ5v-_tFrWs0qzjEu5xa5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1813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2026-02-08 15:47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UQD2G4XIHqXYPWIsagPnlwwSYJi1ob0GNXprvyrWo-zFUJps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1814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2026-02-08 15:46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UQDqoQYiBmWnbPEkWa6V2rZOA9PBIa-4c2EvD635N-Vpsz4F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2.790000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1815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2026-02-08 15:23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UQD2G4XIHqXYPWIsagPnlwwSYJi1ob0GNXprvyrWo-zFUJps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2.520000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1816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2026-02-08 15:19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UQCArVWeROjyHAiF3xnv7vYCzFQuZ5v-_tFrWs0qzjEu5xa5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1817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2026-02-08 15:11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UQD2G4XIHqXYPWIsagPnlwwSYJi1ob0GNXprvyrWo-zFUJps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1818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2026-02-08 15:07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UQCArVWeROjyHAiF3xnv7vYCzFQuZ5v-_tFrWs0qzjEu5xa5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1819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2026-02-08 13:03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UQD2G4XIHqXYPWIsagPnlwwSYJi1ob0GNXprvyrWo-zFUJps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1820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2026-02-08 13:02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UQAi0DrzfgnIdJU6UnXSIUIV8Yog_6HlTOkquvYctmpiDEn7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1821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2026-02-08 12:55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UQD2G4XIHqXYPWIsagPnlwwSYJi1ob0GNXprvyrWo-zFUJps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1822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2026-02-08 12:46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UQAETCIqVwxZYybLQGscEUzP6RBbRA1hya3UUMZkcQ0nEdeR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1823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2026-02-08 12:10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UQDqoQYiBmWnbPEkWa6V2rZOA9PBIa-4c2EvD635N-Vpsz4F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1824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2026-02-08 11:25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UQBEyyU_YEGD-zomg_AtT-newoHWj-zgPtnVKXxaLe6iG8ud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1825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2026-02-07 22:15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UQCy4Q7dzrae77TqywZ9y5EVIifQCYMTW5adlQlRcsb4lo3r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5.800000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1826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2026-02-07 21:05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UQCogyfNLRwa8KQa--VPpc648FepvlkUl28XcBAt7yJiSca8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1827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2026-02-07 21:04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UQAWiMmotjF7dAyovzmIZ3PF3OQBO61WFFt1zt8VY3V8toTO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1828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2026-02-07 21:01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UQDroPpR0_ZT-bnkO-PKI61TOTnQLsxif8F6p6werkCsW7cO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1829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2026-02-07 19:29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UQCNMt9gULeFp8_E9pqVTKKsdTIPbPjBMf20fDj8yzadXaN6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3.790170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1830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2026-02-07 18:22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UQA9r4D21rbkoB5_4R0x0BB5VIK2nXSdnhvNzNc11rpyAcIM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5.400000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1831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2026-02-07 17:49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UQA6XlFOYHBSd13ml_8TP1uaZtqwcMwQ6ABwH2zstzCw_hhJ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1832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2026-02-07 17:05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UQD2G4XIHqXYPWIsagPnlwwSYJi1ob0GNXprvyrWo-zFUJps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1833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2026-02-07 13:50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UQCIBFCn3IgyzetrrKxs0mdxNCew8ifqY3coKf8l1FRBch7-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1834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2026-02-07 13:17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UQCy4Q7dzrae77TqywZ9y5EVIifQCYMTW5adlQlRcsb4lo3r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1835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2026-02-07 08:35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UQAgYYZxs4xegwe26Hy6zV3f6duaPf2KDmAturhjvBJoLC50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7.000000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1836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2026-02-06 23:39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UQAb0mGPDzxb5dAiQyaoVNnGArqiOlu5SHoiJVjMhxaOTMoa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1.150000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1837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2026-02-06 23:11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UQAtGrl_JOEN9lfq-L0bo5HH_RUaRDyfPBwmktSoO5B3gOFz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1838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2026-02-06 23:10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UQCxottuGz0KJnEnSkv5oR7_aN-GKa7SOiKo0CFAubqer0_4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1839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2026-02-06 23:07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UQC5arTyI8pyHYZFYfuFgAMrCK9h5releavwsxQsGNotjRBS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1840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2026-02-06 22:57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UQAg-2-0UPerwfXhrhaQW-cZ2E_eQu4Sjk1zg5CmY_bXOs1x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1.600000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1841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2026-02-06 21:40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UQA__ZwXxi7v7jafdzi-WVuYBROurhKqf01kOGKwP7XLmIte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1842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2026-02-06 16:37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UQBWqzb2-9SR6QVQ0fVvCAmvh6QgWdVJDuoxQOiPMPtiUjHl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4.300000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1843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2026-02-06 16:20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UQBWqzb2-9SR6QVQ0fVvCAmvh6QgWdVJDuoxQOiPMPtiUjHl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1844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2026-02-06 16:14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UQBWqzb2-9SR6QVQ0fVvCAmvh6QgWdVJDuoxQOiPMPtiUjHl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1845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2026-02-06 16:13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UQBWqzb2-9SR6QVQ0fVvCAmvh6QgWdVJDuoxQOiPMPtiUjHl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0.001000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1846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2026-02-06 15:50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UQANvQrhZdnFuw3DKsYeQwffxnTdER9TTZ_br2eT_lTu_jx2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0.596252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1847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2026-02-06 14:38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UQD2G4XIHqXYPWIsagPnlwwSYJi1ob0GNXprvyrWo-zFUJps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1848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2026-02-06 14:35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UQD2G4XIHqXYPWIsagPnlwwSYJi1ob0GNXprvyrWo-zFUJps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1849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2026-02-05 22:36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UQDqehJZym_PnL0iJh5-Sn7DDTpMWPoGBo1Ifs1KtCv05usn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1850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2026-02-05 19:57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UQD2G4XIHqXYPWIsagPnlwwSYJi1ob0GNXprvyrWo-zFUJps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1851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2026-02-05 19:48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UQA0C5Y_Udj2H0WZ_pwi1WDM3R5TPB440qJjkA1aO06BEwBY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1852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2026-02-05 19:44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UQB-hfN18U6_ZL9aD5k8tOOI1Ugm1KCDyWjczgZ-P3INr76d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1853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2026-02-05 19:27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UQADt043hMoqUkiea9O8gVtocpifxUAcEeTsHDUEBvBeu8N2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24.000000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1854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2026-02-05 18:29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UQDqoQYiBmWnbPEkWa6V2rZOA9PBIa-4c2EvD635N-Vpsz4F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1855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2026-02-05 17:30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UQBuWaEP53ppKSbUJLpK-FEHsBTDugLG9J4qE6tISaSbGebt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0.100000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1856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2026-02-05 17:28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UQBWqzb2-9SR6QVQ0fVvCAmvh6QgWdVJDuoxQOiPMPtiUjHl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1.138000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1857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2026-02-05 17:12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UQBWqzb2-9SR6QVQ0fVvCAmvh6QgWdVJDuoxQOiPMPtiUjHl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1858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2026-02-05 16:45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UQA2H5PSX3hMvQ9YkGumCDxH8RbSHJZaHk333KA6w3X1wH1-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1859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2026-02-05 16:37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UQD4bTNjiw3LVMClaQ0tKeV41p8Cb4yAu1mkj7PK82Ngohbw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2.409467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1860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2026-02-05 16:16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UQCUoQL1-FN4uKrsPScHN_y4GCGMvR2ulxJ-Mg57Ih5p_O2c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1861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2026-02-05 14:58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UQBWqzb2-9SR6QVQ0fVvCAmvh6QgWdVJDuoxQOiPMPtiUjHl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1862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2026-02-05 13:54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UQASlOt7CotU7HBYo5gSmG68tSQZRGnJANrA3gCFRfb8FFhf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1863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2026-02-05 13:54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UQCdNP0W31g41lPzLaRdEdZmWnbr2L6VxKI6dQbd04wKThvS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1864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2026-02-05 13:42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UQB1VfA2BzXzO2geIClgklCEdaApUa1GEfYBTmTV2eTCbNxi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1865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2026-02-05 13:33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UQAb05vE5CPqzhzkmKJxzFu848BIqRG4Hrks4XES46SW5tLD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1.100000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1866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2026-02-05 13:31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UQCqWrieAWrU9fJHQ6IQO1QCVVeeeXy3l_U_dy1wUsd6Iedn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1867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2026-02-05 13:25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UQAqnJ1blmDK_AeWLR-Z7La43ruMh4ne0zv6IQm9dhg8rxLW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37.500000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1868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2026-02-05 10:46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UQCOD_6KUyxgokasvAd-C7DY7DeeDjA2Tka428UvTSOhRqhv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32.000000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1869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2026-02-05 10:24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UQCqWrieAWrU9fJHQ6IQO1QCVVeeeXy3l_U_dy1wUsd6Iedn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1870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2026-02-05 09:46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UQAL-egfVdIkvyh4kzdqA-uKTOr5CildZOZLY5yV2mJbetqJ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0.180000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1871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2026-02-05 09:43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UQAL-egfVdIkvyh4kzdqA-uKTOr5CildZOZLY5yV2mJbetqJ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0.100000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1872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2026-02-05 09:41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UQDaDkiAm_304vxjJR5_fpjfH-OBUuFvNHtlefFYk6rWtHgs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0.530000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1873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2026-02-05 09:39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UQBWqy45nkq1hqW80m-3u6M3xbhY2Z9yiCYubU6JV21zHx0p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1874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2026-02-05 09:11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UQDo9-mLb2FTX9p0uGGzgieCV65og4jZ_lNKy5X7doZRjDRd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1875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2026-02-05 07:59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UQAqnJ1blmDK_AeWLR-Z7La43ruMh4ne0zv6IQm9dhg8rxLW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36.000000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1876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2026-02-05 00:02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UQCdNP0W31g41lPzLaRdEdZmWnbr2L6VxKI6dQbd04wKThvS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1.100000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1877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2026-02-04 20:54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UQDEKJGD5QPHYpNMfDUuByrHAgZNFKVu9A3goFvyDkRyM1wR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2.333000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1878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2026-02-04 20:10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UQBWqzb2-9SR6QVQ0fVvCAmvh6QgWdVJDuoxQOiPMPtiUjHl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1879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2026-02-04 19:52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UQDiHIjK8ED6FKzplm1VJ7kgJFN2bw38O3W--7YwxX1uxYW8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1.354483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1880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2026-02-04 19:48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UQDMBNrCQT7OFTkL1h1on1Aoqi3K7ImsVXWStz_ckB2kgQDP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1.722222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1881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2026-02-04 19:34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UQB_8dZJ775tWPowh1WqiaszhmVk_eYUvdUcezRo5j8evNT5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1.400000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1882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2026-02-04 19:33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UQCogyfNLRwa8KQa--VPpc648FepvlkUl28XcBAt7yJiSca8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7.000000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1883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2026-02-04 18:26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UQBmAsJvrkeS2cZp0S7kUTEyrjrs9qCxbhUecwP4KHMNt0RA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1.100000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1884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2026-02-04 11:57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UQB4C5zUoyXRkMRByTZBU85JAPEguEoxs7E50xAVJWyUsRPv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1885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2026-02-04 11:52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UQCvNHRYVStrDaliV7oZyWPxEKAfOF0Mq2aJw7vWoFmLsTIk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1886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2026-02-04 08:20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UQBWqzb2-9SR6QVQ0fVvCAmvh6QgWdVJDuoxQOiPMPtiUjHl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0.600000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1887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2026-02-03 23:19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UQCbQ0Za6zmBcdcVrERANk70TfY1qH5x8MA0SzNqpOkxBdXW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1888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2026-02-03 22:50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UQBQgcbSSRRce_nfjU6i2tJCv5E_9twJ5tMFOflhJs5hB86-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1889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2026-02-03 22:44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UQADh26vB-oGSP8f_8CTLBDvaUuN221GxtX62Mfjr3So5JQE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1890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2026-02-03 22:39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UQBipI6_N0L4IFuCa2HLDnsYSLoNp6NoJkpqJepmd8-qrdDJ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2.700000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1891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2026-02-03 22:18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UQC5arTyI8pyHYZFYfuFgAMrCK9h5releavwsxQsGNotjRBS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1892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2026-02-03 22:07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UQCnA4jNyZrugswUPZYjzdGyGzBY-lVSz4T4WnvfzqDI0eG0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3.030000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1893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2026-02-03 22:05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UQDhjtq_VfSFzmeWNi01J_KF9Z0HBsNM3IFtZfAFlt_CJjbg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1.630000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1894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2026-02-03 20:04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UQClw_A_ZgIFL_GcPDGRjwK3fxpP9lyMZnzFC70_7hpHCFV0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33.000000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1895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2026-02-02 22:34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UQCKYK-eBVANOBs8fpGbnsaaQSDuEDWEnCcEwJJjyDYbvM3a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8.300000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1896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2026-02-02 22:26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UQA8MJjck76z2i2IXJVjoud8PkORBgn-W2R_P-O3JeoPyWXf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0.570000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1897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2026-02-02 21:47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UQCFadVesX1B-B-mkVrPN7UYYtt1xs24DqISfjB0cW5gVLky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8.500000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1898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2026-02-02 20:56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UQBAZATbPs4YmJRLjuKT9evy3xOYqDWtB0-DA99jpnN2F-Pc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9.500000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1899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2026-02-02 20:54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UQBAZATbPs4YmJRLjuKT9evy3xOYqDWtB0-DA99jpnN2F-Pc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1900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2026-02-02 20:41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UQBJ89XT9t-SFHSVi9CkKmA0vf8b070CL_WXihI3iLlB-Gbt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1901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2026-02-02 20:35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UQCFadVesX1B-B-mkVrPN7UYYtt1xs24DqISfjB0cW5gVLky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1902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2026-02-02 20:29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UQDUiaMpsynxjgV2xOtcGzTgb1JYU2VV8VVZrqyWl6IrcUqe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1903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2026-02-02 20:13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UQCGbhVTAtYOveahdJeXjL7GSURHuynxnQt69Ym7DyQ6RcWf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1904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2026-02-02 10:17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UQABAYvlq6YQtzM4uxi_9EW3MYu64Rtp4weUS0O0LAUhlwne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1905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2026-02-02 00:15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UQAD4_E_O2fblKO6gcUn6qiR75BCkZpE7MjtBWuxxTHqVU6X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0.100000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1906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2026-02-01 23:08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UQDOM3GzWSqiXAwPYcz6IKBmkZUZInpYOoGBQ-99XuM-ZrWw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1907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2026-02-01 23:04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UQAqnJ1blmDK_AeWLR-Z7La43ruMh4ne0zv6IQm9dhg8rxLW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1908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2026-02-01 23:00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UQDZ5Rr6xAJCY6waAM1tLoD-kVqtGckGSGTNloUQFol1zzNd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1909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2026-02-01 21:58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UQA-0GcmPqxA0Puot3LO4QCo1qjb9WRRbkbsgA7lb4Bw_kIL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1910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2026-02-01 21:31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UQA1Y4knVja0LhJQQwonitngRFN2EhFe7Sw9swL_ckasMUR0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0.510000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1911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2026-02-01 21:29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UQBWqzb2-9SR6QVQ0fVvCAmvh6QgWdVJDuoxQOiPMPtiUjHl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1912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2026-02-01 21:04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UQB9-9v3z-lutUrRSOxdxSGsmpWACpaer7lW3gKQME_3H5n_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1913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2026-02-01 20:55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UQB9--sjxesvbDqOa5JfwNKzH49pfXYYD0wOczYeh6xRH3n_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1914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2026-02-01 20:41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UQB9--sjxesvbDqOa5JfwNKzH49pfXYYD0wOczYeh6xRH3n_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1915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2026-02-01 19:41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UQBWqzb2-9SR6QVQ0fVvCAmvh6QgWdVJDuoxQOiPMPtiUjHl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1916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2026-02-01 19:40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UQDUHSSwugz6Mqm_cyxr3ReDc1yKrL1psATa0C7ZEdeUuUjU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4.200000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1917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2026-02-01 19:36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UQBWqzb2-9SR6QVQ0fVvCAmvh6QgWdVJDuoxQOiPMPtiUjHl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1918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2026-02-01 19:06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UQDUHSSwugz6Mqm_cyxr3ReDc1yKrL1psATa0C7ZEdeUuUjU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2.600000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1919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2026-02-01 19:00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UQBWqzb2-9SR6QVQ0fVvCAmvh6QgWdVJDuoxQOiPMPtiUjHl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2.600000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1920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2026-02-01 18:41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UQDUHSSwugz6Mqm_cyxr3ReDc1yKrL1psATa0C7ZEdeUuUjU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2.100000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1921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2026-02-01 17:41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UQBWqzb2-9SR6QVQ0fVvCAmvh6QgWdVJDuoxQOiPMPtiUjHl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1922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2026-02-01 17:14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UQDQ7ZHzHvo2_oUwfocldiJaRjFH9wnvkh08SolbqkcQOuyK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1923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2026-02-01 13:23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UQDL5jxLETnwddh9Tzo3HQR7QSDNPd_j6oqp11cw7xGr-tBN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1924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2026-02-01 12:32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UQDQ7ZHzHvo2_oUwfocldiJaRjFH9wnvkh08SolbqkcQOuyK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1925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2026-02-01 01:32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UQAXhDr8yNqXR7gn29pIBG3DeVFUFRt7c5Urksx0eO8kZ6fU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0.014733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1926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2026-01-31 23:35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UQBhkc3gBXf-vPMDUI6xCPqvTUFIWWlamwlzkd-HgwGzVaHX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1927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2026-01-31 09:02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UQDmASQFyMjaxF3rvjJz4H0JnvtU1rePziU4ARdSOgLi5LEe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0.100000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1928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2026-01-30 20:33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UQAi0DrzfgnIdJU6UnXSIUIV8Yog_6HlTOkquvYctmpiDEn7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1929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2026-01-30 20:26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UQAi0DrzfgnIdJU6UnXSIUIV8Yog_6HlTOkquvYctmpiDEn7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1930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2026-01-29 20:45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UQANvQrhZdnFuw3DKsYeQwffxnTdER9TTZ_br2eT_lTu_jx2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1.063820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1931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2026-01-29 13:00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UQD58D-68SZkSoWNxxGX4JmrsS7g7FuuJ5p9skDCXBxmBgsV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1932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2026-01-29 08:48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UQAnSxv4bgE4bVOwkNa3mNPjSo9DkjmXDktpmWe6xUENS8Pu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4.300000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1933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2026-01-28 23:48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UQA5thZwg6kKa-auE1IL-Ln8-4Pw5OfPYPel0wQ8__3FNkd1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1934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2026-01-28 23:18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UQDlULIQ0Xc5FP-qfOSRZuhDZ2iH8oN-Dik-26JYylW2bNcK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9.100000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1935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2026-01-28 23:16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UQA23A6Phh66pBLAnZfxRlPKDS6I2mXiu1xSsLEnmmXLxRiT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1936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2026-01-28 23:01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UQAqnJ1blmDK_AeWLR-Z7La43ruMh4ne0zv6IQm9dhg8rxLW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1937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2026-01-27 08:36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UQD58D-68SZkSoWNxxGX4JmrsS7g7FuuJ5p9skDCXBxmBgsV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1938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2026-01-26 20:18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UQCkF95nhZeIkzb9aez8NCSWZx72K1fFZaNvmuDEoqOHF0Hl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1.100000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1939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2026-01-26 20:01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UQB0nO7rUn4CELpXwMQjHwVDebjPnlSR7qVNKbCXLrl2CaJj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1940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2026-01-26 19:24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UQD6S3Hebx4yyM552JpCNtkikuXaiOzztlCcV3jnUpBd9eoI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1941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2026-01-26 18:53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UQBv17EPRoGzSSOtfuvuB5SwmkQBx2jIGWmuhe_gK6YO2Tm9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1942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2026-01-26 18:26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UQABAYvlq6YQtzM4uxi_9EW3MYu64Rtp4weUS0O0LAUhlwne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1943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2026-01-26 18:16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UQBv17EPRoGzSSOtfuvuB5SwmkQBx2jIGWmuhe_gK6YO2Tm9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1944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2026-01-26 18:03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UQCf5Vv1OqJOU6e99JYdYwRhEKn5GqzuLEKzJKEC92zwgIRy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7.000000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1945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2026-01-26 16:36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UQD2G4XIHqXYPWIsagPnlwwSYJi1ob0GNXprvyrWo-zFUJps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1946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2026-01-26 16:34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UQABAYvlq6YQtzM4uxi_9EW3MYu64Rtp4weUS0O0LAUhlwne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1947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2026-01-26 14:42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UQD2G4XIHqXYPWIsagPnlwwSYJi1ob0GNXprvyrWo-zFUJps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1948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2026-01-26 13:53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UQCdIdU304t2GZVVFZfAU4VDF8GCG10VLLza2_e_fdt3H-SL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1949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2026-01-26 13:17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UQDNcMu4uYqsuSZ8HnCUEHxh3N989HbSvFPY2dQsBDnVIrtH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1950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2026-01-26 11:22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UQD7mzTk4uiAcXLvy4lRX9_-GfDKhKHV23IPkLJq3yb0Dl3E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7.000000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1951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2026-01-26 09:29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UQCFhSBMiaSJGAQvhikFboNQWgrNdm3IKl6Yoc4zSRFX23m9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1952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2026-01-25 22:07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UQCwJSk0AdjWoeiBobGdOOD70HCcz5ObUS_b9zGb_hGfJcij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1953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2026-01-25 22:06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UQCiao2HWF8HLHjpu78bd4EaChqmH6Xo0vkRgQJj8BGj2LdJ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1954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2026-01-25 21:25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UQD2G4XIHqXYPWIsagPnlwwSYJi1ob0GNXprvyrWo-zFUJps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0.200000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1955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2026-01-25 21:09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UQA6XlFOYHBSd13ml_8TP1uaZtqwcMwQ6ABwH2zstzCw_hhJ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1956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2026-01-25 20:21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UQCHRLTXHD9I5UDtf8Rhbr_YxPA9gx5tj3Kl_iPv7SOme2fp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1957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2026-01-25 20:19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UQCHRLTXHD9I5UDtf8Rhbr_YxPA9gx5tj3Kl_iPv7SOme2fp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1958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2026-01-25 19:58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UQCOR0rCzJsCLlxNJ9XdC-U-nRgrlJUqdB19824cfOd5Si_z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1959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2026-01-25 17:53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UQDZk0rFb2Iq1RupuzQeCHqNSRFGlghitR9dZXiRUd5T5-ey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1960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2026-01-25 17:31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UQC-csHqUhb3nCKyl6XwQSqvR6KqmFpMboX1nSxpXj1Kivv2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1961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2026-01-25 17:18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UQB1xVvZnqFyZJwu24z6OkqKZYffafS6ss2ZG-jErp5HctTB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1962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2026-01-25 16:48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UQDLdKDUkFJ8Q3SwkzNf5Wrw3cj8YtFn9A54CrvTxgwEz5cH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1963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2026-01-25 16:33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UQBsN1p-v7YSDJA8LyleHsKIWwCU-7TtIcOFLHCzC4BsUT61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1964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2026-01-25 14:55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UQBv17EPRoGzSSOtfuvuB5SwmkQBx2jIGWmuhe_gK6YO2Tm9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1965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2026-01-25 14:54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UQCZzYwzrB9THzwSaVARiUH4oBBy53PHIw7qcdCdbuNL4Owf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8.000000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1966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2026-01-25 13:57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UQDUkPCyxPqKVvMJvFIph2JhB_PdTJ-AhlhfZfq1TgOvYe-v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0.750000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1967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2026-01-25 13:56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UQBPvhuof8GJpM7okEufJeo0rt55of11qYuR9a-dXyXbdruj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1968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2026-01-25 13:50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UQDUkPCyxPqKVvMJvFIph2JhB_PdTJ-AhlhfZfq1TgOvYe-v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1969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2026-01-25 13:49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UQD-Fts9qk3tEdbpmNqE2aDbSzuKNAT-0h06yzoz5FYpXl5T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1970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2026-01-25 13:34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UQCZzYwzrB9THzwSaVARiUH4oBBy53PHIw7qcdCdbuNL4Owf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13.000000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1971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2026-01-25 10:44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UQCeFhDnAzujS4KRuOVKJOV0voAhwKY8GyHSzWG06ET1AyY3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1972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2026-01-25 10:40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UQCeFhDnAzujS4KRuOVKJOV0voAhwKY8GyHSzWG06ET1AyY3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9.000000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1973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2026-01-25 10:16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UQD58D-68SZkSoWNxxGX4JmrsS7g7FuuJ5p9skDCXBxmBgsV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1974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2026-01-25 10:03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UQCnA4jNyZrugswUPZYjzdGyGzBY-lVSz4T4WnvfzqDI0eG0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0.100000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1975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2026-01-25 10:01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UQCnA4jNyZrugswUPZYjzdGyGzBY-lVSz4T4WnvfzqDI0eG0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4.200000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1976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2026-01-24 23:56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UQC7OXKUO-yl8n454ImNLaDh8LzNqcl0K9xnUdYIfBl9xNPK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4.900000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1977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2026-01-24 23:48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UQDRWiBd-p_E0QkP6zRoG5l95cMMnMaqYt_4Q0Cy8ptTYaXN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1978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2026-01-24 23:44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UQD-4vj8S3Bov1Gdv0iyTCzrt0b4ZjmGRoITLHQKV63oiAhE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2.200000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1979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2026-01-24 23:44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UQCZzYwzrB9THzwSaVARiUH4oBBy53PHIw7qcdCdbuNL4Owf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25.000000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1980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2026-01-24 23:37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UQDZ5Rr6xAJCY6waAM1tLoD-kVqtGckGSGTNloUQFol1zzNd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1981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2026-01-24 23:25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UQD-6RfMamcGB7BZBvkTmcNAxpeDIM4hc--8YahNNJ8V6XHG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1982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2026-01-24 21:28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UQBGGyDXbh5ArauUJ_nrP_rtxWmr9PW8W3SemltU5PtB3CU5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9.800000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1983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2026-01-24 19:32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UQDRjhGWiOfCfsRfZnPb9do7LMYu0hgIZ-5slIEIzBZIYaXN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1984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2026-01-24 19:30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UQDRWiBd-p_E0QkP6zRoG5l95cMMnMaqYt_4Q0Cy8ptTYaXN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10.450000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1985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2026-01-24 17:53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UQABAYvlq6YQtzM4uxi_9EW3MYu64Rtp4weUS0O0LAUhlwne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1986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2026-01-24 17:52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UQABAYvlq6YQtzM4uxi_9EW3MYu64Rtp4weUS0O0LAUhlwne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1987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2026-01-23 21:05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UQDwkwL3y-K2ri-7JXJHq92Mhao5j2M3YgdLS3IDa5VBRpYW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1988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2026-01-23 20:59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UQC-csHqUhb3nCKyl6XwQSqvR6KqmFpMboX1nSxpXj1Kivv2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1989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2026-01-23 20:51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UQC-csHqUhb3nCKyl6XwQSqvR6KqmFpMboX1nSxpXj1Kivv2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8.000000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1990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2026-01-23 20:42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UQCiao2HWF8HLHjpu78bd4EaChqmH6Xo0vkRgQJj8BGj2LdJ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1991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2026-01-23 20:25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UQA6XlFOYHBSd13ml_8TP1uaZtqwcMwQ6ABwH2zstzCw_hhJ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1992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2026-01-23 20:12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UQD_9EikeNhVTbRPUyRYLv4RFbVJQGRbcGph-UEC4GstV0Kl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2.990000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1993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2026-01-23 19:57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UQAsVlmz2Xcsj0GejqMXqh8COsInr2wVhS4U113VOrBnEY80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1994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2026-01-23 19:56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UQCUoQL1-FN4uKrsPScHN_y4GCGMvR2ulxJ-Mg57Ih5p_O2c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0.600000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1995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2026-01-23 19:45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UQDOM3GzWSqiXAwPYcz6IKBmkZUZInpYOoGBQ-99XuM-ZrWw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1996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2026-01-23 08:02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UQAsEju0hiOC0MpDhqwI7lBOABD2JAKV5kubBqUbpu-LvL6X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1997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2026-01-22 23:52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UQANvQrhZdnFuw3DKsYeQwffxnTdER9TTZ_br2eT_lTu_jx2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0.988952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1998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2026-01-22 23:12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UQAsEju0hiOC0MpDhqwI7lBOABD2JAKV5kubBqUbpu-LvL6X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0.650000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1999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2026-01-22 21:57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UQAsEju0hiOC0MpDhqwI7lBOABD2JAKV5kubBqUbpu-LvL6X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2000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2026-01-22 19:14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UQAqnJ1blmDK_AeWLR-Z7La43ruMh4ne0zv6IQm9dhg8rxLW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2001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2026-01-22 18:53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UQDMBNrCQT7OFTkL1h1on1Aoqi3K7ImsVXWStz_ckB2kgQDP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2002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2026-01-22 18:29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UQAPXyJ9mpyKvsgPsBnibx_xGSUNlevU6w8alaD701GnxZU0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2003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2026-01-21 20:51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UQAsEju0hiOC0MpDhqwI7lBOABD2JAKV5kubBqUbpu-LvL6X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2004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2026-01-21 17:42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UQD2G4XIHqXYPWIsagPnlwwSYJi1ob0GNXprvyrWo-zFUJps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2005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2026-01-21 15:59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UQBrsAPRy61h69xdgFtmXrC6KfqumsZZoX0hYg8IpCbueXvB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0.897264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2006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2026-01-20 21:06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UQANvQrhZdnFuw3DKsYeQwffxnTdER9TTZ_br2eT_lTu_jx2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0.991502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2007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2026-01-20 18:39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UQB15iITF-tshCxveSi3C1pLbjUHgvfB4UQ3O7oSKtAj30MI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2.700000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2008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2026-01-20 16:08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UQAhvzSUyLYCiCLXAHeZ3VzlYLOSH4lJqxcG6w8zJYYfj1Vs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0.100000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2009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2026-01-20 16:06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UQAfzMGSv--96Oh5aRJlujUQWM51eRCnBldvDQjgi6AD6Rdq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3.800000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2010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2026-01-20 14:25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UQAMxV1Nq_WCpTEQvl_uyvQ6e5pog4jCixcZGunKBXJByuz-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0.008726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2011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2026-01-19 21:02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UQDJybh5AeJJBqruDqn245TVTvz8qZGqpaUahyVC0ESPKYgw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2012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2026-01-19 20:54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UQBmmsysSDMmlWZqkY0xS_fGhPbaVYIcRc4Dh0SNFKSqmTV7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2013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2026-01-19 08:53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UQCcJWJf5uhTTRGBy9Hebd498g9ZEBTb0MZRLmBuu520F5Fq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0.600000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2014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2026-01-18 16:14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UQAsEju0hiOC0MpDhqwI7lBOABD2JAKV5kubBqUbpu-LvL6X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1.092868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2015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2026-01-18 16:09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UQAsEju0hiOC0MpDhqwI7lBOABD2JAKV5kubBqUbpu-LvL6X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0.100000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2016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2026-01-18 16:06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UQAsEju0hiOC0MpDhqwI7lBOABD2JAKV5kubBqUbpu-LvL6X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0.250000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2017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2026-01-16 20:28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UQAcVTrOHF1GNCuDBJs_xEmxBYuh_agSe7_mgFASvJddibtf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0.900000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2018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2026-01-16 20:26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UQAcVTrOHF1GNCuDBJs_xEmxBYuh_agSe7_mgFASvJddibtf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0.900000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2019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2026-01-16 17:08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UQAsEju0hiOC0MpDhqwI7lBOABD2JAKV5kubBqUbpu-LvL6X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0.671977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2020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2026-01-16 17:06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UQAsEju0hiOC0MpDhqwI7lBOABD2JAKV5kubBqUbpu-LvL6X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0.270000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2021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2026-01-16 16:58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UQAsEju0hiOC0MpDhqwI7lBOABD2JAKV5kubBqUbpu-LvL6X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0.270000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2022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2026-01-15 22:06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UQCAbRBilX1kkmHqKnIrQIc8f0H5HhaIj6rP_iaEMH2hBYDe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2.700000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2023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2026-01-15 21:18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UQD2G4XIHqXYPWIsagPnlwwSYJi1ob0GNXprvyrWo-zFUJps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0.200000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2024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2026-01-15 21:14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UQD58D-68SZkSoWNxxGX4JmrsS7g7FuuJ5p9skDCXBxmBgsV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2025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2026-01-15 21:07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UQDaDkiAm_304vxjJR5_fpjfH-OBUuFvNHtlefFYk6rWtHgs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10.200000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2026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2026-01-15 20:48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UQAsEju0hiOC0MpDhqwI7lBOABD2JAKV5kubBqUbpu-LvL6X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13.286102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2027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2026-01-15 20:31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UQAHxA_S8OaQRJUI94BvqA5S9ZPGiC3qU4VIePwLG6cgqHye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5.300000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2028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2026-01-14 23:18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UQAi0DrzfgnIdJU6UnXSIUIV8Yog_6HlTOkquvYctmpiDEn7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3.004000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2029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2026-01-14 09:44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UQDEKJGD5QPHYpNMfDUuByrHAgZNFKVu9A3goFvyDkRyM1wR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2030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2026-01-14 09:30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UQAAOhjW42u4P-Kz8uFkmLOv7w5HJnLH73bAQqK0w0GErzBN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2031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2026-01-14 08:53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UQBcLssvyYkpn0Zzd9iRwXNpHgjsleasQPYdB--ujSKki1eb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2032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2026-01-13 23:56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UQB1KcSFJ_H3NMAg99cAVVGYrN99ACiDPBgTjsmkmDxDO4in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23.700000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2033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2026-01-13 19:20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UQDLdKDUkFJ8Q3SwkzNf5Wrw3cj8YtFn9A54CrvTxgwEz5cH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2.100000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2034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2026-01-13 18:50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UQDz2zdGXsN2ac-R0vbcZM23V29ybC8SmXKaSfqi1Bhl0nAG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0.054281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2035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2026-01-13 18:50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UQDz2zdGXsN2ac-R0vbcZM23V29ybC8SmXKaSfqi1Bhl0nAG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0.058810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2036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2026-01-13 18:45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UQDz2zdGXsN2ac-R0vbcZM23V29ybC8SmXKaSfqi1Bhl0nAG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2037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2026-01-13 18:38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UQAB1JJCRhAbdhc5Nm3xrCLU1bGQiSAS6YH6FeFDskoVdqVG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0.150000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2038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2026-01-12 18:30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UQB1b5IptSjlpjv_nG1L45kaDPdlmNGOJPcTnlsWYw03y9Nz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28.000000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2039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2026-01-12 17:57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UQArGJSQ00bjada2GPZS8lsvobmf9anpY3EB7QuYl8YfOUSt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1.004500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2040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2026-01-12 15:09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UQD2G4XIHqXYPWIsagPnlwwSYJi1ob0GNXprvyrWo-zFUJps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2041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2026-01-12 15:07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UQCDPxpQduJyI5PdIzo2FP2aFY8xe4hGndm0GNZPgeaFP7h6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2042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2026-01-11 20:55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UQD2G4XIHqXYPWIsagPnlwwSYJi1ob0GNXprvyrWo-zFUJps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0.800000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2043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2026-01-11 20:23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UQD2G4XIHqXYPWIsagPnlwwSYJi1ob0GNXprvyrWo-zFUJps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0.100000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2044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2026-01-11 20:22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UQD2G4XIHqXYPWIsagPnlwwSYJi1ob0GNXprvyrWo-zFUJps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2045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2026-01-11 19:49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UQD2G4XIHqXYPWIsagPnlwwSYJi1ob0GNXprvyrWo-zFUJps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1.930000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2046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2026-01-11 19:34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UQD2G4XIHqXYPWIsagPnlwwSYJi1ob0GNXprvyrWo-zFUJps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2047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2026-01-11 19:02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UQD2G4XIHqXYPWIsagPnlwwSYJi1ob0GNXprvyrWo-zFUJps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2048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2026-01-11 18:50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UQD2G4XIHqXYPWIsagPnlwwSYJi1ob0GNXprvyrWo-zFUJps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2049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2026-01-11 17:40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UQANvQrhZdnFuw3DKsYeQwffxnTdER9TTZ_br2eT_lTu_jx2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1.741610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2050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2026-01-09 23:12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UQBsN1p-v7YSDJA8LyleHsKIWwCU-7TtIcOFLHCzC4BsUT61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2051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2026-01-09 17:39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UQANvQrhZdnFuw3DKsYeQwffxnTdER9TTZ_br2eT_lTu_jx2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2.193674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2052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2026-01-09 17:26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UQCZzyoJ0NZO_O8Qkj-U2NKrojq1lnxQkaYWz1SlziXrHEfu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3.400000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2053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2026-01-09 13:55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UQCImjBSgFfiqOog_48LYZvveqX-aW7Kpg1zqbIIQ8VqTToa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2.200000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2054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2026-01-09 13:46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UQCZzyoJ0NZO_O8Qkj-U2NKrojq1lnxQkaYWz1SlziXrHEfu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5.510000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2055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2026-01-09 02:06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UQDsKZ6WiP-3gLakpkA4w94Zw3VCSWkxIGsj6LV4TkWcPZRL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0.800000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2056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2026-01-09 00:18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UQAi0DrzfgnIdJU6UnXSIUIV8Yog_6HlTOkquvYctmpiDEn7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0.200000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2057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2026-01-09 00:14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UQAi0DrzfgnIdJU6UnXSIUIV8Yog_6HlTOkquvYctmpiDEn7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0.200000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2058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2026-01-08 23:28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UQAfDr2C5lt-t6jjmfp0YERAZ_QgZvn9503vZOBDg5zi6Gdq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2059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2026-01-08 23:26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UQAfzMGSv--96Oh5aRJlujUQWM51eRCnBldvDQjgi6AD6Rdq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2060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2026-01-08 23:13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UQDRWiBd-p_E0QkP6zRoG5l95cMMnMaqYt_4Q0Cy8ptTYaXN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1.600000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2061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2026-01-08 22:58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UQCFtsNnZnwlRuPtrmNb-VGJClv7onCuEj1B2KRU066nZmsD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0.510000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2062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2026-01-08 22:06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UQDowZaZTMU-nNwPSUMg8uZHStldl-Q0awjT-pHvERMgNzMy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1.100000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2063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2026-01-08 22:04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UQBb7PWcfbBfT8hCrvbL9Eyc3sqKMYjr0WfKmJn4R1NVdhMO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0.550000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2064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2026-01-08 21:59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UQCZzyoJ0NZO_O8Qkj-U2NKrojq1lnxQkaYWz1SlziXrHEfu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3.430000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2065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2026-01-08 21:59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UQCZzyoJ0NZO_O8Qkj-U2NKrojq1lnxQkaYWz1SlziXrHEfu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0.000151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2066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2026-01-08 21:46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UQAAvoihQog06ccYJECmR1wLcOsLX-zwUnDhj387dfHUbDY3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0.660000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2067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2026-01-08 21:36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UQDEKJGD5QPHYpNMfDUuByrHAgZNFKVu9A3goFvyDkRyM1wR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2068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2026-01-08 21:33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UQDowZaZTMU-nNwPSUMg8uZHStldl-Q0awjT-pHvERMgNzMy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0.000048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2069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2026-01-08 21:32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UQCZzyoJ0NZO_O8Qkj-U2NKrojq1lnxQkaYWz1SlziXrHEfu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2070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2026-01-08 21:26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UQCZzyoJ0NZO_O8Qkj-U2NKrojq1lnxQkaYWz1SlziXrHEfu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2071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2026-01-08 20:47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UQCOF_NM0i3lmArixcx2zTw40NrlCn2OxRhbxrxE40Anpz1m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0.006910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2072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2026-01-08 20:04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UQDEKJGD5QPHYpNMfDUuByrHAgZNFKVu9A3goFvyDkRyM1wR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2073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2026-01-08 16:12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UQAdIw77_lM4LSN_dNVIdFY2veusFzeRPpGCMFemJgiz_3YK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2074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2026-01-08 16:11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UQCiao2HWF8HLHjpu78bd4EaChqmH6Xo0vkRgQJj8BGj2LdJ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0.510000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2075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2026-01-08 14:30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UQBAsCgD-z3XRU8KsAHHAXUOhwa0ZxzybWwy_EmEmEWX8QqR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2076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2026-01-06 22:32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UQANvQrhZdnFuw3DKsYeQwffxnTdER9TTZ_br2eT_lTu_jx2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0.409490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2077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2026-01-06 10:22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UQAQHmBxYFRen3FrnFSuOpJWfrF-CJy0Vrx9Et43jklqvjYG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0.200000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2078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2026-01-05 23:56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UQC6r5JMzpDn783ul6KAqIc0Lfah9J6TxxXulhtlUEC-1O4A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2079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2026-01-05 23:46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UQC6r5JMzpDn783ul6KAqIc0Lfah9J6TxxXulhtlUEC-1O4A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2080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2026-01-05 23:34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UQAxu5mD6iaBo-vNLjnAFm5rtd-1oo0hw8sqkg2UJFwfkyWN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2081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2026-01-05 23:30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UQCsthIw_DbR_mjI1iNx2nqAA1e2764ohSSHRQZ2dSrRhIu5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6.300000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2082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2026-01-05 23:26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UQCurcVF3JuWg23lpZnduEGrGOFtWralfUMpYpEYysL1bdta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2083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2026-01-05 23:08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UQAxu5mD6iaBo-vNLjnAFm5rtd-1oo0hw8sqkg2UJFwfkyWN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2084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2026-01-05 22:41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UQA-RAafGNeXjxmMN_NZiK5rb_LfWzYrOf-SeSUtphyh3kpm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2.100000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2085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2026-01-05 21:45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UQAfzMGSv--96Oh5aRJlujUQWM51eRCnBldvDQjgi6AD6Rdq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6.300000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2086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2026-01-05 19:52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UQChuT5JB-gYc9gF10s0S-B5UZE-BxpX6imTSi6XVP76VP5g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2087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2026-01-05 19:11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UQCrwgWrpE640ES2wHmxNCAPPezKT1JcMbm7GmpWZZopYUx4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3.600000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2088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2026-01-05 17:43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UQAdIw77_lM4LSN_dNVIdFY2veusFzeRPpGCMFemJgiz_3YK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23.000000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2089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2026-01-05 00:49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UQAefihJiRtF6Sj0DORTUHXqkyPs7lXW17vKAirWwllIno5L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11.200000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2090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2026-01-05 00:26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UQBNsMe2qTyTIbCmfeX381nLGaT71F5_rlfDKyt1mFQq-PMR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2091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2026-01-05 00:18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UQDLdDosRwnWPVUTuljJeMA88Wyq96TYG_LuZNlt0PoICFN7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2092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2026-01-05 00:14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UQAefihJiRtF6Sj0DORTUHXqkyPs7lXW17vKAirWwllIno5L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2093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2026-01-05 00:11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UQBzxxHpp2TwhULcBfjPnGRRpeUEeqThFD4EsVuPLq5Du7hr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2094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2026-01-04 22:42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UQDZ5Rr6xAJCY6waAM1tLoD-kVqtGckGSGTNloUQFol1zzNd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2095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2026-01-04 22:37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UQAUKFlbadxR5WFvN4V-Y5mo0vYSez0qnR9IN2eS1zYluvvB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2096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2026-01-04 22:36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UQCeRp0ZBhW0MVWD6WXIg8TcOcEZ1dfs0VIpE76KfpBZKjFw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2097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2026-01-04 22:13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UQBayeoSXPKtJDKpYq4ckjo5pZ4w6_5mt5eV_WaaimxzJgFG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2098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2026-01-04 20:00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UQC-csHqUhb3nCKyl6XwQSqvR6KqmFpMboX1nSxpXj1Kivv2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2099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2026-01-04 19:05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UQCzhMy4P1-bt3PYUAmZabBxCXgCsJFmLlsFikqWdOKBecvV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15.000000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2100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2026-01-04 13:56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UQDqoQYiBmWnbPEkWa6V2rZOA9PBIa-4c2EvD635N-Vpsz4F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0.200000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2101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2026-01-04 00:17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UQBGGyDXbh5ArauUJ_nrP_rtxWmr9PW8W3SemltU5PtB3CU5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7.000000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2102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2026-01-03 23:52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UQANvQrhZdnFuw3DKsYeQwffxnTdER9TTZ_br2eT_lTu_jx2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0.417242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2103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2026-01-03 23:38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UQAWGpo-AIhX1GiQTgWiUAd0MpHeMT1qaCbOsy5udplSOv2B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1.300000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2104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2026-01-03 23:32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UQANvQrhZdnFuw3DKsYeQwffxnTdER9TTZ_br2eT_lTu_jx2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0.417038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2105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2026-01-03 23:24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UQDEKJGD5QPHYpNMfDUuByrHAgZNFKVu9A3goFvyDkRyM1wR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2106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2026-01-03 23:10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UQDBoD9d6J39y898hohwbCAmq0Q6xRc9btRyLkbHlUro7fCh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0.200000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2107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2026-01-03 23:06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UQAfzMGSv--96Oh5aRJlujUQWM51eRCnBldvDQjgi6AD6Rdq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2108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2026-01-03 22:27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UQByIRxDr62raYEBXCjn2QWQo8h80tua-vz0KAjACySEVwdT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14.000000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2109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2026-01-03 22:10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UQAn6mVpo44Gv4gHHVN1w-U6H8-Ij7OC1L9RvNCc-epvzZz3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0.900000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2110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2026-01-03 21:31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UQCe5bGfrdaf738aBZkvRXHlJjG6qO2qGATEWwQ8BEIlg1Qa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2111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2026-01-03 20:09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UQCe5bGfrdaf738aBZkvRXHlJjG6qO2qGATEWwQ8BEIlg1Qa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2112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2026-01-03 17:41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UQAgriOBoXvdLty4NxMjej6lqD6TEqhkJ4CTD67XaSh9fnf-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2.200000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2113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2026-01-03 10:28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UQD7mzTk4uiAcXLvy4lRX9_-GfDKhKHV23IPkLJq3yb0Dl3E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1.200000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2114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2026-01-03 10:16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UQD7mzTk4uiAcXLvy4lRX9_-GfDKhKHV23IPkLJq3yb0Dl3E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0.200000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2115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2026-01-03 10:14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UQD7mzTk4uiAcXLvy4lRX9_-GfDKhKHV23IPkLJq3yb0Dl3E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2116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2026-01-03 09:26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UQC0wZXrAepFzNt5S5VPjzet80icWOphh5E3eQkfQdPbKJDo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2117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2026-01-03 09:25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UQDhawyP0hWjOl6xcqhEbMUqb-6v9RNC5g5cTZWrYsaljgXJ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2118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2026-01-02 23:34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UQDJgz-vaAHP-Sy-QabnNaM7pDP7wE1Va6nNdpMTMGtU4l1F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1.300000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2119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2026-01-02 23:00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UQCj3nyDNHMNiHsVkVv8_GHQDNBhgtpPlYNqkpnWoXmwvpw7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1.200000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2120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2026-01-02 22:49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UQBWnG-yoav1CbdT-1GuGpwp3rZeHEZlQ3BIc60U2Yfl8PtG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2121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2026-01-02 21:44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UQCW5rHsLQ1h2hEWmkqRYJTKhpDjLgyAwZjOgp1citp1QfUt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2122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2026-01-02 21:40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UQC-csHqUhb3nCKyl6XwQSqvR6KqmFpMboX1nSxpXj1Kivv2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2123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2026-01-02 21:33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UQAqgFjDzBR67KgqOErRauW_QWyp8RdHiZVEznNl9P7JM0pF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2124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2026-01-02 20:37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UQBpobtiD6xHfEl-hr7txV_QlGk1aL8JK5Efszam15MAmyyr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2125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2026-01-02 20:01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UQAr6TjMyn6XtF3hlRz9Bq29_jLLnDaFHhZJko0chsLgQ877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2126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2026-01-02 19:02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UQAtGrl_JOEN9lfq-L0bo5HH_RUaRDyfPBwmktSoO5B3gOFz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2127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2026-01-02 18:59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UQDqoQYiBmWnbPEkWa6V2rZOA9PBIa-4c2EvD635N-Vpsz4F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2128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2026-01-02 18:58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UQDhawyP0hWjOl6xcqhEbMUqb-6v9RNC5g5cTZWrYsaljgXJ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2129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2026-01-02 18:49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UQACQXgxPaaIDH4tU9myqmWchHgv7ruzj4RoEeNumUbasPhD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0.700000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2130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2026-01-02 18:04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UQC5arTyI8pyHYZFYfuFgAMrCK9h5releavwsxQsGNotjRBS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2131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2026-01-02 17:56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UQDwGMWT3ux5dTCm4KJrOz_yyUtrRan1u6nD5z6pTSce98oO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2132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2026-01-02 17:03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UQDMJkOvkkRs9qsVsXihNHts6eREvlhQ184hMn5cm7ipZlU0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15.000000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2133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2026-01-02 16:44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UQCzhMy4P1-bt3PYUAmZabBxCXgCsJFmLlsFikqWdOKBecvV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2134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2026-01-02 16:28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UQDEKJGD5QPHYpNMfDUuByrHAgZNFKVu9A3goFvyDkRyM1wR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0.200000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2135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2026-01-02 16:10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UQDMBNrCQT7OFTkL1h1on1Aoqi3K7ImsVXWStz_ckB2kgQDP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2136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2026-01-02 16:08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UQDMBNrCQT7OFTkL1h1on1Aoqi3K7ImsVXWStz_ckB2kgQDP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2137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2026-01-02 15:27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UQD7-xNsKPKpESKmz1hyNK9sQSEf1YQb0WfXMRpfUsQD7HiX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16.000000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2138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2026-01-01 12:47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UQBGGyDXbh5ArauUJ_nrP_rtxWmr9PW8W3SemltU5PtB3CU5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1.800000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2139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2026-01-01 12:22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UQCCHtc-HbLFvXuO0e_BSYLM_CUqAXE2IVKtCxZonCsP2sxL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2140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2026-01-01 12:19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UQBz8AWCduLflS-vocdZAjpRa1EDNV8kHaeOcWtzvIZfWiSQ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0.900000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2141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2026-01-01 00:37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UQCeRp0ZBhW0MVWD6WXIg8TcOcEZ1dfs0VIpE76KfpBZKjFw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1.200000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2142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2026-01-01 00:22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UQCeRp0ZBhW0MVWD6WXIg8TcOcEZ1dfs0VIpE76KfpBZKjFw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2143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2026-01-01 00:14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UQD6yJLWUd92fbW0IkFPmPmTBz8aKqvGuA5P6pwRaqSRvs6E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0.935266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2144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2026-01-01 00:01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UQDK1AB4tcIeYDugrS6MIPJXGvheYIa75jOKA0hdfCOod_1m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2145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2026-01-01 00:00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UQCcJWJf5uhTTRGBy9Hebd498g9ZEBTb0MZRLmBuu520F5Fq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5.400000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2146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2025-12-31 23:57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UQDikTTFaOvVGOphXs1MQDDczgE1T9iwSPqjCZjalkrB6E8a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2147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2025-12-31 23:26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UQC7QGwEjZ29JWvx0tP4TWztP57Q-zzUDxeWSoUwpEVR8kOD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2148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2025-12-31 19:21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UQD6yJLWUd92fbW0IkFPmPmTBz8aKqvGuA5P6pwRaqSRvs6E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0.932104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2149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2025-12-31 19:18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UQCkF95nhZeIkzb9aez8NCSWZx72K1fFZaNvmuDEoqOHF0Hl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2150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2025-12-31 19:16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UQANvtnnLPJW1Qavwin-AIdJhBImIan4c-2lPkUdMdoUQUDU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2151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2025-12-31 18:05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UQC3cP-XbUQQi3vjqbSCUhpep6nPUhjgVV19mdBdQna_IMu2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2152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2025-12-31 15:25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UQCe5bGfrdaf738aBZkvRXHlJjG6qO2qGATEWwQ8BEIlg1Qa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0.210000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2153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2025-12-31 14:54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UQCe5bGfrdaf738aBZkvRXHlJjG6qO2qGATEWwQ8BEIlg1Qa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0.010000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2154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2025-12-31 14:45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UQCe5bGfrdaf738aBZkvRXHlJjG6qO2qGATEWwQ8BEIlg1Qa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0.200000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2155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2025-12-31 14:45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UQBZU8f7fHfXH9PiqvlgswkcbuzUmoQEn3YNffCbM_qQYHan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2156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2025-12-31 14:37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UQC3cP-XbUQQi3vjqbSCUhpep6nPUhjgVV19mdBdQna_IMu2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2157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2025-12-31 11:36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UQAcVTrOHF1GNCuDBJs_xEmxBYuh_agSe7_mgFASvJddibtf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28.500000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2158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2025-12-31 00:35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UQC-csHqUhb3nCKyl6XwQSqvR6KqmFpMboX1nSxpXj1Kivv2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2159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2025-12-31 00:09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UQDbYmKswV86TKHUgae5_5dinRdvJgSN7cMtPTe7AAMLZ7p0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0.100000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2160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2025-12-31 00:05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UQDbYmKswV86TKHUgae5_5dinRdvJgSN7cMtPTe7AAMLZ7p0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0.470000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2161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2025-12-31 00:03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UQBMbPlLzsJphUPhQLTRkSBNyiyqxvIIE0POp7vqQkqrvobS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2162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2025-12-30 23:11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UQD3uqzwsWVN29sBgBHEdNL8HGRDBMr_AZfUmApe5-fpZsVz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2163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2025-12-30 22:52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UQAcVTrOHF1GNCuDBJs_xEmxBYuh_agSe7_mgFASvJddibtf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2164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2025-12-30 21:41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UQD6yJLWUd92fbW0IkFPmPmTBz8aKqvGuA5P6pwRaqSRvs6E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0.943630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2165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2025-12-30 21:00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UQDknmHSvGdXEgEEHcGu05AmrXQVF18YQKp1a0wiyBcVHrFE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2166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2025-12-30 19:15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UQDoaYTmZuHsOYoCSVLAgaYbG307SxMDsvkOaRGrJ9Cs-1IG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1.980000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2167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2025-12-30 19:12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UQDoaYTmZuHsOYoCSVLAgaYbG307SxMDsvkOaRGrJ9Cs-1IG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1.984074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2168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2025-12-30 18:39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UQAl522y1gKa3vNKpUJDF-cI7SLCJbr6cPP6xDLwO3Lc0rOK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0.700000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2169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2025-12-30 17:34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UQB7st3Nii4s3mgY6CLlixevEVDCCF2x29xm5sqN7D-BQdA4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4.800000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2170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2025-12-30 17:25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UQCnrj3J1_C6k9WaSdh8VBJfXRv8nXFmK_TArrvoNcb1LzBW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5.400000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2171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2025-12-30 16:25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UQBZU8f7fHfXH9PiqvlgswkcbuzUmoQEn3YNffCbM_qQYHan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2172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2025-12-30 16:00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UQBGGyDXbh5ArauUJ_nrP_rtxWmr9PW8W3SemltU5PtB3CU5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2173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2025-12-30 15:21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UQC-csHqUhb3nCKyl6XwQSqvR6KqmFpMboX1nSxpXj1Kivv2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2174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2025-12-30 14:30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UQAHA7BQ7_O09VXxY1LWiTO8jt_i-RLZMD0PM2O-lb9d0O_t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2175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2025-12-30 09:58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UQB44q1xXjb12fyglnmqD3oxpa-x0-1qx72YE1rfTs1xy5wR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2176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2025-12-29 23:45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UQDuXb7jC7HgnWH16Yz3FXy15RLQrBhuzQ14A2WjcErf17mN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2177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2025-12-29 23:40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UQA9khmOuzDZylCp-hwOVpYwqWbddHfitD0aDi0mMsdcf7vF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0.712026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2178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2025-12-29 22:06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UQCUevkjAWgjPlaaLKpwgWjYGho32qHiA7vxMC3OA296IGf0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2179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2025-12-29 21:58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UQDhjtq_VfSFzmeWNi01J_KF9Z0HBsNM3IFtZfAFlt_CJjbg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0.910000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2180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2025-12-29 21:48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UQAtGrl_JOEN9lfq-L0bo5HH_RUaRDyfPBwmktSoO5B3gOFz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2181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2025-12-29 20:56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UQCwvDA-rjNWg-fFFSUKiMs4AsfStcAJX91IDNxm1JFBjwud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2182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2025-12-29 20:47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UQDLA2SC1aI7qg3yLnMAbOSpEf5wi4ybySsjIHghtTCBylJG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2183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2025-12-29 20:42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UQDLA2SC1aI7qg3yLnMAbOSpEf5wi4ybySsjIHghtTCBylJG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2.020000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2184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2025-12-29 16:30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UQC5arTyI8pyHYZFYfuFgAMrCK9h5releavwsxQsGNotjRBS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2185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2025-12-29 12:19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UQAZ3ERdJ3bVXd45CCrUpogrL71EHTOr1gvgxJwL6apzZR1N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0.450000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2186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2025-12-29 10:49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UQCOASRo62Ve6QsGV_qN0VgoVsm-ns47f43nUO-ced7uUE0U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2187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2025-12-29 01:35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UQDowZaZTMU-nNwPSUMg8uZHStldl-Q0awjT-pHvERMgNzMy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4.400000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2188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2025-12-29 01:32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UQC-csHqUhb3nCKyl6XwQSqvR6KqmFpMboX1nSxpXj1Kivv2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2189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2025-12-29 01:01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UQASlOt7CotU7HBYo5gSmG68tSQZRGnJANrA3gCFRfb8FFhf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2190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2025-12-28 23:21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UQCFtsNnZnwlRuPtrmNb-VGJClv7onCuEj1B2KRU066nZmsD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2191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2025-12-28 22:18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UQDnl4sCZSagIeBnjUeQDB9DJdWyB8wGbzZLPN8vLFFVuTLE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0.800000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2192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2025-12-28 21:26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UQBbIeH-eJUIYD1oUMXXF27rea3Or5Xw2o1LvB6uN7UXGmTl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10.300000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2193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2025-12-28 20:13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UQC-csHqUhb3nCKyl6XwQSqvR6KqmFpMboX1nSxpXj1Kivv2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2194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2025-12-28 17:39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UQA4qhvHDFzGJahxbPDN5qKpHCrXr2-Iqt7AKTaXalae1Fl2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2195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2025-12-28 14:28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UQC5arTyI8pyHYZFYfuFgAMrCK9h5releavwsxQsGNotjRBS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2196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2025-12-28 12:59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UQAZowhdQzBZe2lSdcEb0alQVTHl6JBTsSlO9k5lOBKl55zG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1.100000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2197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2025-12-28 11:37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UQB0FRz4Mx9VmpokKPR8gF0QVPxs_i756ZFvKwFTw7D9FiiI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2198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2025-12-28 09:50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UQDEKJGD5QPHYpNMfDUuByrHAgZNFKVu9A3goFvyDkRyM1wR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2199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2025-12-28 09:31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UQB9RaTrBvVqv9Ar_772Q9ZHU2JZsYaOFGwmsxlE4kOOCyrE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2200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2025-12-28 09:30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UQDK1AB4tcIeYDugrS6MIPJXGvheYIa75jOKA0hdfCOod_1m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2201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2025-12-28 09:05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UQAsEju0hiOC0MpDhqwI7lBOABD2JAKV5kubBqUbpu-LvL6X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2202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2025-12-28 08:59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UQAsEju0hiOC0MpDhqwI7lBOABD2JAKV5kubBqUbpu-LvL6X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2203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2025-12-27 22:27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UQAsEju0hiOC0MpDhqwI7lBOABD2JAKV5kubBqUbpu-LvL6X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0.200000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2204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2025-12-27 22:14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UQBmtGYoVMd99URl7-5FXgpQJXUIZFHBPPajgKoWxpKjOHJg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2205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2025-12-27 22:00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UQDvpXFYgK8vgvR03utCtXqRxsoBNw6rrdDHYiiEnjAQ-uiF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4.230000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2206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2025-12-27 11:46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UQCeuiZFD1JhvEVASsJc5T943yPkCGFavS_vXztO71GXDo6V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1.580000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2207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2025-12-27 11:11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UQD_8jhjU21hk3i5Yv6ZlTHjhcQqDOZGzY2TxB55gCJv6SSm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2208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2025-12-27 09:08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UQDLdKDUkFJ8Q3SwkzNf5Wrw3cj8YtFn9A54CrvTxgwEz5cH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2209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2025-12-27 08:39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UQAsEju0hiOC0MpDhqwI7lBOABD2JAKV5kubBqUbpu-LvL6X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1.400000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2210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2025-12-27 08:37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UQDvpXFYgK8vgvR03utCtXqRxsoBNw6rrdDHYiiEnjAQ-uiF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5.650000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2211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2025-12-27 08:19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UQBHQpJUKx3kJ8i7j61wB17tFDif42ncegFlrK4CBHRO5-ZL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2212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2025-12-27 08:04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UQDs2dBYmhB9aGTYeDWA5t8Y-viVrFmvaP1RAzF5NqEEgnmC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2213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2025-12-27 07:17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UQBbrcVDDKQ9ytO8wC0P1zsiePsYk7ZKjHDVJkzAvKz8P6D6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2214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2025-12-27 07:13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UQD34p4t8SCXTufEVwQM2F1eBwC2QLnnKLoqCVCI8upUjQK8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0.220000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2215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2025-12-26 19:11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UQDKCITvY3lgzI-B7Xn2HcDUYdo7Dj3btrQShbCOKCuHVvgg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2216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2025-12-26 18:45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UQAo-fEJAezEz1vo9OHcSAvRNJkRAnouknon1FakYo-wudCH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2217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2025-12-26 18:14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UQDjsn08saYUmkc8lItIzbihvFretenvgAdPQRaukwGI9mAB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3.200000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2218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2025-12-26 16:18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UQBGGyDXbh5ArauUJ_nrP_rtxWmr9PW8W3SemltU5PtB3CU5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7.800000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2219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2025-12-26 12:26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UQCALIbkxEbYI1mgr0trfnOAiUBbLfGjhU3kMDh8hwbNoai7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2220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2025-12-26 12:17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UQBCMZuX4SCPtTf1s20v8Mi5AYWewUMnzXJGUEU5zrTlMWEy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2221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2025-12-26 10:53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UQDsyFxqptzBW8LcbXYTGnVfvjOv9Bx59xfWQKtzfuvNiEje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2222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2025-12-26 10:34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UQDoaYTmZuHsOYoCSVLAgaYbG307SxMDsvkOaRGrJ9Cs-1IG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2223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2025-12-26 09:46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UQAZy5EwjRpge6BceLX43-G8MLzNXiXsfA3vIBQ_YEe-V6kL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0.010000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2224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2025-12-25 20:24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UQAAOhjW42u4P-Kz8uFkmLOv7w5HJnLH73bAQqK0w0GErzBN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2225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2025-12-25 20:23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UQBlQuw-rBRt1f5xXEQf-i21EVRljffB2F44TIiuqdIyGYwi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2226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2025-12-25 20:22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UQBGGyDXbh5ArauUJ_nrP_rtxWmr9PW8W3SemltU5PtB3CU5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3.150000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2227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2025-12-25 20:10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UQBPvzCWhsEYlDOuiTS7IxAxiFn02ceB344Oj20S_IBDVcAI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6.154941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2228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2025-12-25 19:07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UQBGGyDXbh5ArauUJ_nrP_rtxWmr9PW8W3SemltU5PtB3CU5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4.300000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2229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2025-12-25 18:59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UQDRPaUIXOmeSoSCpJSFxk0Kj_TdZgB0Jqxf-OLC_yZXmpg7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2230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2025-12-25 18:41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UQAZ3ERdJ3bVXd45CCrUpogrL71EHTOr1gvgxJwL6apzZR1N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2231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2025-12-25 18:14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UQBCMZuX4SCPtTf1s20v8Mi5AYWewUMnzXJGUEU5zrTlMWEy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1.100000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2232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2025-12-25 16:01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UQBqacyZpnzx7j3ThUNnwBSgNqmEqABUC6_Mhrfal4X1lAaO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4.999043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2233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2025-12-24 22:07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UQAXhZX7otMTnWvqxfq8EksIQniB7C4fmWudtNPZUec5cwL6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2234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2025-12-20 09:25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UQD6yJLWUd92fbW0IkFPmPmTBz8aKqvGuA5P6pwRaqSRvs6E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0.522268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2235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2025-12-20 09:24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UQAoLygJPxVKRdIxiFuvh3YDLVODRodbnMsIebdD3cVVvQIo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0.100000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2236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2025-12-20 09:20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UQAoLygJPxVKRdIxiFuvh3YDLVODRodbnMsIebdD3cVVvQIo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2237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2025-12-12 19:11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UQCkF95nhZeIkzb9aez8NCSWZx72K1fFZaNvmuDEoqOHF0Hl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2238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2025-12-12 19:10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UQAcVTrOHF1GNCuDBJs_xEmxBYuh_agSe7_mgFASvJddibtf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2239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2025-12-06 23:20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UQBCxJSQb9XFFWBDFCK8uRPtGRnwgMhkxTHxP57A1mLdJq2U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1.200000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2240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2025-12-06 23:19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UQCYsm6qWMA_hQ0-zkVBfFeXoA0_10xaGelXfxJ3Oo3HP2ux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1.300000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2241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2025-12-06 22:06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UQD6yJLWUd92fbW0IkFPmPmTBz8aKqvGuA5P6pwRaqSRvs6E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0.961786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2242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2025-12-06 22:04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UQDqa0YwhDHIcFhaLhAeGMOlGvPpnRjwrQyCkp8u3hB2SSCN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2243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2025-12-04 14:06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UQDUiaMpsynxjgV2xOtcGzTgb1JYU2VV8VVZrqyWl6IrcUqe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2244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2025-12-03 20:48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UQCYBRjnwZgiJ2djO425qsH6MX3aFDnmg0bFueqKczQhSmH_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2245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2025-12-03 15:56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UQD-bMvUwDv6hBJeETyjFcI1PbUx0yjTdSS56JlbaRrq3WDq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2.758947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2246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2025-12-02 19:25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UQCsMcPPe-LAFnsj7DY42blTxGqzhtKmaO9KWMfNXhRQuyP0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0.250000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2247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2025-12-02 07:59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UQC3cP-XbUQQi3vjqbSCUhpep6nPUhjgVV19mdBdQna_IMu2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2248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2025-11-30 11:38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UQBsFqsK9BgykHb8iJ3GbDHr5cn7pdmBeOVspuBiV8QZY0Jt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2249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2025-11-29 17:17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UQC9QioiTn7INBUlFSUN5H-wNlal3OcYsqpRDLtqmi2PySqF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0.095564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2250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2025-11-29 17:16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UQC9QioiTn7INBUlFSUN5H-wNlal3OcYsqpRDLtqmi2PySqF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0.100000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2251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2025-11-29 17:16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UQAbx3YeTGTnO3vquovGpC-lH6047ihkxAjvmyr77r_qG4rE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2252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2025-11-29 17:10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UQDKHZ7e70CzqdvZCC83Z4WVR8POC_ZB0J1Y4zo88G-zCSRH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5.902091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2253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2025-11-29 10:46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UQAbx3YeTGTnO3vquovGpC-lH6047ihkxAjvmyr77r_qG4rE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2254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2025-11-28 16:39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UQDWWJBCZE5wYtGmrdlLGTiOdCMu0YHkTdLqcl0JKdWeHpek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0.200000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2255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2025-11-28 16:05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UQDhTKqmPtVIYw8tnh7du_1o27DpNnu70vHL8XxnNqkRIq7g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9.996632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2256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2025-11-28 14:04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UQCwvDA-rjNWg-fFFSUKiMs4AsfStcAJX91IDNxm1JFBjwud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3.400000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2257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2025-11-28 13:06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UQBhRlFUbQKKRZ31237F3KSFFzYzTJYeC9ivghYQAJCsV9gU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0.046083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2258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2025-11-28 13:06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UQBhRlFUbQKKRZ31237F3KSFFzYzTJYeC9ivghYQAJCsV9gU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2259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2025-11-28 13:04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UQDFan_uphgh7omsbxqJ86grhUxNSnspQxwL_PcxjZXq7TvW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3.400000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2260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2025-11-28 13:04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UQBhRlFUbQKKRZ31237F3KSFFzYzTJYeC9ivghYQAJCsV9gU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2261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2025-11-26 08:18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UQBMbPlLzsJphUPhQLTRkSBNyiyqxvIIE0POp7vqQkqrvobS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2262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2025-11-25 22:46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UQAo-fEJAezEz1vo9OHcSAvRNJkRAnouknon1FakYo-wudCH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2263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2025-11-25 22:18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UQAcVTrOHF1GNCuDBJs_xEmxBYuh_agSe7_mgFASvJddibtf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8.000000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2264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2025-11-25 20:33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UQBGGyDXbh5ArauUJ_nrP_rtxWmr9PW8W3SemltU5PtB3CU5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2265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2025-11-25 12:44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UQCJKItjCAwOu3wGTETyiDFttHIHhneo3SNQU8Ru8HE3oSMu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13.000000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2266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2025-11-21 10:58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UQDFan_uphgh7omsbxqJ86grhUxNSnspQxwL_PcxjZXq7TvW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9.000000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2267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2025-11-21 10:18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UQBKkfLXU5NRswhqrVpvhTSuXhhLAQlG02DhDD6JvELydQtF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2268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2025-11-19 21:34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UQCALIbkxEbYI1mgr0trfnOAiUBbLfGjhU3kMDh8hwbNoai7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2269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2025-11-19 21:14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UQD6yJLWUd92fbW0IkFPmPmTBz8aKqvGuA5P6pwRaqSRvs6E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0.879370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2270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2025-11-19 20:22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UQC-WJXIeunvDLNO5t5o5e5pCwR0XHXEjrQHzDJc9IRKVq5d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3.008092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2271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2025-11-19 13:05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UQBCxJSQb9XFFWBDFCK8uRPtGRnwgMhkxTHxP57A1mLdJq2U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1.210000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2272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2025-11-19 09:04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UQD6yJLWUd92fbW0IkFPmPmTBz8aKqvGuA5P6pwRaqSRvs6E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0.430876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2273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2025-11-18 23:13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UQDOXgL93rdNnx7V9YdagQ7c3t4j5m-5ZwHnwP5OnI_2xPy4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2274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2025-11-18 23:00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UQBeYWxNE1ginJfFq4RrKLbmfv6wvohVG9dczOfk393HiLuj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2275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2025-11-18 18:58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UQBZBViTq6tkZ1ANewqnEl896yASwVTWyj8G7CVsEmzCtSr8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2276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2025-11-18 12:07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UQAFF6Tf_jAATTaj-hs1ireZOvfdP7bL8x4fHWmM32wvP7x8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2.400000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2277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2025-11-18 11:33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UQCALIbkxEbYI1mgr0trfnOAiUBbLfGjhU3kMDh8hwbNoai7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3.600000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2278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2025-11-18 11:10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UQDEKJGD5QPHYpNMfDUuByrHAgZNFKVu9A3goFvyDkRyM1wR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2279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2025-11-18 08:56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UQBLulVwFd1yWXTIOoYzvaPu__73J_c-nonGbc1K9gJpMVzV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2280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2025-11-17 19:51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UQCALIbkxEbYI1mgr0trfnOAiUBbLfGjhU3kMDh8hwbNoai7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4.700000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2281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2025-11-17 19:47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UQDUWBIz1uNyzCraNsnVKZY43BzJETqsgiYcvHL_wMAe5quN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5.100000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2282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2025-11-17 19:43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UQCALIbkxEbYI1mgr0trfnOAiUBbLfGjhU3kMDh8hwbNoai7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2283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2025-11-17 18:35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UQD6yJLWUd92fbW0IkFPmPmTBz8aKqvGuA5P6pwRaqSRvs6E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0.852136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2284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2025-11-17 13:26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UQCALIbkxEbYI1mgr0trfnOAiUBbLfGjhU3kMDh8hwbNoai7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2285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2025-11-17 12:38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UQD65tfblMFplVs7LXt5sr7g-UHs3h-DAyiqJFZcZZznMPrT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0.200000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2286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2025-11-17 12:32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UQD65tfblMFplVs7LXt5sr7g-UHs3h-DAyiqJFZcZZznMPrT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2287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2025-11-17 12:30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UQD65tfblMFplVs7LXt5sr7g-UHs3h-DAyiqJFZcZZznMPrT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1.140000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2288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2025-11-17 10:07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UQDowZaZTMU-nNwPSUMg8uZHStldl-Q0awjT-pHvERMgNzMy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2289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2025-11-16 18:16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UQCALIbkxEbYI1mgr0trfnOAiUBbLfGjhU3kMDh8hwbNoai7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1.300000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2290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2025-11-15 20:05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UQBgGrUSD1PXdQbWhB0tldCb0jvUoAg-tOYaNnPAeauXw3Wn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2291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2025-11-15 19:58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UQDZKc1uzo3d-gfjEGwkqKVNhRrW_YHH6Whl4uaE0My2Jz6w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0.900000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2292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2025-11-15 19:54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UQCnA4jNyZrugswUPZYjzdGyGzBY-lVSz4T4WnvfzqDI0eG0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1.720000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2293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2025-11-15 19:50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UQA8WhflYEoJC0Ykyoo3kCBfYswbmG7ecJz_qIydnhT-Kfbk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2294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2025-11-15 19:49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UQD6yJLWUd92fbW0IkFPmPmTBz8aKqvGuA5P6pwRaqSRvs6E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0.839284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2295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2025-11-15 18:00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UQBGGyDXbh5ArauUJ_nrP_rtxWmr9PW8W3SemltU5PtB3CU5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1.260000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2296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2025-11-15 17:18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UQBGGyDXbh5ArauUJ_nrP_rtxWmr9PW8W3SemltU5PtB3CU5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2297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2025-11-15 14:21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UQAHxA_S8OaQRJUI94BvqA5S9ZPGiC3qU4VIePwLG6cgqHye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1.110000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2298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2025-11-15 14:19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UQAHxA_S8OaQRJUI94BvqA5S9ZPGiC3qU4VIePwLG6cgqHye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0.000050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2299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2025-11-15 14:05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UQCALIbkxEbYI1mgr0trfnOAiUBbLfGjhU3kMDh8hwbNoai7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2300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2025-11-14 22:36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UQBCxJSQb9XFFWBDFCK8uRPtGRnwgMhkxTHxP57A1mLdJq2U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2301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2025-11-14 22:22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UQBCxJSQb9XFFWBDFCK8uRPtGRnwgMhkxTHxP57A1mLdJq2U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2302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2025-11-14 15:42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UQD6yJLWUd92fbW0IkFPmPmTBz8aKqvGuA5P6pwRaqSRvs6E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1.182412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2303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2025-11-14 07:10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UQBkUIQo2vO5BBPpooz3SiNPUYltIxCb_fP5IiEawqyBqzGL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2304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2025-11-13 18:12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UQCALIbkxEbYI1mgr0trfnOAiUBbLfGjhU3kMDh8hwbNoai7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2305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2025-11-13 18:02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UQAZkJZyEyzDaEoYD_Iw7augOK74GbmejoGHnYKHuTeBuZD_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10.422329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2306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2025-11-13 17:57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UQDIMGEZozr8tUqcM7GGxq_wUoIVgWzGqy1BThakUw1ddQ19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1.400000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2307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2025-11-13 17:48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UQAyQlt7mBjyX_ER-P8ZvD8eHJ1F4rxA0nQ1yUDCQZMpLF1Y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0.350000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2308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2025-11-13 13:41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UQD6yJLWUd92fbW0IkFPmPmTBz8aKqvGuA5P6pwRaqSRvs6E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2.294212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2309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2025-11-12 18:24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UQCALIbkxEbYI1mgr0trfnOAiUBbLfGjhU3kMDh8hwbNoai7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2310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2025-11-11 16:29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UQD6yJLWUd92fbW0IkFPmPmTBz8aKqvGuA5P6pwRaqSRvs6E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0.365698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2311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2025-11-11 15:42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UQD6yJLWUd92fbW0IkFPmPmTBz8aKqvGuA5P6pwRaqSRvs6E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0.368758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2312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2025-11-11 07:55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UQBN6FjCsxirDAXNxz_RZH_ANrVDBiXBRqh74VYXT6OeDqwX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0.200000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2313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2025-11-10 19:08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UQBGGyDXbh5ArauUJ_nrP_rtxWmr9PW8W3SemltU5PtB3CU5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3.700000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2314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2025-11-10 19:07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UQD1vt7VQPcOFB1WNdSEq6oHWD4zBirtVBsiYvgd1xVWx6Y7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0.590000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2315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2025-11-10 18:55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UQD1vt7VQPcOFB1WNdSEq6oHWD4zBirtVBsiYvgd1xVWx6Y7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0.600000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2316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2025-11-10 10:24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UQDvdj9AWwSikahptZlepcvoi62fkXYs_60S-rvt4UFRpCqB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2317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2025-11-10 10:23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UQCALIbkxEbYI1mgr0trfnOAiUBbLfGjhU3kMDh8hwbNoai7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2318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2025-11-10 10:22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UQDvdj9AWwSikahptZlepcvoi62fkXYs_60S-rvt4UFRpCqB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2319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2025-11-10 10:03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UQCALIbkxEbYI1mgr0trfnOAiUBbLfGjhU3kMDh8hwbNoai7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2320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2025-11-09 23:38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UQBCxJSQb9XFFWBDFCK8uRPtGRnwgMhkxTHxP57A1mLdJq2U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0.420000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2321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2025-11-09 20:14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UQAOcxyxnUj2iRVCWcuOfYraAjUnqU3FGGp3OpyjPB55BFe4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1.054571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2322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2025-11-09 18:01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UQDMUriAoEbbwTLdz46-pAWa5eAkqUXe3NNkzhvtvk0j8UPZ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0.570000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2323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2025-11-08 17:45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UQCkFrGlIPaVgKtlN2VObowWcaA5NMwF-358hn3l_iI27Vly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1.300000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2324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2025-11-08 13:22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UQBCxJSQb9XFFWBDFCK8uRPtGRnwgMhkxTHxP57A1mLdJq2U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2325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2025-11-08 13:05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UQDbXcHulGf3T71YkmCxW0JH1TPq7jTs_qHVGESLejOfy-Rb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0.100000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2326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2025-11-08 10:33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UQDM1veNkjvEeOhVKhxB0IFTNw0F5gJzlr1-YYhAR3lWOUeS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0.200000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2327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2025-11-08 10:27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UQDM1veNkjvEeOhVKhxB0IFTNw0F5gJzlr1-YYhAR3lWOUeS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0.200000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2328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2025-11-07 23:35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UQDMBNrCQT7OFTkL1h1on1Aoqi3K7ImsVXWStz_ckB2kgQDP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2329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2025-11-07 22:46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UQBCxJSQb9XFFWBDFCK8uRPtGRnwgMhkxTHxP57A1mLdJq2U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2330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2025-11-07 21:35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UQAXhZX7otMTnWvqxfq8EksIQniB7C4fmWudtNPZUec5cwL6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2331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2025-11-07 16:58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UQCALIbkxEbYI1mgr0trfnOAiUBbLfGjhU3kMDh8hwbNoai7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2332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2025-11-07 16:57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UQCzcNhphGog4IRKi-x8mSPBh4aIkCpijlUO9V4cy-9WrnS2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2333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2025-11-07 16:39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UQCzcNhphGog4IRKi-x8mSPBh4aIkCpijlUO9V4cy-9WrnS2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1.200000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2334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2025-11-07 13:26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UQCALIbkxEbYI1mgr0trfnOAiUBbLfGjhU3kMDh8hwbNoai7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8.000000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2335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2025-11-06 19:19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UQD6yJLWUd92fbW0IkFPmPmTBz8aKqvGuA5P6pwRaqSRvs6E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0.787672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2336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2025-11-05 19:26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UQDMBNrCQT7OFTkL1h1on1Aoqi3K7ImsVXWStz_ckB2kgQDP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0.200000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2337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2025-11-05 19:25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UQD5TIvGT6NxphRDKX9wRUkJOHyE0VTuTGdVSGA5N_b62itC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8.935856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2338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2025-11-05 19:25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UQCI2sZ8zq25yub6rHEY8FwPqV3zbCqS5oasOdljENCjhxsp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0.044751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2339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2025-11-05 19:25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UQDO3c8VHm2FtQIVBNAz03zBIb8o_Gb5Mzc0cPh5MD0ySjtk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0.330000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2340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2025-11-05 19:25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UQAYqo4u7VF0fa4DPAebk4g9lBytj2VFny7pzXR0trjtXVtL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16.720494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2341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2025-11-05 19:24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UQDMBNrCQT7OFTkL1h1on1Aoqi3K7ImsVXWStz_ckB2kgQDP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0.200000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2342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2025-11-05 14:03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UQDO3c8VHm2FtQIVBNAz03zBIb8o_Gb5Mzc0cPh5MD0ySjtk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0.100000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2343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2025-11-05 14:03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UQDb4yssUpD8MrveXMvAu3r0S532cGN9QZefUbVUPTjFE_cu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0.779480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2344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2025-11-04 23:30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UQDO3c8VHm2FtQIVBNAz03zBIb8o_Gb5Mzc0cPh5MD0ySjtk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0.145490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2345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2025-11-04 23:30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UQBMyEvfL1qFb4i83gTn4r7a0BdKyj3moVrEIin8ZWwKH6-h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0.026463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2346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2025-11-04 20:07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UQD8HsbAWn1xzeeairiesBYXf6R9RGTIuzpjEf1kbokAIiiq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0.574985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2347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2025-11-04 19:53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UQBLZ1-E83znjDfLgrHG4CZx1U-Z6EhrXvoJT6fUePj2dlN3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0.576821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2348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2025-11-04 10:08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UQDLdKDUkFJ8Q3SwkzNf5Wrw3cj8YtFn9A54CrvTxgwEz5cH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15.000000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2349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2025-11-04 09:58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UQD0ZmjCtQ5Y8pNwcAyxgAHnwOXIPF_hprdD5Oj3b8ZecZSj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2350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2025-11-04 00:32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UQDqdlPs4UL-5B25pqJnwy0dWzy53Vk9OXxKKTgwKTIZcr_f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9.500000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2351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2025-11-04 00:27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UQC-csHqUhb3nCKyl6XwQSqvR6KqmFpMboX1nSxpXj1Kivv2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2352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2025-11-03 23:29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UQA7iq3q2gRGm9SDSpnCz-xStlKP0zU04gWCGnUs-cu594oo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1.600000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2353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2025-11-03 23:04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UQAs-4xx9v4erOW9Dva15ZcZ9irV11Vl70knUjIHMngHk-RN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2354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2025-11-03 21:30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UQCALIbkxEbYI1mgr0trfnOAiUBbLfGjhU3kMDh8hwbNoai7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2355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2025-11-03 21:15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UQABQ01wrjIaAgBIaIrnKu7-WTbhGYnxKiUaC72SIO6PjcKD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2356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2025-11-03 18:23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UQCpQc9wU27JfaGlktugj-M8-C8wfF-4eqNw-AaTdLmeOpEh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2357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2025-11-03 17:35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UQCpQc9wU27JfaGlktugj-M8-C8wfF-4eqNw-AaTdLmeOpEh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12.200000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2358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2025-11-03 17:22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UQBujn8y3diWjKXppzVUf-fDWcy1JXtdhDtBYsLXZrBJEZqz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2359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2025-11-03 17:05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UQBqacyZpnzx7j3ThUNnwBSgNqmEqABUC6_Mhrfal4X1lAaO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2360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2025-11-03 16:41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UQAi0DrzfgnIdJU6UnXSIUIV8Yog_6HlTOkquvYctmpiDEn7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14.193350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2361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2025-11-03 16:34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UQDxtTr4pGuO96R4bSM_G9Mu71hNwaRhDyYLqUnKl3SayO0f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4.700000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2362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2025-11-03 15:16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UQCALIbkxEbYI1mgr0trfnOAiUBbLfGjhU3kMDh8hwbNoai7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15.000000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2363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2025-11-03 14:14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UQA8is15G-p2leMCrBQu9CP54RTrMRhfco6u3bf7uNFxK1uq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0.100000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2364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2025-11-03 11:08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UQD7mzTk4uiAcXLvy4lRX9_-GfDKhKHV23IPkLJq3yb0Dl3E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15.500000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2365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2025-11-02 14:17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UQCALIbkxEbYI1mgr0trfnOAiUBbLfGjhU3kMDh8hwbNoai7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2366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2025-11-02 12:41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UQA74Y6fJW_btB3v8axUPV_OVX5-Vknk5kBRM1zRiEx3RIjQ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2367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2025-11-01 08:19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UQAZ7Ljt6f064MRuiUSxiRDKbKmczYcECsWcAUDcBaqGbidv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7.000000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2368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2025-11-01 08:19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UQB4N6vyrDbcxyGCXqMq7pTx82SNHiK0dkepNnMGynL_ah3y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1.400000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2369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2025-10-31 21:55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UQBRQmw5jfIR6TJKaHR5BDU8QoIR77ltaAhl7oiuB_QTCjCT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2370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2025-10-31 21:49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UQCzhMy4P1-bt3PYUAmZabBxCXgCsJFmLlsFikqWdOKBecvV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2371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2025-10-31 18:48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UQB_CQ1XHIxogQ7v5Sbloq3JtCCGM_rP5S06ON3xxHwR_r1Q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0.100000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2372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2025-10-31 18:10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UQBofUcS15w7PQ3RJBvfM_jq24lkyMaRO0nCOR41EyQUB6l1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1.200000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2373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2025-10-31 16:20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UQDYh9Di0cT8QSbnHJcNM6sYlpQAAOrnA7sats7Mgwd344Mm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12.000000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2374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2025-10-28 22:07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UQDCAkkQXaLKZ8FK93a09pdUqRMrMlMLiioZQKY5ZHdLA4ic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0.054286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2375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2025-10-28 22:07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UQDCAkkQXaLKZ8FK93a09pdUqRMrMlMLiioZQKY5ZHdLA4ic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0.059134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2376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2025-10-28 16:45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UQCWqqVjKiKvHnaaIAmOVX3xyzIh81KPMr6XuSNf7OLy4Fs9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2377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2025-10-28 16:44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UQDLA2SC1aI7qg3yLnMAbOSpEf5wi4ybySsjIHghtTCBylJG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4.900000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2378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2025-10-27 23:46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UQBVg6LMOQcyOlz31cv_KIFspAuEscuTsRgiU_xL3GWehUOb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3.635500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2379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2025-10-27 23:40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UQDCAkkQXaLKZ8FK93a09pdUqRMrMlMLiioZQKY5ZHdLA4ic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0.046083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2380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2025-10-27 23:40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UQDCAkkQXaLKZ8FK93a09pdUqRMrMlMLiioZQKY5ZHdLA4ic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2381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2025-10-27 22:31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UQD6yJLWUd92fbW0IkFPmPmTBz8aKqvGuA5P6pwRaqSRvs6E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0.816334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2382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2025-10-27 21:52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UQD1iW_8QXeU7PsJqJNwuq8KG2a53SCvVj0CxG0jppWukAS5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0.100000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2383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2025-10-27 21:27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UQDCAkkQXaLKZ8FK93a09pdUqRMrMlMLiioZQKY5ZHdLA4ic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2384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2025-10-27 21:27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UQCEjp1MrhjHbgY5Axf8wqI5Zsqxp01954JYHFvEMaSa6HzY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0.100000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2385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2025-10-27 17:57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UQC7MMctMN-gvoX4GEHqjrmhq4R_33J68Jwk_A0lWbj3ARaK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0.660000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2386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2025-10-27 16:59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UQAsreTz-eTVS8K8TdloojqfXPrqkxI-jpgXL7gv2rrS6jAL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3.600000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2387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2025-10-27 14:34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UQCALIbkxEbYI1mgr0trfnOAiUBbLfGjhU3kMDh8hwbNoai7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2388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2025-10-27 14:32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UQCALIbkxEbYI1mgr0trfnOAiUBbLfGjhU3kMDh8hwbNoai7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2.400000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2389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2025-10-27 14:28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UQCAbRBilX1kkmHqKnIrQIc8f0H5HhaIj6rP_iaEMH2hBYDe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3.300000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2390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2025-10-26 22:33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UQAusYn4NN-lcwQ-2vrjCRTTjBpXc40xVBZDFIsHfVYvQiw2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2.300000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2391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2025-10-26 22:26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UQAusYn4NN-lcwQ-2vrjCRTTjBpXc40xVBZDFIsHfVYvQiw2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8.000000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2392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2025-10-26 22:13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UQD_8jhjU21hk3i5Yv6ZlTHjhcQqDOZGzY2TxB55gCJv6SSm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2393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2025-10-26 21:43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UQBGGyDXbh5ArauUJ_nrP_rtxWmr9PW8W3SemltU5PtB3CU5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2394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2025-10-26 20:20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UQBZBViTq6tkZ1ANewqnEl896yASwVTWyj8G7CVsEmzCtSr8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2395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2025-10-26 15:39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UQDoaYTmZuHsOYoCSVLAgaYbG307SxMDsvkOaRGrJ9Cs-1IG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2396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2025-10-26 08:46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UQANervhm0T9nNOyN8VyXJLLAdcDa-8UtEY25j6rnZ2PJKQo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0.100000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2397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2025-10-25 21:34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UQBRQmw5jfIR6TJKaHR5BDU8QoIR77ltaAhl7oiuB_QTCjCT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1.100000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2398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2025-10-25 20:19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UQD7mzTk4uiAcXLvy4lRX9_-GfDKhKHV23IPkLJq3yb0Dl3E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2399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2025-10-25 18:45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UQBRQmw5jfIR6TJKaHR5BDU8QoIR77ltaAhl7oiuB_QTCjCT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0.140000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2400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2025-10-25 18:18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UQBRQmw5jfIR6TJKaHR5BDU8QoIR77ltaAhl7oiuB_QTCjCT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0.290000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2401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2025-10-25 17:39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UQBRQmw5jfIR6TJKaHR5BDU8QoIR77ltaAhl7oiuB_QTCjCT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0.250000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2402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2025-10-25 17:37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UQD1vt7VQPcOFB1WNdSEq6oHWD4zBirtVBsiYvgd1xVWx6Y7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0.260000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2403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2025-10-25 17:27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UQDmnpoRdWIRhnecJxgBZlBaNufvoNmG57fO9gLcJp_gZm-J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7.000000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2404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2025-10-24 21:50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UQAsreTz-eTVS8K8TdloojqfXPrqkxI-jpgXL7gv2rrS6jAL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2405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2025-10-23 18:58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UQC5arTyI8pyHYZFYfuFgAMrCK9h5releavwsxQsGNotjRBS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2406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2025-10-23 18:28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UQBxbKX-UcN-py12Ua3OPiRUAa6f93Ds47sGNiOU3hqU5RMd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7.000000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2407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2025-10-23 09:00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UQAuXLI9yc1xd2koJN9vAmAWRqTvPT8h9MUfXhtCV0_PmrSA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1.400000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2408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2025-10-22 18:10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UQCALIbkxEbYI1mgr0trfnOAiUBbLfGjhU3kMDh8hwbNoai7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1.070000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2409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2025-10-22 16:55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UQAUKFlbadxR5WFvN4V-Y5mo0vYSez0qnR9IN2eS1zYluvvB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0.210000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2410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2025-10-22 15:08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UQD6yJLWUd92fbW0IkFPmPmTBz8aKqvGuA5P6pwRaqSRvs6E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0.715864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2411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2025-10-21 22:17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UQBujn8y3diWjKXppzVUf-fDWcy1JXtdhDtBYsLXZrBJEZqz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1.300000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2412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2025-10-21 22:11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UQD1vt7VQPcOFB1WNdSEq6oHWD4zBirtVBsiYvgd1xVWx6Y7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0.550000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2413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2025-10-21 21:45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UQD0pSVpspTxagrdQ_yA4QfDRHhxoNdVRuNGEVRFiPvvfAjL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2414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2025-10-21 21:31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UQAyQlt7mBjyX_ER-P8ZvD8eHJ1F4rxA0nQ1yUDCQZMpLF1Y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2415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2025-10-21 21:29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UQBChgs0OyKuzHSInTsLNMBiZwLbXNtH45wY2QZC_MGHRwE-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2416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2025-10-21 21:23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UQDCXGY0mLto1mjYrCKtvDHY254maihRnQCEIlbKVZG3T7Hk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0.200000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2417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2025-10-21 21:18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UQA8is15G-p2leMCrBQu9CP54RTrMRhfco6u3bf7uNFxK1uq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2418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2025-10-21 21:12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UQD6yJLWUd92fbW0IkFPmPmTBz8aKqvGuA5P6pwRaqSRvs6E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0.757888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2419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2025-10-21 21:01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UQCB-eb9kH1O1pgeb-wRuQNBWuVw4i7FPaX3b-cbYSMdTVxn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2420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2025-10-21 20:39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UQD0pSVpspTxagrdQ_yA4QfDRHhxoNdVRuNGEVRFiPvvfAjL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2421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2025-10-21 17:41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UQCnA4jNyZrugswUPZYjzdGyGzBY-lVSz4T4WnvfzqDI0eG0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2422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2025-10-21 12:24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UQCB-eb9kH1O1pgeb-wRuQNBWuVw4i7FPaX3b-cbYSMdTVxn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2423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2025-10-21 11:32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UQAuXLI9yc1xd2koJN9vAmAWRqTvPT8h9MUfXhtCV0_PmrSA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2424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2025-10-21 11:24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UQBZGZept9Czm6_OZmhjxAcqzt4I5Bh6vey2QlgIJcmv20nU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7.000000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2425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2025-10-21 07:57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UQBGGyDXbh5ArauUJ_nrP_rtxWmr9PW8W3SemltU5PtB3CU5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4.900000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2426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2025-10-20 20:43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UQD0pSVpspTxagrdQ_yA4QfDRHhxoNdVRuNGEVRFiPvvfAjL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3.680000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2427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2025-10-20 20:42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UQCALIbkxEbYI1mgr0trfnOAiUBbLfGjhU3kMDh8hwbNoai7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0.750000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2428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2025-10-20 20:27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UQDqb5VKVWNes6Ot-Xhuos4ww3FUl-YGpcicPRgbBFYfB-pI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1.840000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2429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2025-10-20 20:17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UQBRQmw5jfIR6TJKaHR5BDU8QoIR77ltaAhl7oiuB_QTCjCT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1.020000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2430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2025-10-20 18:01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UQAPwAPtNyrHt-SD_RiKFqs_n2sJaHpAUmb2yXl3SNW7vFn4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3.450000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2431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2025-10-20 17:41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UQC9QioiTn7INBUlFSUN5H-wNlal3OcYsqpRDLtqmi2PySqF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4.708255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2432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2025-08-28 20:39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UQAmrDuZS4HLoyVCNWq0BsmJcBNCAsjQiKmsBuc9ZXCrz4kB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18.996251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2433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2025-08-28 20:02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UQAjw_gfeE9DFGBbmpoCU6h6GCsNgHHsj_Z6Ctv5Np45WeP4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2434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2025-08-28 20:01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UQAjwviIOUdNnhQDc_TEQwPXa8hL8byShw3h_0ArKSuSWeP4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2435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2025-08-28 19:53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UQB-VULx7p_KCpyOFq5FCSA5LoRf8v6QcH1CLs3l-zN5slR4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2436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2025-08-28 19:52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UQB-beXjFl-hDZ666agp6eDD26t0GuZC4DbPeyTVD2gTslR4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2437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2025-08-28 19:49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UQB-VrxJj1zxMZonvgoehhzEuTK0Ou3JZf7aBb6GvgqJslR4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2438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2025-08-28 19:49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UQB-VULx7p_KCpyOFq5FCSA5LoRf8v6QcH1CLs3l-zN5slR4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2439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2025-08-28 19:48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UQB-beXjFl-hDZ666agp6eDD26t0GuZC4DbPeyTVD2gTslR4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2440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2025-08-28 19:46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UQB-beXjFl-hDZ666agp6eDD26t0GuZC4DbPeyTVD2gTslR4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2441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2025-08-28 19:30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UQBM3YvzC8YEjyKmqnTOFuUHoYqZDMtK6-8scycrWJ5-rcGy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2442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2025-08-14 03:13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UQA0mhGgQXpPijbcqFU9a2tN_rUdfFxF4Ru1XBnwRaN9gavJ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0.004275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2443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2025-08-09 12:42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UQD8TMVWD8qTc-cC_F9tvugLqqPvOcn6FWemn6kaQdrcCmiR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2444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2025-08-08 14:53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UQBZBViTq6tkZ1ANewqnEl896yASwVTWyj8G7CVsEmzCtSr8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2445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2025-08-04 22:28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UQCVgOxO1eUY6Y-Jo2AdeAa1o-Yawi2k7m45vRMcAKQfcd_I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2446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2025-08-04 11:22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UQCVk5OiofbTkX6KfTKC44-unvJ2NbJhFQOAXMgZ_OA0l5tv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2447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2025-08-03 20:37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UQC2LyEDsiZP7OtG1bbvIAU8dwTQjxbhRDh03-gV-_Xr25ec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0.900000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2448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2025-08-03 18:49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UQC2LyEDsiZP7OtG1bbvIAU8dwTQjxbhRDh03-gV-_Xr25ec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0.440000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2449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2025-08-03 18:44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UQC2LyEDsiZP7OtG1bbvIAU8dwTQjxbhRDh03-gV-_Xr25ec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0.163376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2450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2025-08-03 15:47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UQCIuILRUDQTkoUVwoXPU6G0s1ABk1ur_B7c-1csan35Hiz6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0.700000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2451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2025-08-03 13:48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UQA0mhGgQXpPijbcqFU9a2tN_rUdfFxF4Ru1XBnwRaN9gavJ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0.221638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2452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2025-08-03 09:12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UQBFGjVlxFOr29KGe-3DNpxKpPU2UJiyEVXSrCMdBlRYo3d0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2453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2025-08-03 08:19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UQBYGysP7lIy6_F0tDMFTbiL_0VZ7n4Zq1d6YkHzwhuCQ-fp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0.427881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2454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2025-08-02 10:23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UQBFGjVlxFOr29KGe-3DNpxKpPU2UJiyEVXSrCMdBlRYo3d0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0.600000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2455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2025-08-01 17:07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UQA0mhGgQXpPijbcqFU9a2tN_rUdfFxF4Ru1XBnwRaN9gavJ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0.449098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2456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2025-08-01 09:36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UQBwqJGupKBAhft00phM8O2p6Gbxo7h4NaJKtDE7hbDtYRxx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2457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2025-07-31 22:47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UQC6Zl8le6SFQUFik-g3VPyWEwwN6KHUVdd-Menmu9PqK8Bl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2458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2025-07-31 20:13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UQBwqJGupKBAhft00phM8O2p6Gbxo7h4NaJKtDE7hbDtYRxx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2459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2025-07-31 17:36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UQCHQL4jLYhPNEq_fwaYbmEM_jDpu48G7yEQef4Ur9LzXRcI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0.743572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2460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2025-07-31 17:08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UQC3EJByOgtyn77eL9vatQ-HkOuehLxGtArpBOxn5Tc1YAMj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0.200000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2461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2025-07-31 16:08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UQBoM2D8Gdlei9xpVlQ1UHctwQY7PmXtv7O9zb5OnJgNJWnb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0.100000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2462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2025-07-31 16:07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UQDQKkkqHUHRsH2SQ97Xv8nuxrWEH1EqC7aD-h86NZWOoKWY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2463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2025-07-31 14:04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UQC3EJByOgtyn77eL9vatQ-HkOuehLxGtArpBOxn5Tc1YAMj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2464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2025-07-31 13:30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UQATgNvTQay_DJicwkL3t7yyMLbnPZ21Ndd30EHyzQxNsh5Q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1.200000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2465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2025-07-31 11:48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UQDqoQYiBmWnbPEkWa6V2rZOA9PBIa-4c2EvD635N-Vpsz4F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0.100000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2466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2025-07-31 11:44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UQBHwFdW-IOcOtgSmfw2ZOvwNeOMto_s4fe0XMhIV8rSHoi2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2467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2025-07-30 19:32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UQBxBqmJdR0v9Wv5NMrKrtuJcmQZaxoQqmCFNswrKp8M6Yzs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0.468886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2468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2025-07-30 19:30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UQAIGJ6T_-sZzZhdXVrupWU70lSnbAK17LOXPcOHrBSKWlg9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2469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2025-07-30 19:12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UQCHQL4jLYhPNEq_fwaYbmEM_jDpu48G7yEQef4Ur9LzXRcI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0.239590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2470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2025-07-30 19:11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UQAZ7Ljt6f064MRuiUSxiRDKbKmczYcECsWcAUDcBaqGbidv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0.250000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2471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2025-07-28 16:37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UQBxBqmJdR0v9Wv5NMrKrtuJcmQZaxoQqmCFNswrKp8M6Yzs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0.463174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2472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2025-07-28 16:36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UQDgRKsDNpwMh68mnq2HHkAqV-iQQD-KagOaFzYZGRgv6v8V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0.450000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2473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2025-07-27 19:56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UQBS114FhHMAASOdTNjHPWUbIG6sZ9tVFTW2ttUF5tQcd7T0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1.380460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2474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2025-07-27 15:16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UQBxBqmJdR0v9Wv5NMrKrtuJcmQZaxoQqmCFNswrKp8M6Yzs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1.498984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2475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2025-07-27 14:40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UQBS114FhHMAASOdTNjHPWUbIG6sZ9tVFTW2ttUF5tQcd7T0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0.708280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2476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2025-07-27 14:39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UQC3EJByOgtyn77eL9vatQ-HkOuehLxGtArpBOxn5Tc1YAMj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3.200000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2477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2025-07-27 00:36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UQBxBqmJdR0v9Wv5NMrKrtuJcmQZaxoQqmCFNswrKp8M6Yzs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0.001812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2478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2025-07-26 22:09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UQCHQL4jLYhPNEq_fwaYbmEM_jDpu48G7yEQef4Ur9LzXRcI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0.241630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2479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2025-07-26 19:36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UQCHQL4jLYhPNEq_fwaYbmEM_jDpu48G7yEQef4Ur9LzXRcI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0.243670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2480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2025-07-26 06:33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UQCHQL4jLYhPNEq_fwaYbmEM_jDpu48G7yEQef4Ur9LzXRcI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0.967972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2481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2025-07-25 13:35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UQA1REeeQFJXz1owxrueiUWTZiTeAH3A4Boloh1hil-RY2CU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2482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2025-07-25 07:25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UQBS114FhHMAASOdTNjHPWUbIG6sZ9tVFTW2ttUF5tQcd7T0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0.256522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2483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2025-07-25 07:24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UQA1REeeQFJXz1owxrueiUWTZiTeAH3A4Boloh1hil-RY2CU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2484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2025-07-25 07:15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UQD2dNOUuJjEWxk1G2knwkuC_EPpUVYs8NX5F8QNS3vrHGuG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0.000400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2485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2025-07-25 07:14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UQATi6wzRrI3nhjgHmmNyPjSUHsBv5HLMXrgW6tjye_jloOW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0.495858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2486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2025-07-25 07:10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UQA0mhGgQXpPijbcqFU9a2tN_rUdfFxF4Ru1XBnwRaN9gavJ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0.746734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2487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2025-07-24 21:52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UQA0mhGgQXpPijbcqFU9a2tN_rUdfFxF4Ru1XBnwRaN9gavJ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1.466446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2488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2025-07-24 21:50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UQDMBNrCQT7OFTkL1h1on1Aoqi3K7ImsVXWStz_ckB2kgQDP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2.410000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2489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2025-07-23 21:49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UQCPnqQkVIH3qN4w2zurXleDU48G34odpH7_m5izTa5-sykM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1.130000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2490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2025-07-23 21:33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UQA0mhGgQXpPijbcqFU9a2tN_rUdfFxF4Ru1XBnwRaN9gavJ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0.251830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2491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2025-07-23 21:31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UQBwqJGupKBAhft00phM8O2p6Gbxo7h4NaJKtDE7hbDtYRxx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1.680000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2492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2025-07-23 20:49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UQBxBqmJdR0v9Wv5NMrKrtuJcmQZaxoQqmCFNswrKp8M6Yzs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1.686766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2493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2025-07-23 19:29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UQDgRKsDNpwMh68mnq2HHkAqV-iQQD-KagOaFzYZGRgv6v8V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1.170000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2494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2025-07-23 15:12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UQC3EJByOgtyn77eL9vatQ-HkOuehLxGtArpBOxn5Tc1YAMj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2495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2025-07-23 12:15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UQC891iYvjx4I1qs9ybyINLrxWh4YHl3UOjhxZxnDJaT3LyR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2496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2025-07-23 11:07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UQBS114FhHMAASOdTNjHPWUbIG6sZ9tVFTW2ttUF5tQcd7T0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0.475006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2497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2025-07-23 11:05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UQBwqJGupKBAhft00phM8O2p6Gbxo7h4NaJKtDE7hbDtYRxx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2498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2025-07-22 22:21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UQDdiZwa9d_937ajrG7nf4et9flVob15TWAIOLEcfyrF0Vzs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0.900000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2499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2025-07-22 14:40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UQBxBqmJdR0v9Wv5NMrKrtuJcmQZaxoQqmCFNswrKp8M6Yzs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1.433704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2500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2025-07-22 14:37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UQBwqJGupKBAhft00phM8O2p6Gbxo7h4NaJKtDE7hbDtYRxx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1.400000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2501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2025-07-22 13:50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UQA1REeeQFJXz1owxrueiUWTZiTeAH3A4Boloh1hil-RY2CU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0.900000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2502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2025-07-22 12:32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UQCHQL4jLYhPNEq_fwaYbmEM_jDpu48G7yEQef4Ur9LzXRcI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0.570070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2503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2025-07-22 12:23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UQBS114FhHMAASOdTNjHPWUbIG6sZ9tVFTW2ttUF5tQcd7T0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0.290998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2504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2025-07-22 12:22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UQA1REeeQFJXz1owxrueiUWTZiTeAH3A4Boloh1hil-RY2CU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0.900000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2505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2025-07-22 12:08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UQBS114FhHMAASOdTNjHPWUbIG6sZ9tVFTW2ttUF5tQcd7T0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0.854548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2506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2025-07-22 10:48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UQA1REeeQFJXz1owxrueiUWTZiTeAH3A4Boloh1hil-RY2CU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2507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2025-07-22 07:49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UQA0mhGgQXpPijbcqFU9a2tN_rUdfFxF4Ru1XBnwRaN9gavJ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0.240202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2508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2025-07-22 07:45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UQA0mhGgQXpPijbcqFU9a2tN_rUdfFxF4Ru1XBnwRaN9gavJ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0.239692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2509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2025-07-21 23:09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UQBwqJGupKBAhft00phM8O2p6Gbxo7h4NaJKtDE7hbDtYRxx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0.220000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2510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2025-07-21 22:14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UQA0mhGgQXpPijbcqFU9a2tN_rUdfFxF4Ru1XBnwRaN9gavJ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0.472150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2511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2025-07-21 21:52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UQBwqJGupKBAhft00phM8O2p6Gbxo7h4NaJKtDE7hbDtYRxx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2512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2025-07-21 20:51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UQCHQL4jLYhPNEq_fwaYbmEM_jDpu48G7yEQef4Ur9LzXRcI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0.469192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2513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2025-07-21 18:11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UQBxBqmJdR0v9Wv5NMrKrtuJcmQZaxoQqmCFNswrKp8M6Yzs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0.695632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2514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2025-07-21 18:10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UQBwqJGupKBAhft00phM8O2p6Gbxo7h4NaJKtDE7hbDtYRxx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0.700000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2515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2025-07-21 16:53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UQBwqJGupKBAhft00phM8O2p6Gbxo7h4NaJKtDE7hbDtYRxx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2516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2025-07-21 15:32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UQCHQL4jLYhPNEq_fwaYbmEM_jDpu48G7yEQef4Ur9LzXRcI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0.930232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2517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2025-07-21 15:31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UQBS114FhHMAASOdTNjHPWUbIG6sZ9tVFTW2ttUF5tQcd7T0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0.700324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2518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2025-07-21 15:30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UQC3EJByOgtyn77eL9vatQ-HkOuehLxGtArpBOxn5Tc1YAMj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1.100000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2519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2025-07-21 12:23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UQBxBqmJdR0v9Wv5NMrKrtuJcmQZaxoQqmCFNswrKp8M6Yzs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0.461950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2520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2025-07-21 12:21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UQB9hqCmSV67b59bJ4SvkXnI1OxgiP-W5kimFrCT6yKzZiGF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2521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2025-07-21 10:21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UQBxBqmJdR0v9Wv5NMrKrtuJcmQZaxoQqmCFNswrKp8M6Yzs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0.935434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2522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2025-07-21 09:57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UQDgRKsDNpwMh68mnq2HHkAqV-iQQD-KagOaFzYZGRgv6v8V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2523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2025-07-21 06:56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UQBS114FhHMAASOdTNjHPWUbIG6sZ9tVFTW2ttUF5tQcd7T0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0.482248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2524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2025-07-21 06:47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UQBxBqmJdR0v9Wv5NMrKrtuJcmQZaxoQqmCFNswrKp8M6Yzs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0.483370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2525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2025-07-21 00:08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UQA4fqlK5dbAr5xcIziW04uqhNDonEYRX59PTGNVSmus9mkk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2526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2025-07-20 23:40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UQA0mhGgQXpPijbcqFU9a2tN_rUdfFxF4Ru1XBnwRaN9gavJ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5.624476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2527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2025-07-20 23:39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UQDjTJhvXXxBtMOdp3BWTwpRmbGRRsODU_giIIimIgs1Oiew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0.100000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2528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2025-07-20 23:29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UQBwqJGupKBAhft00phM8O2p6Gbxo7h4NaJKtDE7hbDtYRxx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2529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2025-07-20 23:26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UQBwqJGupKBAhft00phM8O2p6Gbxo7h4NaJKtDE7hbDtYRxx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2530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2025-07-20 23:08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UQBwqJGupKBAhft00phM8O2p6Gbxo7h4NaJKtDE7hbDtYRxx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2531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2025-07-20 22:24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UQC3EJByOgtyn77eL9vatQ-HkOuehLxGtArpBOxn5Tc1YAMj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0.100000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2532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2025-07-20 22:20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UQD1vt7VQPcOFB1WNdSEq6oHWD4zBirtVBsiYvgd1xVWx6Y7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0.150000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2533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2025-07-20 21:39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UQBxBqmJdR0v9Wv5NMrKrtuJcmQZaxoQqmCFNswrKp8M6Yzs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0.702364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2534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2025-07-20 21:36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UQC3EJByOgtyn77eL9vatQ-HkOuehLxGtArpBOxn5Tc1YAMj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0.200000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2535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2025-07-20 20:42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UQCHQL4jLYhPNEq_fwaYbmEM_jDpu48G7yEQef4Ur9LzXRcI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0.475414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2536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2025-07-20 20:38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UQBwqJGupKBAhft00phM8O2p6Gbxo7h4NaJKtDE7hbDtYRxx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2537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2025-07-19 12:29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UQAZ7Ljt6f064MRuiUSxiRDKbKmczYcECsWcAUDcBaqGbidv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1.250000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2538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2025-07-19 12:26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UQBwqJGupKBAhft00phM8O2p6Gbxo7h4NaJKtDE7hbDtYRxx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1.200000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2539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2025-07-19 09:12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UQCHQL4jLYhPNEq_fwaYbmEM_jDpu48G7yEQef4Ur9LzXRcI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0.320170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2540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2025-07-19 09:03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UQA0mhGgQXpPijbcqFU9a2tN_rUdfFxF4Ru1XBnwRaN9gavJ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0.487858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2541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2025-07-18 23:11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UQA0mhGgQXpPijbcqFU9a2tN_rUdfFxF4Ru1XBnwRaN9gavJ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0.243262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2542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2025-07-18 23:10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UQBwqJGupKBAhft00phM8O2p6Gbxo7h4NaJKtDE7hbDtYRxx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2543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2025-07-18 21:04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UQCHQL4jLYhPNEq_fwaYbmEM_jDpu48G7yEQef4Ur9LzXRcI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0.245812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2544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2025-07-18 20:54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UQCHQL4jLYhPNEq_fwaYbmEM_jDpu48G7yEQef4Ur9LzXRcI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0.246628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2545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2025-07-18 19:15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UQBS114FhHMAASOdTNjHPWUbIG6sZ9tVFTW2ttUF5tQcd7T0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0.241630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2546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2025-07-18 15:45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UQBxBqmJdR0v9Wv5NMrKrtuJcmQZaxoQqmCFNswrKp8M6Yzs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0.245200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2547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2025-07-18 15:43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UQBwqJGupKBAhft00phM8O2p6Gbxo7h4NaJKtDE7hbDtYRxx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2548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2025-07-18 15:28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UQA0mhGgQXpPijbcqFU9a2tN_rUdfFxF4Ru1XBnwRaN9gavJ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1.113118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2549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2025-07-18 15:27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UQBwqJGupKBAhft00phM8O2p6Gbxo7h4NaJKtDE7hbDtYRxx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2550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2025-07-18 13:59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UQA0mhGgQXpPijbcqFU9a2tN_rUdfFxF4Ru1XBnwRaN9gavJ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0.243874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2551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2025-07-18 13:44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UQBxBqmJdR0v9Wv5NMrKrtuJcmQZaxoQqmCFNswrKp8M6Yzs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0.244486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2552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2025-07-18 13:37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UQBwqJGupKBAhft00phM8O2p6Gbxo7h4NaJKtDE7hbDtYRxx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0.700000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2553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2025-07-18 12:32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UQBxBqmJdR0v9Wv5NMrKrtuJcmQZaxoQqmCFNswrKp8M6Yzs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0.704098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2554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2025-07-18 12:01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UQA0mhGgQXpPijbcqFU9a2tN_rUdfFxF4Ru1XBnwRaN9gavJ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0.241018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2555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2025-07-18 10:59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UQBH1tFw0fZkZTTqGGPjdfdBPMzuRrS0kmw3F16Q8EqqwrHT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2556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2025-07-18 10:26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UQDZ5Rr6xAJCY6waAM1tLoD-kVqtGckGSGTNloUQFol1zzNd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2557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2025-07-17 09:20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UQDm09ILzhVIN43D2Y2As1ieEKRRnjCKqk515KFbi3ZlCJAo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0.200000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2558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2025-07-16 23:16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UQA0mhGgQXpPijbcqFU9a2tN_rUdfFxF4Ru1XBnwRaN9gavJ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0.492550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2559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2025-07-16 23:16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UQBwqJGupKBAhft00phM8O2p6Gbxo7h4NaJKtDE7hbDtYRxx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0.200000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2560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2025-07-16 23:13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UQBwqJGupKBAhft00phM8O2p6Gbxo7h4NaJKtDE7hbDtYRxx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0.200000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2561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2025-07-16 22:55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UQA0mhGgQXpPijbcqFU9a2tN_rUdfFxF4Ru1XBnwRaN9gavJ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0.494692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2562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2025-07-16 22:53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UQBwqJGupKBAhft00phM8O2p6Gbxo7h4NaJKtDE7hbDtYRxx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2563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2025-07-16 22:41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UQBxBqmJdR0v9Wv5NMrKrtuJcmQZaxoQqmCFNswrKp8M6Yzs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0.001899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2564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2025-07-15 21:41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UQBS114FhHMAASOdTNjHPWUbIG6sZ9tVFTW2ttUF5tQcd7T0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0.264478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2565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2025-07-15 21:39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UQBwqJGupKBAhft00phM8O2p6Gbxo7h4NaJKtDE7hbDtYRxx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2566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2025-07-15 00:24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UQA0mhGgQXpPijbcqFU9a2tN_rUdfFxF4Ru1XBnwRaN9gavJ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1.029172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2567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2025-07-15 00:23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UQBwqJGupKBAhft00phM8O2p6Gbxo7h4NaJKtDE7hbDtYRxx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2568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2025-07-14 23:37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UQBwqJGupKBAhft00phM8O2p6Gbxo7h4NaJKtDE7hbDtYRxx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2569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2025-07-14 23:23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UQAs9zAtibklcGBWxbQt7-7let6pJ7NZ-vabOHjlQxf95Hcz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0.200000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2570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2025-07-14 21:42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UQAs9zAtibklcGBWxbQt7-7let6pJ7NZ-vabOHjlQxf95Hcz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0.100000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2571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2025-07-14 21:10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UQBwqJGupKBAhft00phM8O2p6Gbxo7h4NaJKtDE7hbDtYRxx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2572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2025-07-12 22:59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UQBxBqmJdR0v9Wv5NMrKrtuJcmQZaxoQqmCFNswrKp8M6Yzs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15.489304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2573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2025-07-12 22:57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UQBwqJGupKBAhft00phM8O2p6Gbxo7h4NaJKtDE7hbDtYRxx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15.600000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2574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2025-07-12 12:11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UQBxBqmJdR0v9Wv5NMrKrtuJcmQZaxoQqmCFNswrKp8M6Yzs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0.522334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2575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2025-07-12 12:09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UQBwqJGupKBAhft00phM8O2p6Gbxo7h4NaJKtDE7hbDtYRxx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2576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2025-07-10 19:22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UQA0mhGgQXpPijbcqFU9a2tN_rUdfFxF4Ru1XBnwRaN9gavJ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0.541510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2577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2025-07-10 19:19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UQBwqJGupKBAhft00phM8O2p6Gbxo7h4NaJKtDE7hbDtYRxx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0.800000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2578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2025-07-10 16:35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UQBS114FhHMAASOdTNjHPWUbIG6sZ9tVFTW2ttUF5tQcd7T0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0.539878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2579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2025-07-10 16:33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UQBwqJGupKBAhft00phM8O2p6Gbxo7h4NaJKtDE7hbDtYRxx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2580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2025-07-03 22:48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UQBwqJGupKBAhft00phM8O2p6Gbxo7h4NaJKtDE7hbDtYRxx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2581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2025-07-03 22:27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UQD-f8cznGWPyHjn2uVGBvQ4TZl5Nfp9XvCb1Fo7QYPagnkU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2582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2025-06-20 12:30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UQDItIyX-jDD8Q5FJpirozB9lr_FdiknSXemutl-wesFGZb_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2583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2025-06-18 08:52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UQATKYTyeKSMAzc0DL2ip9ZWhW3bPnBD1YFAZyaQEkcTnhz9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0.003000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2584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2025-06-13 09:07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UQBFnsWvWS0up30_iX2veNOeOAhbLoer4WdnAM9HezwvQQ2F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2585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2025-06-10 12:41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UQDsum9S44Hzqe71oqeWqWRirIQA2ICV56dMwfpRwC0VZHGl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2586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2025-06-10 08:31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UQA0mhGgQXpPijbcqFU9a2tN_rUdfFxF4Ru1XBnwRaN9gavJ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0.935638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2587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2025-06-07 21:45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UQBwqJGupKBAhft00phM8O2p6Gbxo7h4NaJKtDE7hbDtYRxx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2588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2025-06-04 14:01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UQBYGysP7lIy6_F0tDMFTbiL_0VZ7n4Zq1d6YkHzwhuCQ-fp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2589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2025-06-04 13:47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UQBYGysP7lIy6_F0tDMFTbiL_0VZ7n4Zq1d6YkHzwhuCQ-fp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2590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2025-06-01 09:58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UQBwqJGupKBAhft00phM8O2p6Gbxo7h4NaJKtDE7hbDtYRxx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2591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2025-06-01 00:34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UQCHQL4jLYhPNEq_fwaYbmEM_jDpu48G7yEQef4Ur9LzXRcI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3.896800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2592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2025-06-01 00:32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UQBwqJGupKBAhft00phM8O2p6Gbxo7h4NaJKtDE7hbDtYRxx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2593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2025-05-31 23:23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UQDgAMZQKG-RPOKhncz1htYr0TyNioWE2EeX1CQIbwstpalL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2594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2025-05-31 20:54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UQBYGysP7lIy6_F0tDMFTbiL_0VZ7n4Zq1d6YkHzwhuCQ-fp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2595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2025-05-31 19:28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UQBwqJGupKBAhft00phM8O2p6Gbxo7h4NaJKtDE7hbDtYRxx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2596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2025-05-29 22:20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UQA7NNczsbK9-zDkXAbL1ajkrAAh18aI4f4pw6LOKsNa_XIf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0.749448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2597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2025-05-29 14:06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UQBS114FhHMAASOdTNjHPWUbIG6sZ9tVFTW2ttUF5tQcd7T0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0.239896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2598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2025-05-29 00:51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UQBwqJGupKBAhft00phM8O2p6Gbxo7h4NaJKtDE7hbDtYRxx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2599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2025-05-28 23:27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UQAWRyhcwV4-NtEm3nwFCjtIRLC6yYAqtlDaZU5f_q5pgWUR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0.751995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2600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2025-05-28 21:56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UQBS114FhHMAASOdTNjHPWUbIG6sZ9tVFTW2ttUF5tQcd7T0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0.237346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2601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2025-05-27 21:28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UQBwqJGupKBAhft00phM8O2p6Gbxo7h4NaJKtDE7hbDtYRxx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2602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2025-05-27 20:57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UQCIiJyU-MFqL5SCQlTp8cpJUgNOmDvQ_nIEuZ05OvKlip1u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0.282652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2603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2025-05-19 15:06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UQBxBqmJdR0v9Wv5NMrKrtuJcmQZaxoQqmCFNswrKp8M6Yzs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0.266722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2604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2025-05-17 20:29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UQBwqJGupKBAhft00phM8O2p6Gbxo7h4NaJKtDE7hbDtYRxx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2605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2025-05-16 15:11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UQBS114FhHMAASOdTNjHPWUbIG6sZ9tVFTW2ttUF5tQcd7T0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0.986842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2606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2025-05-16 15:05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UQBwqJGupKBAhft00phM8O2p6Gbxo7h4NaJKtDE7hbDtYRxx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0.100000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2607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2025-05-16 14:58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UQBxBqmJdR0v9Wv5NMrKrtuJcmQZaxoQqmCFNswrKp8M6Yzs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0.620254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2608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2025-05-16 14:57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UQBwqJGupKBAhft00phM8O2p6Gbxo7h4NaJKtDE7hbDtYRxx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2609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2025-05-16 14:44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UQBxBqmJdR0v9Wv5NMrKrtuJcmQZaxoQqmCFNswrKp8M6Yzs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0.499792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2610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2025-05-04 19:42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UQA0mhGgQXpPijbcqFU9a2tN_rUdfFxF4Ru1XBnwRaN9gavJ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2.482570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2611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2025-05-01 07:50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UQA0mhGgQXpPijbcqFU9a2tN_rUdfFxF4Ru1XBnwRaN9gavJ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0.250504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2612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2025-04-30 20:26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UQDFan_uphgh7omsbxqJ86grhUxNSnspQxwL_PcxjZXq7TvW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2613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2025-04-26 20:13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UQCHQL4jLYhPNEq_fwaYbmEM_jDpu48G7yEQef4Ur9LzXRcI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0.242752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2614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2025-04-05 11:49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UQBwqJGupKBAhft00phM8O2p6Gbxo7h4NaJKtDE7hbDtYRxx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2615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2025-03-23 21:18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UQAlkIQP7aR8KGC_lmIZU9LB7HIk1WUDBBqFg_gudmUAiV4D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0.150000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2616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2025-03-23 20:57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UQDToRfvQK2p8iW6Iv_VeQ0FGfJpxpTs-C67l2CuV--MWFTX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0.150000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2617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2025-03-21 13:33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UQBwqJGupKBAhft00phM8O2p6Gbxo7h4NaJKtDE7hbDtYRxx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2618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2025-03-15 20:09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UQB5vClHfK-c-o0BVfVnMp9Urxhf2eGEWCdO2U_zrLVsJRd8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2619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2025-03-15 20:03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UQDsum9S44Hzqe71oqeWqWRirIQA2ICV56dMwfpRwC0VZHGl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0.100000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2620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2025-03-15 11:31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UQBwqJGupKBAhft00phM8O2p6Gbxo7h4NaJKtDE7hbDtYRxx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</w:tbl>
    <w:p>
      <w:pPr>
        <w:spacing w:after="240"/>
      </w:pPr>
    </w:p>
    <w:p>
      <w:pPr>
        <w:spacing w:after="120"/>
      </w:pPr>
      <w:r>
        <w:rPr>
          <w:b/>
          <w:color w:val="1F4E79"/>
          <w:sz w:val="28"/>
        </w:rPr>
        <w:t>Xavf Darajasi Tahlili</w:t>
      </w:r>
    </w:p>
    <w:p>
      <w:pPr>
        <w:spacing w:after="120"/>
      </w:pPr>
      <w:r>
        <w:t>Hamyonning xulq-atvori va tranzaksiyalariga ko'ra baholangan risk ko'rsatkichlari.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15110"/>
      </w:tblGrid>
      <w:tr>
        <w:tc>
          <w:tcPr>
            <w:tcW w:type="dxa" w:w="15110"/>
            <w:shd w:val="clear" w:color="auto" w:fill="E67E2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b/>
                <w:color w:val="FFFFFF"/>
                <w:sz w:val="22"/>
              </w:rPr>
              <w:t>🟠 Hamyon yuqori xavf guruhida! Katta hajmdagi aylanmalar yoki kirim/chiqim nomutanosibligi aniqlangan. Ushbu manzil bilan ishlashda ehtiyot bo'ling.</w:t>
            </w:r>
          </w:p>
        </w:tc>
      </w:tr>
    </w:tbl>
    <w:p>
      <w:pPr>
        <w:spacing w:after="480"/>
      </w:pPr>
    </w:p>
    <w:p>
      <w:pPr>
        <w:jc w:val="center"/>
      </w:pPr>
      <w:r>
        <w:rPr>
          <w:color w:val="808080"/>
          <w:sz w:val="17"/>
        </w:rPr>
        <w:t>Crypto Threat Watch - Kiberxavfsizlik Bo'limi Maxsus Hisoboti.</w:t>
      </w:r>
    </w:p>
    <w:sectPr w:rsidR="00FC693F" w:rsidRPr="0006063C" w:rsidSect="00034616">
      <w:pgSz w:w="16838" w:h="11906" w:orient="landscape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