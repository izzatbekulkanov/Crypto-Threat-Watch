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TRON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TU8Wi14sZpXNak5VRdRHRAXtgq4q6ixQ9g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UNKNOWN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4680"/>
            <w:shd w:val="clear" w:color="auto" w:fill="F1C40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</w:rPr>
              <w:t>🟡 🟡 MEDIUM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2026-07-06 16:48 (UTC+5)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TRX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108.5146 TRX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USDT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0.2294 USDT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14,565.2294 USDT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14,565.0000 USDT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0.2294 USDT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29,130.2294 USDT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31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Ichki almashtirishlar aniqlanmadi.</w:t>
      </w:r>
    </w:p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576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86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Turi</w:t>
            </w:r>
          </w:p>
        </w:tc>
        <w:tc>
          <w:tcPr>
            <w:tcW w:type="dxa" w:w="360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Qarshi Hamyon (From/To)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Qiymati</w:t>
            </w:r>
          </w:p>
        </w:tc>
        <w:tc>
          <w:tcPr>
            <w:tcW w:type="dxa" w:w="1152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Valyuta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18:09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tpp2zl7vmhs1...8r8527dieaxi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2,454.0000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tqguvrm3tdmz...qi6gtf1zdqkz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996.0000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15:56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tqguvrm3tdmz...qi6gtf1zdqkz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tepsrsypdsq7...b1qewpmkrgfn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tlxjsqbddikd...9irabdbhhlwn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20:50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tepsrsypdsq7...b1qewpmkrgfn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10:31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tj7hhyhvhaxn...qzrqull3jsdb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50.4174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tlxjsqbddikd...9irabdbhhlwn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00:50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txcskezaergb...7xgtcvdbx8oe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6,605.0000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16:27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tjnkxpggseue...9sguxdg8dgj2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408.4500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16:33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ttrmwhxtudgy...klmj26y4ktcg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838.0000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14:52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tlxjsqbddikd...9irabdbhhlwn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tu4veruvzwll...ejtpvnr7pvaa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19:47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tjdensfbjs4r...mdc8m5xnjhce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14:59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tczos9xveuq4...5jsejcsknzsj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2,510.0000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23:47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tu4veruvzwll...ejtpvnr7pvaa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60.5932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20:35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tu4veruvzwll...ejtpvnr7pvaa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355.5500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tu4veruvzwll...ejtpvnr7pvaa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174.2000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ttrmwhxtudgy...klmj26y4ktcg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664.0000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06:09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ttrmwhxtudgy...klmj26y4ktcg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645.0000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ts5b9mvn894a...3vxmwdn9w6jv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5,506.0000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23:31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tu4veruvzwll...ejtpvnr7pvaa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40.4400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tu4veruvzwll...ejtpvnr7pvaa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680.3000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13:31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ttrmwhxtudgy...klmj26y4ktcg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1,009.0000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20:17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tu4veruvzwll...ejtpvnr7pvaa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20:07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tu4veruvzwll...ejtpvnr7pvaa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tjdensfbjs4r...mdc8m5xnjhce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13:01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tqhga6wexgst...xg9pwx2mfeea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263.2688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ttrmwhxtudgy...klmj26y4ktcg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977.0000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20:53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tczos9xveuq4...5jsejcsknzsj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21:40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tczos9xveuq4...5jsejcsknzsj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1,235.0000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USDT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shd w:val="clear" w:color="auto" w:fill="F1C40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333333"/>
                <w:sz w:val="22"/>
              </w:rPr>
              <w:t>🟡 Hamyon o'rta xavf guruhida. Tranzaksiyalar soni yoki ba'zi shubhali aylanmalar mavjud. Hamyon egalarining kimligini tekshirish tavsiya etiladi.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