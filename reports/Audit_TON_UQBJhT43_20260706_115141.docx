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0"/>
        </w:rPr>
        <w:t>KENGAYTIRILGAN AUDIT HISOBOTI</w:t>
      </w:r>
    </w:p>
    <w:p>
      <w:pPr>
        <w:spacing w:after="360"/>
        <w:jc w:val="center"/>
      </w:pPr>
      <w:r>
        <w:rPr>
          <w:i/>
          <w:color w:val="808080"/>
          <w:sz w:val="22"/>
        </w:rPr>
        <w:t>Crypto Threat Watch - Professional Monitoring Tizimi</w:t>
      </w:r>
    </w:p>
    <w:p>
      <w:pPr>
        <w:spacing w:after="240"/>
        <w:jc w:val="center"/>
      </w:pPr>
      <w:r>
        <w:rPr>
          <w:color w:val="808080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</w:pPr>
      <w:r>
        <w:rPr>
          <w:b/>
          <w:color w:val="1F4E79"/>
          <w:sz w:val="28"/>
        </w:rPr>
        <w:t>Hamyon Ma'lumotlari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7555"/>
        <w:gridCol w:w="7555"/>
      </w:tblGrid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Tarmoq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TON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Manzil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UQBJhT43rpFV7LlnXt_xqP0dbB-9fZIAwzupJGdUM2xfHp8d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Holati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ACTIVE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Xavf Darajasi</w:t>
            </w:r>
          </w:p>
        </w:tc>
        <w:tc>
          <w:tcPr>
            <w:tcW w:type="dxa" w:w="7555"/>
            <w:shd w:val="clear" w:color="auto" w:fill="E74C3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🔴 🔴 CRITICAL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Skanerlangan vaqt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2026-07-06 16:51 (UTC+5)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Aktivlar Balansi va Aylanmasi (Ichki aylanmalarsiz)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159"/>
        <w:gridCol w:w="2159"/>
        <w:gridCol w:w="2159"/>
        <w:gridCol w:w="2159"/>
        <w:gridCol w:w="2159"/>
        <w:gridCol w:w="2159"/>
        <w:gridCol w:w="2159"/>
      </w:tblGrid>
      <w:tr>
        <w:trPr>
          <w:tblHeader/>
        </w:trPr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Aktiv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Hozirgi Balans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Sof Qoldiq (Net)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Aylanma (Volume)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Tranzaksiyalar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40.3084 GRAM ✓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3,207.5607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3,166.4024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41.1584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6,373.9631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1675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USD₮ - usdtunlock.com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1,000.0000 USD₮ - usdtunlock.com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 - usdtunlock.com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 - usdtunlock.com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 - usdtunlock.com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 - usdtunlock.com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Unfreeze at FROZENGRAM.NET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239.0000 Unfreeze at FROZENGRAM.NET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239.0000 Unfreeze at FROZENGRAM.NET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Unfreeze at FROZENGRAM.NET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239.0000 Unfreeze at FROZENGRAM.NET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239.0000 Unfreeze at FROZENGRAM.NET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USD₮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0.0154 USD₮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1,188.9154 USD₮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1,188.9000 USD₮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0.0154 USD₮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2,377.8154 USD₮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73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MTK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119.2000 MTK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SWPG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SWPG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GRAMRETURN.ORG - Get your gram back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100.0000 GRAMRETURN.ORG - Get your gram back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FREE $pUSD at EXKEEPER.COM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1,000.0000 FREE $pUSD at EXKEEPER.COM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Unlock at gramunlock.org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119.2000 GRAM Unlock at gramunlock.org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AT GRAMEVENT.ORG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100.0000 GRAM AT GRAMEVENT.ORG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22,151.0000 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22,151.0000 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44,302.0000 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HMSTR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HMSTR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3,965.0000 HMSTR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5,677.7993 HMSTR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-1,712.7993 HMSTR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9,642.7993 HMSTR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Ichki Almashtirishlar (DEX Swaps) - Turnoverdan chiqarilganlar</w:t>
      </w:r>
    </w:p>
    <w:p>
      <w:pPr>
        <w:spacing w:after="120"/>
      </w:pPr>
      <w:r>
        <w:t>Hamyonning o'zida amalga oshirilgan valyuta ayirboshlash (DEX swaps) operatsiyalari aniqlandi. Ular hamyonning tashqi kirim-chiqim aylanmalariga qo'shilmagan: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777"/>
        <w:gridCol w:w="3777"/>
        <w:gridCol w:w="3777"/>
        <w:gridCol w:w="3777"/>
      </w:tblGrid>
      <w:tr>
        <w:trPr>
          <w:tblHeader/>
        </w:trPr>
        <w:tc>
          <w:tcPr>
            <w:tcW w:type="dxa" w:w="377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377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 Hash</w:t>
            </w:r>
          </w:p>
        </w:tc>
        <w:tc>
          <w:tcPr>
            <w:tcW w:type="dxa" w:w="377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Yuborildi</w:t>
            </w:r>
          </w:p>
        </w:tc>
        <w:tc>
          <w:tcPr>
            <w:tcW w:type="dxa" w:w="377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Qabul qilindi</w:t>
            </w:r>
          </w:p>
        </w:tc>
      </w:tr>
      <w:tr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2024-09-29 04:14</w:t>
            </w:r>
          </w:p>
        </w:tc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52489418e2...e9e9bf44</w:t>
            </w:r>
          </w:p>
        </w:tc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0.0500 GRAM</w:t>
            </w:r>
          </w:p>
        </w:tc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1,712.7993 HMSTR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Yillik Faollik (Native Aktiv)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037"/>
        <w:gridCol w:w="5037"/>
        <w:gridCol w:w="5037"/>
      </w:tblGrid>
      <w:tr>
        <w:trPr>
          <w:tblHeader/>
        </w:trPr>
        <w:tc>
          <w:tcPr>
            <w:tcW w:type="dxa" w:w="50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Yil</w:t>
            </w:r>
          </w:p>
        </w:tc>
        <w:tc>
          <w:tcPr>
            <w:tcW w:type="dxa" w:w="50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 (GRAM)</w:t>
            </w:r>
          </w:p>
        </w:tc>
        <w:tc>
          <w:tcPr>
            <w:tcW w:type="dxa" w:w="50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 (GRAM)</w:t>
            </w:r>
          </w:p>
        </w:tc>
      </w:tr>
      <w:tr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2026</w:t>
            </w:r>
          </w:p>
        </w:tc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3,205.1107</w:t>
            </w:r>
          </w:p>
        </w:tc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3,164.3524</w:t>
            </w:r>
          </w:p>
        </w:tc>
      </w:tr>
      <w:tr>
        <w:tc>
          <w:tcPr>
            <w:tcW w:type="dxa" w:w="50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2025</w:t>
            </w:r>
          </w:p>
        </w:tc>
        <w:tc>
          <w:tcPr>
            <w:tcW w:type="dxa" w:w="50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50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0.1000</w:t>
            </w:r>
          </w:p>
        </w:tc>
      </w:tr>
      <w:tr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2024</w:t>
            </w:r>
          </w:p>
        </w:tc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2.4500</w:t>
            </w:r>
          </w:p>
        </w:tc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1.9500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Barcha Tranzaksiyalar Tarixi (Tashqi hamyonlar bilan)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518"/>
        <w:gridCol w:w="2518"/>
        <w:gridCol w:w="2518"/>
        <w:gridCol w:w="2518"/>
        <w:gridCol w:w="2518"/>
        <w:gridCol w:w="2518"/>
      </w:tblGrid>
      <w:tr>
        <w:trPr>
          <w:tblHeader/>
        </w:trPr>
        <w:tc>
          <w:tcPr>
            <w:tcW w:type="dxa" w:w="432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№</w:t>
            </w:r>
          </w:p>
        </w:tc>
        <w:tc>
          <w:tcPr>
            <w:tcW w:type="dxa" w:w="1584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Vaqt</w:t>
            </w:r>
          </w:p>
        </w:tc>
        <w:tc>
          <w:tcPr>
            <w:tcW w:type="dxa" w:w="792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Turi</w:t>
            </w:r>
          </w:p>
        </w:tc>
        <w:tc>
          <w:tcPr>
            <w:tcW w:type="dxa" w:w="5184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Qarshi Hamyon (From/To)</w:t>
            </w:r>
          </w:p>
        </w:tc>
        <w:tc>
          <w:tcPr>
            <w:tcW w:type="dxa" w:w="1440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Qiymati</w:t>
            </w:r>
          </w:p>
        </w:tc>
        <w:tc>
          <w:tcPr>
            <w:tcW w:type="dxa" w:w="1008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Valyuta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16:17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UQAXtR3tWEqcqIDLtbr1Zs2MCBHQyn1_KHn4ZOM3QGgjYHea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16:02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UQBcN4ZVxtxVVFFqwdEJ9ckygomJW2NsLKuhOKiSog4SyWvA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12:35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UQAos8XdR0-2md8ZlVrdYOvWxX2LvLxmfqsL6QvD1tLY-LgI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12:31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UQDsgbD-W1XxfAt4YH79ARFFzqEmp-QnS99dKg0Yc5Q98w1h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12:26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0.435642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12:19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0.436050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05:35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UQBy8TXs8Gx1NgKCgZdYyHu3zlRg1Grw19hRtAFaIDFJj0Mq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01:13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0.424218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00:22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0.429012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22:57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0.433092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22:52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0.910044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22:30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0.431154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22:28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0.431358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22:15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0.431154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21:03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UQAMg0ggD5gXeVPHkfasJCTPrz6Vbe_em8pK4XNqFf81MGzr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21:01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0.431256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15:01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0.858840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11:22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0.511200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08:21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0.922386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07:06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UQCsTnnFYi7w3ogPAndmB5OlReTPCfJJhCIMnzzxGFjkr0ZD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07:04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UQCsTnnFYi7w3ogPAndmB5OlReTPCfJJhCIMnzzxGFjkr0ZD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00:44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UQAKyJSSGmAP8Vbir7lFHvN7bjWZCAW-canUAF-xGLJomEh-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00:35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UQBdm1MPpThXXJxI4YeF5STjdt4BMmfQ_i3pgzmSc3w0EATX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00:32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UQDLzagR8GkL5WnWdxZN9HS-5ULDFEjpruKmera3ZMj-44h-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00:18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UQD1FZt9Rq0szTMCQkaUryMiwxzrfgsfbxB8RmEir9YExXWP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00:13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UQAUmoBRIvIDqx5CQ9M6Z_scC7df5alWXNrLyztB3imHkPnQ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23:47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UQBJKGTVVUgCzEFYPo5JD5nUd4EDLIon9KPUuoGi4fov54h-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23:43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UQBdm1MPpThXXJxI4YeF5STjdt4BMmfQ_i3pgzmSc3w0EATX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23:16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UQAZnRT-8SnIg0Cldv5vkyWNroEUK4c1O6veeS_rFwqtsz3t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10.634740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23:01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UQAM5OizHkph9nG-vYgH2VDvWuoiEI5VfdFXe2f5JMol8K-9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9.863308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22:58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UQAAPNcHTJKPnn3thMbxtmWoclj_F8ma4a_7v1gtAsVqSub6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22:58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UQDwnHjV-_PC6BlYXOUru9l66EuKghVG8CqdeLsj0W_DxBPC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239.000000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Unfreeze at FROZENGRAM.NET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22:45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UQCKYK-eBVANOBs8fpGbnsaaQSDuEDWEnCcEwJJjyDYbvM3a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1.533948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21:59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UQBNcLzo0LdNc6qs6k6igDud2Q4NZMsx2MxUF4JXd_PDCArT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19:37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1.175346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19:33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UQAMg0ggD5gXeVPHkfasJCTPrz6Vbe_em8pK4XNqFf81MGzr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17:01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UQDCtj3cX8qNVgWfI-Q0SaAOLm6E7Mi5IYpV_ckV4HSDtmrZ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16:38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0.833442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16:16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UQAFGRslHSnq388C6NC1cQJPCxuwsZSLQ6IJmXbCgv6zimrZ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15:57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0.838644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15:36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UQCegm_TsRG7ugGRnjlnApIZMaFDCQjX4Mc2Hl0BmY7wGZwJ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15:13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0.840888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14:48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UQB4H_mCwZEgswyaVFGHtocA6M4ZH2sbHlRz9ubDLmH6RviU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13:47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UQBYxTe5SaDDVblGgzE2CtD0-orbdNvPYrU1HMmKXKozVwQ5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12:46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0.872916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12:37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0.759084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12:30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0.426258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10:28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0.430440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10:06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0.862002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09:05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UQB8ZNL0B7BQjOIk0u2DxHcYon-7_oDSudVQvFOJ2NeKozy3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08:23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UQAc6FVC65e7M5rC6JyEbYt2YHVHgesVL0nHX-86by6I9MUm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07:54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UQBColuAq5KoakRiTj5-JL14R05-1Jkj0JX4ZgP3OP2xnkHP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07:52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UQCKYK-eBVANOBs8fpGbnsaaQSDuEDWEnCcEwJJjyDYbvM3a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07:48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UQBNcLzo0LdNc6qs6k6igDud2Q4NZMsx2MxUF4JXd_PDCArT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07:29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UQAc6FVC65e7M5rC6JyEbYt2YHVHgesVL0nHX-86by6I9MUm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00:56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0.522342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00:35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UQCp399dt60wfNqdVkaORfFz5gGHpExb9yRFYR_Xsa7BteV5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2.928570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00:33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2.232576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00:13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UQBuG_EYGfJWTftaCsl6PreDUOzbpfWIt9Nj4v0CvAcJuuvd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23:52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UQBcN4ZVxtxVVFFqwdEJ9ckygomJW2NsLKuhOKiSog4SyWvA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22:49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UQBzidWUAlAsfGg0hXzLc5Fyz7OKS_VEXBGBDAP8CCJ6b4L0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22:05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UQAMF-SB9UZkji0Dg_94EBU2rzlxPfr4kblI0c5Jk4M5ugjC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21:51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UQAMF-SB9UZkji0Dg_94EBU2rzlxPfr4kblI0c5Jk4M5ugjC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21:01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UQCKYK-eBVANOBs8fpGbnsaaQSDuEDWEnCcEwJJjyDYbvM3a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19:18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UQBzidWUAlAsfGg0hXzLc5Fyz7OKS_VEXBGBDAP8CCJ6b4L0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19:08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1.795404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19:00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UQBzidWUAlAsfGg0hXzLc5Fyz7OKS_VEXBGBDAP8CCJ6b4L0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18:14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UQBzidWUAlAsfGg0hXzLc5Fyz7OKS_VEXBGBDAP8CCJ6b4L0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18:00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1.187790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16:39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1.046724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16:18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UQAlqrCswKtRRaaEh44SGs6g2_c8eFda9MA33Q_bOwAfLCii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14:37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2.098956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11:24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0.463590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09:48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UQBNcLzo0LdNc6qs6k6igDud2Q4NZMsx2MxUF4JXd_PDCArT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07:48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UQCzNN0t4kGE2hTD82PwNaDLQnxPCmck39KGywjYb3EC1NwU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07:25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UQBeefpo9VDqX3eseu1DUMDjvKaOweQtMqlmzLdwGfMXfq5L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06:44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UQAiV_baz0TbCB8B0gGBWQJLtjfaqH8lEnDWKy3W82NYdDhu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23:03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0.463590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20:43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UQBAvIJ_bHn1NaGSMONQ364XXq3mzTDhKK3NrnLXpVvLKakF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6.060087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20:26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UQCX-rPqDlC0zUiqErHXDZOkdphnRZM-b33INOAtHK65patZ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19:17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UQCwXFMZLNG8jVjFFKgVH7hecElF-YJMyfTT1BCAwThXUp5i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15:38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0.452574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15:09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0.499902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12:45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UQB551i3zszN9bv5x1y5Y84xRjYgE34NJHQGVEsMcvqOSk_k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4.460000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12:15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09:11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0.681564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08:33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UQDq21GbeKQs8luONUQRUlIOFVBsdSvjhwf7HSxE4DYAdFqs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07:34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UQBgZtU6-dRNy0VLsRDDZHQUMCR1iRfEh2tIkpY5mUik0XvX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07:34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07:34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UQC6qdPIFWezJXN-EA1juqxO6NrgqYpwc_td2aP5zt4o34Jy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9.860000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22:55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UQBXvRU-vtbME801067PlUekhHFQ2kNHiabhkOBSBdBz7inF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22:27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UQAgX8kiK_Ly9gMxsFQCrxMoj5HMPCSZQPd-6Q-T1Fszg4B8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21:43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0.494190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21:23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0.491742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21:22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0.983484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20:54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1.180854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20:38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0.978996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20:11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UQDOE1GXlm15M5_0CoD4OGNSwPoIjudsczyuiefMoJ5Kuzgv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19:38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UQA58XV6K5XoekehdGvwCdRegxSdMWzsYJ5hPF8N0UgIlloR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7.259019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19:17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0.962600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19:04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UQAoIEPA_6uZgNrg4Pk7Lg1rbbuajuWf6L6X0XoGysV9JYHb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18:56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UQAzsioJDVvC9xYQ2rnD0N9mRwrw7w1YXVLFl4T99Ri97gv8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16:42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UQAAS_-33DhWYZJXBSCvFoNc4MEJKcLt8wQATudMpi3FhgSD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16:32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UQDyK3dSNMk4yJ5OyehZSKY5ztlX1usKedxA1tBdGUNQF7Cv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15:30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UQAU0GYE_GVs1qyfKQopsoVCf_H7hNCKsF8QrK68WvkFljLy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13:41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UQD9WALjv7m5LyriZrf6doqt58Whu1U8Jz1sTtTGBxkyIvGR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13:37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UQAiOIy1c333ZV0Wc2R0Wg25mobjEunozuZLxXacgqy3C-Zm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10:05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UQC-MAKN5pe2XFpe1GP8Mq31PwQsfoL1islrdYIs-0JKzrA_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06:39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UQAoIEPA_6uZgNrg4Pk7Lg1rbbuajuWf6L6X0XoGysV9JYHb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2026-06-30 23:58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0.994600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2026-06-30 22:34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1.158200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2026-06-30 22:27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UQDQnuyRAC5pzkrn8yHEQcNdsvQsAiHSTMqypm0tfXq_IuN8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2026-06-30 19:06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UQDPKPr3TSiGIBzO5a-Fg82wjZ3eISvR6yCWp9nz0gabe7EA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2026-06-30 19:06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UQAUKNBse7YS--9eq0ivXDUDwHOjFAFFy4iGD3a9mowuYkyf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SWPG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2026-06-30 14:41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2026-06-30 09:37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23:54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UQDA94lZraDH66m-8TqTjrBZSrLroSvNkMm7pR55wpThhJ-U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23:47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0.999600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23:12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UQAfLcCyCX70S1GrGARdBqOJFJWBgNjOlebcuZ44uaHzqjc_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21:32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UQADN5vcN9rt2bZymU2DbX5yrqOoYQClsnQH6fPiBBZEFbKW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21:31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2.834478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19:37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1.338546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18:43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0.478992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18:22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0.902394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18:00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UQDl12NDABSpD-4wkFc7iA1jT2sC8cz2D65Qx8jEgAaEMsOp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17:31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UQDl12NDABSpD-4wkFc7iA1jT2sC8cz2D65Qx8jEgAaEMsOp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17:28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UQCwEjDCFQb7QLaLF5of9tSzVbVycN4aPHAcm21YRw87GAEW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17:24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UQD5lVI21X5n6eXTGMZYJFDNsO1tO5jaDmqj4dnvmhVs8TqX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17:17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UQDl12NDABSpD-4wkFc7iA1jT2sC8cz2D65Qx8jEgAaEMsOp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6.850000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16:25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0.479808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16:24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UQAzsioJDVvC9xYQ2rnD0N9mRwrw7w1YXVLFl4T99Ri97gv8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12:30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0.466700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12:27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UQAEqEQdLutdQGyAB761jZDDXS-tDxGtikQcXcHnRJB6MwYa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12:06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UQACVWiwAjy4r7lUQfVm9VoJK-rLOuk-a1TUBZ4dq0Tkl1CL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10:13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UQCUPH2N0Gmu0XAcYAk8SNPAnKq4vicUGWR4UtoAjrBxsA5Z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4.850000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09:52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0.475626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22:26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UQAfLcCyCX70S1GrGARdBqOJFJWBgNjOlebcuZ44uaHzqjc_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22:15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UQD5lVI21X5n6eXTGMZYJFDNsO1tO5jaDmqj4dnvmhVs8TqX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20:54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1.480734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19:44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2.956572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19:22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UQCmslrNJ3YypY7sEUqZbPXJfg31-FOUiYCpMQGOgHJgSGTE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18:22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UQBPJtskXPl0TVveSl9UZUhl3OvyVNaRoXCia6peNNGZkntf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17:56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17:38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UQAtqGDIjgG1xsaCHVGadEYQ3lUZzW2elRfjFv3f9vVnNveT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20.026119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17:32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UQBTTD7OV2ajCKPz9TVp_sI6zFc-CcYkIZyj-Q-POiywJT__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7.440000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17:20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UQBTTD7OV2ajCKPz9TVp_sI6zFc-CcYkIZyj-Q-POiywJT__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7.450000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16:37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UQC-MAKN5pe2XFpe1GP8Mq31PwQsfoL1islrdYIs-0JKzrA_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16:31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1.963704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16:29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UQD5lVI21X5n6eXTGMZYJFDNsO1tO5jaDmqj4dnvmhVs8TqX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16:28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16:25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0.491538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16:17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0.492354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16:16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0.492252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12:41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UQBkJOt8KBKGkISxtLr3J1G-EC13u_okc7M6UnFze4IrSatC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12:40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11:47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0.492456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11:44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UQBeSBCoen_ydMxmVaf-WQqCjuIlEHFCTQOga8M8S-9CUyYr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11:44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0.051212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11:44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UQAMg0ggD5gXeVPHkfasJCTPrz6Vbe_em8pK4XNqFf81MGzr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10:50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UQC56I7hxAu-H7x20XNWuaz4_TK8e0Kt-WLylyG22NIK1Zqt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10:14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UQABGo8KCza3ea8DNHMnSWZmbRzW-05332eTdfvW-XDQEmnJ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09:41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0.491946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22:38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0.487152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22:02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UQAyE0tCOc_JE1926zRthGd2y9q5Z9l37tscw6tTsdfat1Sj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21:44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UQBibnMRAI57GAF4zLm6EJ6OFsf0HFqtL1ugi-9KhQaHY56x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21:26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UQCw2bL27OGuT6ilK9UANG5NCLrOXA_BeDrBtAU-XDPSuBDj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0.051209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UQB5HYcE51nGP8Q_aTrvCDPF8h1atx9fGrJFxWjlksbWRDnu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UQCw2bL27OGuT6ilK9UANG5NCLrOXA_BeDrBtAU-XDPSuBDj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0.051209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UQB5HYcE51nGP8Q_aTrvCDPF8h1atx9fGrJFxWjlksbWRDnu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UQCX-rPqDlC0zUiqErHXDZOkdphnRZM-b33INOAtHK65patZ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UQDpgiU1MqDHC8YcsfDRLKgU9ETNit_ViWxwD0yVkQ8qFON-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UQBZKupll87Z3Lo1Xq07EnlKbqPPUYaEDhAK3CinZGpdf1tW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19:30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UQBPJtskXPl0TVveSl9UZUhl3OvyVNaRoXCia6peNNGZkntf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19:24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17:35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4.881720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17:30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4.882230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17:04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UQBuJ0qLAX48IXO5RBcM80iCSEltPdrKKoNxNc1UD_1OYON-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16:37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16:36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UQDpgiU1MqDHC8YcsfDRLKgU9ETNit_ViWxwD0yVkQ8qFON-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16:26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UQDpgiU1MqDHC8YcsfDRLKgU9ETNit_ViWxwD0yVkQ8qFON-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12:06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UQAlqKWH5nCvySFRkBFmKxKFrY-2_nKdCCTPePVYziYvzbFj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12:01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UQCK4Lg9EviP6P-d4OgYMfEdvwVDuUQuzQx-juZI4SbNX9gW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10:55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UQDXlJC8mWW4Yc9XuH1Er6Sbu7AjSKvMskJG-xJ44ivkJG25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10:51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UQCtq5m-gMooukQJDlGyjpwYUJ8VZYZfhkq1-G8iGmHhzDeT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10:51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10:26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UQC3r3dN-fATKAnJXHjr0JQaCBWXulgA421jSc_Q6ujzHWBP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10:14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UQADPQC02jQR9Ymdh68wwDEk_geR6QIecobnCsReUW9rf5DS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0.290000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08:10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UQBuTo1rQohYb8JYaeFBJmqhMx0niVxyCwjS_uj1aXhE8fgS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23:40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UQA9PX3JXXgUggMsyVBhyP6hroYY_sk_Jbax4DxQkh97lotr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23:36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UQDe_FTohA2QTLeSR75eMH9DMYFPi-3CU3MgRxHJZwsdiU8x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23:30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UQDe_FTohA2QTLeSR75eMH9DMYFPi-3CU3MgRxHJZwsdiU8x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23:21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UQDe_FTohA2QTLeSR75eMH9DMYFPi-3CU3MgRxHJZwsdiU8x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23:15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UQDe_FTohA2QTLeSR75eMH9DMYFPi-3CU3MgRxHJZwsdiU8x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23:14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UQCv2ejVZHmKdM79ynvd3xBQurHgXwDs4PJfslamgycItyjZ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22:59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22:49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UQBYR2TrLa3MsWKdiIpnoAV60U57x6oxVdANpT13Xnt9TJ7j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22:36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UQBkJOt8KBKGkISxtLr3J1G-EC13u_okc7M6UnFze4IrSatC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22:26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UQBPaymVIoUiI3-oCAMIAi1QCqsAK5VwM3zLH9TGMDHTOmXe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22:05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22:05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UQADPQC02jQR9Ymdh68wwDEk_geR6QIecobnCsReUW9rf5DS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22:04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UQADPQC02jQR9Ymdh68wwDEk_geR6QIecobnCsReUW9rf5DS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21:47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21:45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UQAdqqeRqujbl9kuyUoVg_EQoQk-VgKrldr0r9wrElJny9_7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21:38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21:38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UQDBqRLTLDTU7e2rbdwQJ3w76PWu2Kyt0SjiTB4g-DaCVynJ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34.831170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21:35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UQALrLAp0DE1_Nv35nXU_kcJgNAfV5Vdcadl_6bJzWPM8fUD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21:15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UQAMg0ggD5gXeVPHkfasJCTPrz6Vbe_em8pK4XNqFf81MGzr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21:00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UQBAjaOyi2wGWlk-EDkSabqqnF-MrrwMadnwqrurKpkla4QB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7.680000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20:42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UQDdY8bq9oFKcidysZXi8nEJ-8H-E4kt7qU55MRfePg3FcWh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20:39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UQAIXhSujAjTrytpKMu4Pprvu4Fwo_NVw9clRVkPr08GmkJT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UQCZDEqJA4jp91Dw0LOhqWUQkYxOMwPFReGP20Fve61cd4Yv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20:30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0.963200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20:16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1.448300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20:15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19:58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UQCRz6rDycs_DiQEbip9eVoosOtP_GvXuud0AHFMWmSkAD60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19:05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UQD5lVI21X5n6eXTGMZYJFDNsO1tO5jaDmqj4dnvmhVs8TqX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16:57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7.894800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15:16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15:12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UQABGo8KCza3ea8DNHMnSWZmbRzW-05332eTdfvW-XDQEmnJ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14:45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1.950138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14:41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2.923320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14:36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UQAU0GYE_GVs1qyfKQopsoVCf_H7hNCKsF8QrK68WvkFljLy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14:25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UQCNY4xIU0hZ_IuwL1VxgkBPa1WmgyJd4oYYmL2or2IYmgCJ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14:24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UQADPQC02jQR9Ymdh68wwDEk_geR6QIecobnCsReUW9rf5DS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0.002000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14:08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UQADPQC02jQR9Ymdh68wwDEk_geR6QIecobnCsReUW9rf5DS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0.002000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14:07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UQBuTo1rQohYb8JYaeFBJmqhMx0niVxyCwjS_uj1aXhE8fgS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13:31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0.970632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12:09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1.935348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11:19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0.584154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10:36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0.971448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08:39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UQAewWqbZebd1VMYMit4nGrQeLPY065AaQJvkAudkkVZ5waI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21:18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20:40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UQD5lVI21X5n6eXTGMZYJFDNsO1tO5jaDmqj4dnvmhVs8TqX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19:05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UQCCXgzl0vUk_vMOvhbjuckeDwMBkdrWDryd5S9JGsln376k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19:04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UQCGQo6LwZmRESaWTVdcivwm0O04wm6gCNH4orZcAVpsyWR3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3.850059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18:25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UQAl3954KVKKVBogwY2-d-fSUE59IskZBHZUqi4ezCZ8f77O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18:19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0.613224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18:08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UQBZKupll87Z3Lo1Xq07EnlKbqPPUYaEDhAK3CinZGpdf1tW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18:06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UQBM6vNLEGTfjt8NOKJC5rjx46kAJZWClRFuEhbYFGS1rnid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18:04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UQAL1cCEdl0LmJvxJ4HLZ5FLx6A412n2RLMwSwCdGKZXkoGI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17:47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17:43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UQAhKMnGAZKc2tDz4rqIE_K35vf4Z7IrhJ6_thukwxUfq4L0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17:29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UQBzidWUAlAsfGg0hXzLc5Fyz7OKS_VEXBGBDAP8CCJ6b4L0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17:27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UQBzidWUAlAsfGg0hXzLc5Fyz7OKS_VEXBGBDAP8CCJ6b4L0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17:24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UQAos8XdR0-2md8ZlVrdYOvWxX2LvLxmfqsL6QvD1tLY-LgI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17:12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UQBzidWUAlAsfGg0hXzLc5Fyz7OKS_VEXBGBDAP8CCJ6b4L0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16:19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UQAl3954KVKKVBogwY2-d-fSUE59IskZBHZUqi4ezCZ8f77O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12:37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UQB3G319q7XYd36tNTpUIQ4B_5I7ArdFWDlmevdf21o4e4QQ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11:40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1.091910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09:42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UQCTa6cZL5Gbv3LmJWYSimk3BUN79wxwK4BkhhAPVrwytSQ8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09:21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UQBy7YJ30NAS6NghtXmaPHa1lN5n2W84Bxp3lmDja4H-GJZV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09:20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UQBy7YJ30NAS6NghtXmaPHa1lN5n2W84Bxp3lmDja4H-GJZV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09:17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UQBy7YJ30NAS6NghtXmaPHa1lN5n2W84Bxp3lmDja4H-GJZV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09:15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UQBy7YJ30NAS6NghtXmaPHa1lN5n2W84Bxp3lmDja4H-GJZV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21:31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0.626076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21:26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0.484092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21:23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0.484296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20:37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20:11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UQAbedVi3yD8iHkj1peq4aSU3PPJHkNCVKTpTTTPwEY3FatC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19:35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0.491436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18:49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UQBkJOt8KBKGkISxtLr3J1G-EC13u_okc7M6UnFze4IrSatC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15:28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0.723690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12:53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UQC6-BviJY9PCLtxKr4U2Dr_tt4mhIuuH1hsUcmlWJEwAEJj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12:50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UQDeyFK6LTb-8l14nhbyZDufzD284U7ZSaUhM-oG8O4RQEJj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6.382180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09:50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0.983076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09:16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0.493884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06:48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UQDTw-BILXTa5tZVL2Olc59w52OcXkBuzdPdb9wUMHpty25S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05:32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UQDTw-BILXTa5tZVL2Olc59w52OcXkBuzdPdb9wUMHpty25S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21:09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UQA-4odYeCiy0_rVVkb8GGqYL7-eZYFibs_jJNNciCOJiiXF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21:08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UQBGBtNxXKb929DYB2mP6x4WoiD6ThYxcO_7IT7EJdaIsiXF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21:02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UQBwu6FB2rXUoSaokxjMrckXEU9210zptSWlDMcnmNY0UCie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17:48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0.551718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17:02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0.584868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16:48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0.487560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16:48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0.487560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14:00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0.785196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13:28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0.468384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13:10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UQA7WjrhmbLXt0wu5xAeD4AlwQ3JlnGui-5dNu9FLrzCa_9n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13:06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UQBdUoh0Mkeufl92cPhTbgFDIqw7lm8F1I-BfaRu8mKeL_9n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5.881570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13:04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UQBGBtNxXKb929DYB2mP6x4WoiD6ThYxcO_7IT7EJdaIsiXF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10:02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2.263890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03:10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UQD8Xskk0ypD1uth9Xda79Bcc09rtDeSCmZpvOixphIs0RmM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23:12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0.908616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22:51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22:50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UQBdm1MPpThXXJxI4YeF5STjdt4BMmfQ_i3pgzmSc3w0EATX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22:47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22:24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0.458286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22:09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UQA_cNTVd4y0QhJ_WBXYrNEwmTZBu0nfWaAyCoib-1pPpxC2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22:01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4.740000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21:55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0.915654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21:39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0.916674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21:39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21:34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21:15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0.921774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21:10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1.199010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16:47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UQBez_NxHSf1TAjLQAAgeiaMy9Jr8BtoYMQPFxSJ8h6q5HQh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15:27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0.481134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12:16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UQBzXMPQjQBnvac9ufNH744ieSbExZKXpK9v_Thb_jy4q-Ud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12:01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UQDNOaeq7VDU7KeG5r_hjFvQocJdFxikPvUC_wFm4Dmmd77O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11:14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0.667488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02:14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UQBw_1Ib3v9eUsuzcuspAARbikK3FCXnIgNCG1U_EdjknETu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23:19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UQCvk_SjzoyzO5RBNwUGd38N3TiTiad27Aa_J4Ftspt_HHQh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23:16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0.906780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20:22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UQAMtfBx83uTMeRBjsvZE0onquypKzGkKs4naeinW7jV4bag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20:22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20:22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UQBDtegDKR0x_5Am9H7s13KJu1W8mpg55kiGnYgJE9j4HA8f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18.920000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19:41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UQBuTo1rQohYb8JYaeFBJmqhMx0niVxyCwjS_uj1aXhE8fgS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1.999401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18:39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0.904332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18:28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UQDPscfTsruRkARMJc5Wp8baQkImitKwztl_ebfBRHOm9VoH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18:28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UQBMhWtYSMwrpHrI5NSp_J_fj07tFzs6ST0p_eZ4EFyQG63X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18:28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18:28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UQBc6UxbpfdJeqJJdzOma7g-02oNhv-nZBEpjSdIlTjnkLsr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18:00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0.452370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17:50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UQBuTo1rQohYb8JYaeFBJmqhMx0niVxyCwjS_uj1aXhE8fgS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2.997927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17:19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UQCZXp8gMyawp-p3sfls0Crx25jJxRGQxot_zOlYpNnLBjKs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17:09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UQBuTo1rQohYb8JYaeFBJmqhMx0niVxyCwjS_uj1aXhE8fgS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17:00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1.823964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12:25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0.916572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12:21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1.127202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12:03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UQCX-rPqDlC0zUiqErHXDZOkdphnRZM-b33INOAtHK65patZ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11:54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UQAYqSyNdtcRzdiSbzR-k-ils7wPjakzNeaPqyg8c-dO0jfx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11:04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UQBAjaOyi2wGWlk-EDkSabqqnF-MrrwMadnwqrurKpkla4QB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7.270000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10:59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UQC2n68X1lIIkl-mcyoFt19mKEFcdgudIZ-ETIzrEqCOb-Ud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10:45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UQD78FH191vr9q9uf7vqsUWYsYtruC-FMT0iG1kAAiq_rMVV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4.620000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10:26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10:26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UQCX-rPqDlC0zUiqErHXDZOkdphnRZM-b33INOAtHK65patZ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09:58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UQBAjaOyi2wGWlk-EDkSabqqnF-MrrwMadnwqrurKpkla4QB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7.290000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09:51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UQAl3954KVKKVBogwY2-d-fSUE59IskZBHZUqi4ezCZ8f77O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09:36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UQAl3954KVKKVBogwY2-d-fSUE59IskZBHZUqi4ezCZ8f77O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09:29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09:29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UQCX-rPqDlC0zUiqErHXDZOkdphnRZM-b33INOAtHK65patZ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09:19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UQCTa6cZL5Gbv3LmJWYSimk3BUN79wxwK4BkhhAPVrwytSQ8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23:46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0.946356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23:20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2.054892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22:17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UQDg2Wikb1yb-jPbNFVxo9KNN54dkrre-oUOrGe82cjy1JIW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22:00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UQDg2Wikb1yb-jPbNFVxo9KNN54dkrre-oUOrGe82cjy1JIW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22:00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UQDV9vRK1hwZOxcVq2Qri7NQ4Vihq2vEmEQ-mdNbtKGsKAir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21:52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UQBHMzR7H4hZn1moMwrJ1PxSQjFfTQbosL-GG88xoVOig89F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20:51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UQBz8mLTe_om6qADaYxg4G4rP3NdGr189Rc6RPIT7d0UgJ_W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20:31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UQBAjaOyi2wGWlk-EDkSabqqnF-MrrwMadnwqrurKpkla4QB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7.340000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20:28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20:28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20:23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1.145970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19:59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0.941256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16:56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UQDoY3yhG830MN0-2Whpcubi-cfeNMQ2wIhZ8ASMNrMEq6Jv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2.390000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16:23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UQDbO7XvOR_08089HqHiewwnERBSoUVlCXTcQIRfjH5QxIRA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16:14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UQAlgDq1DnL6krIwKM_1YEJb2qOVbczTrl6JX5_9iZms97L2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16:06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2.593146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14:59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0.955638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13:50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0.958698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13:48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UQDoY3yhG830MN0-2Whpcubi-cfeNMQ2wIhZ8ASMNrMEq6Jv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12:59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0.959208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12:55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0.959208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09:58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UQCwCEKGwBi7OogQ9GCuSBr1dzVaNxSCmrDfZi0hfx4RkXtn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09:57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UQDa7ksRquN4Teuq_QhuDAa8SXX4A-QNcsjYipS0uyBFbEh-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09:55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UQDY39_Lk2K9NsZw2N38H-7njaW8gH3KsNqwbF_jhqyU7Eh-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09:53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UQAKyJSSGmAP8Vbir7lFHvN7bjWZCAW-canUAF-xGLJomEh-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07:37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UQADN5vcN9rt2bZymU2DbX5yrqOoYQClsnQH6fPiBBZEFbKW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00:13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UQDADUaURw44LzM3xwSu0B98P9KiMci-4ZhstsxwvdS-30HN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00:11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23:45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0.485724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21:50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21:28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UQCsTnnFYi7w3ogPAndmB5OlReTPCfJJhCIMnzzxGFjkr0ZD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21:25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UQCsTnnFYi7w3ogPAndmB5OlReTPCfJJhCIMnzzxGFjkr0ZD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21:21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21:21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UQCsTnnFYi7w3ogPAndmB5OlReTPCfJJhCIMnzzxGFjkr0ZD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19:57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0.958188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18:52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UQBublo2f5K0Cfp3zhdcnmm7xmDm3SAKld-B79uzaWGSX0BK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18:36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UQBGBtNxXKb929DYB2mP6x4WoiD6ThYxcO_7IT7EJdaIsiXF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18:34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UQBw311hoB0M_l6apMGT1gutxnF-Qdmh7Jw56GsozBGkD2w-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17:41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UQCB-C5Twpj6BZv31WjSxWjoQGTucgJj66lki7H_BAXzCxou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17:33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UQCB-C5Twpj6BZv31WjSxWjoQGTucgJj66lki7H_BAXzCxou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17:30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UQCB-C5Twpj6BZv31WjSxWjoQGTucgJj66lki7H_BAXzCxou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16:40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4.736370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16:08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2.302446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11:49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1.846302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11:21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0.465222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23:18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UQDfdsZGar0rozAz2YE2h1nLZNSjXgQ39HxXxHgBHVaa_P29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23:00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1.005924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22:13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0.941868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21:42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0.470628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21:19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UQDmdFQXvWFYPPF53jBEsapOWH-CSRXc3U41JPz16Pha60HN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21:18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20:54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UQBGBtNxXKb929DYB2mP6x4WoiD6ThYxcO_7IT7EJdaIsiXF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20:46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0.846906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20:42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0.477360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20:37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0.466344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20:33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UQCnBj4VFwLghyV_wUOkr1Awbndg0A-GOq4H4vLHYy54BgDn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20:10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UQDPscfTsruRkARMJc5Wp8baQkImitKwztl_ebfBRHOm9VoH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20:07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UQAn8RqYViJGyHKmd75DpCX4HAEMjV6M8pV03VuNeAWt-atC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20:06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UQBkJOt8KBKGkISxtLr3J1G-EC13u_okc7M6UnFze4IrSatC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20:00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UQDPqt_MGMcaOZbYCdvGNTj0wJP5zONMJ76H7zvFzjSQY6Qy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19:26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UQADN5vcN9rt2bZymU2DbX5yrqOoYQClsnQH6fPiBBZEFbKW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17:36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UQCSsbvmK-PJoZF9MoK44s-kb1RJXyCYTx1hwdJxvlYp8VoH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17:33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UQDPscfTsruRkARMJc5Wp8baQkImitKwztl_ebfBRHOm9VoH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16:01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49.991593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16:01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0.049053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16:01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16:01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82.800000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15:15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15:15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UQCa5LTgtNEWSICWrb5wa30z-YFnYZqhWAC9mpjc6MN5qeCF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62.800000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15:10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UQBnMHALOyr2OX7352GTd0_xWfUEjk7ASqYnsFuDBFoQ32HZ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14:27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UQAW8e5AWeqsFFiLFczTin7wHZmU81MMqJ_yYpMuVpXfsPLX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14:23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0.689928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14:09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UQAIXhSujAjTrytpKMu4Pprvu4Fwo_NVw9clRVkPr08GmkJT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14:05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UQBuKTVvbydFwo4xBV93BoslMPyceJJgep8Q0Pv_c2ZWnxeU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13:21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0.462978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13:15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13:15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UQDYh9Di0cT8QSbnHJcNM6sYlpQAAOrnA7sats7Mgwd344Mm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12:27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UQCu2vu7J8s3_jqngjU42OnrFhl5gD9Tkm1eK0rH994rpVYF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10:34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0.461550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00:55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0.472668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23:50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UQCmRZqJqJWc_hG62ZORYdSBR3CXY-3K-7sbRxsfrL3gJVOw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23:50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23:50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UQBmJqF-DdPPPqmH4k3Z-ZMNH57My0dfO1HFLu73d09jNKJP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23:19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UQBXF2TLddf-R2kxB6ng0WYTGKqjno8x_gmvBKOo_m1bVpef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23:19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23:19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UQCWVm5rvFNQTVU0NejbSLKCUvxNybcZjdgbOxAotsHzS-Tj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23:08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UQBmufJ714ObgJGP4cICGjHahQ8xIuf9gKZVs81x6zZ4owH6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2.680000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22:54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UQBGBtNxXKb929DYB2mP6x4WoiD6ThYxcO_7IT7EJdaIsiXF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22:46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UQAtgmb9kafxl4GaNiWWL_iB4yaOhsvGX8vy9OiOjE5hYRGP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22:33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0.623526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22:17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UQDfdsZGar0rozAz2YE2h1nLZNSjXgQ39HxXxHgBHVaa_P29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21:41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UQCKq7Qdiq2sWs9lBctBRf8-ZaJ_oF0kgRhMy27LXl8FpP29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21:41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UQC3dZEk-i-4MPDNRawrOwblOGih0c2tZdbs-dSd-T-NTP29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21:38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UQDfdsZGar0rozAz2YE2h1nLZNSjXgQ39HxXxHgBHVaa_P29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21:11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21:11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0.645864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1.845486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UQAQQ8AwR7ygMnTiPlXoRj8Cuis216JGFAUHDA_qcrWggEGK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UQDGARAnY4ot9B9YBbTgEgMWXnSBb2brD7MvelLMQCpBvc5A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15:51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UQDPscfTsruRkARMJc5Wp8baQkImitKwztl_ebfBRHOm9VoH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14:11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UQCch5wf2K-875rJRk7tLP4Au4BdlkSi-VF8I0s0zT62MWGX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13:40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12:34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UQAh5gLGH6U63G6RG-7l6bmoQE9uUTMPvIT_U9SG8bLCONkm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12:34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UQCX-rPqDlC0zUiqErHXDZOkdphnRZM-b33INOAtHK65patZ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10:02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UQDqyDGkMMIH1YB5p4SjixV2ZJrIS-V0sZIZDxWtwTT4FPQR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09:44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UQCn6IqFMLpquUrHZ00lpY33tTUpBSJFQBbDvMKGNBuJySGw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09:39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UQCijXnEQGR0h965KU3ZALGPeU0hTL1aQDNWgKodMi8aja6f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09:26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UQA2HEYshCFeTinzWtSYyVbbLECfmSjyyvFou6Kd5AR88RBC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05:16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UQB8BIlYnZDV0iMLsFayaLNO7TaNoNj92gOkFmfYILnS80HN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22:47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UQDr7iB6oha8a_LcN_vSjIpgyhlKNdLw_zLzTfpS9miRMQYh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22:08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UQCa5iVTycOP6dj8ALwvhpZbyGI2UN36WcOlqMkOdlnfC92m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22:08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22:08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UQDvqFkyn5NlruM8I3v4hYcsRJgt1qgTNFxQrCxXsyC5Ovyv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19:05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UQBEr8UtUdAlbwEILRBGqgfRRXzcbwx3RitiFF9xzvP3pdgn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19:05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19:05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UQCiQBI7kE7nkD83eYLiAhw1_fMPghV6_Nu4Zcl6juCrP51R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18:46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UQDPscfTsruRkARMJc5Wp8baQkImitKwztl_ebfBRHOm9VoH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3.180000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18:45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0.459612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18:43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18:38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18:38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UQDJlZqZfh1OQ4PY2ze4bSEBznjc8fGzkE2YiP5XLvDv1JNr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18:30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18:30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UQDJlZqZfh1OQ4PY2ze4bSEBznjc8fGzkE2YiP5XLvDv1JNr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17:42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32.100000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17:37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17.849189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17:37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0.049053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17:37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17:37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15:25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UQBfe-rqyEzKybld7YzV9vePV2tJNw7QGw9gZR0swfY94__B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14:00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UQAuayZFWNZRTZoikN8uJalk-7USNZirNC0AGNxZ6iyDjCD3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13:35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UQAlBaW9pu6Woa_CmJU9fEFQAEldbcc1zomMzWGBpR2ppIIH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13:28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UQA4q8iYnimL2ZsleVv8ZgQsQxdS2wqtTtuOTGgQE0ga1dXG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2.214674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11:53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1.125774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11:51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UQDRSV1T59rAmRAzNTXKMgKKw9nFEesFoQ5b8XONLRTDSD1X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11:27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11:13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1.346298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10:38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10:35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10:04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10:04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09:26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UQCK54kuaImvAI-8nwxuXOOch-B_FXt-rG9SVg8rPFECeyEg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09:26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09:26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UQCvDLz861JXvMrHFL1oPmAQJx6W4EX2crcz4h9oL2SPXYsq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09:21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09:21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UQDSDkFwzFUe1-tQ747EMNFGLEaw_Vs4HpVmrEm_1oXe6vZJ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09:00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1.342320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05:39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UQAGF26KhlrucKeZY0p_tWK7iBm3HrAXQe2yKNx4Cs6qOhcA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05:39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05:39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UQDozUP1N_FaZBWceyk5hz_JZ8Vtjoseh8MO24e9_3B967x1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8.850000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04:58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UQCn6IqFMLpquUrHZ00lpY33tTUpBSJFQBbDvMKGNBuJySGw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04:55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UQCn6IqFMLpquUrHZ00lpY33tTUpBSJFQBbDvMKGNBuJySGw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23:58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23:20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UQDepq8bBDZpk6sedgAgBzZig91wEsoTVN3VadTk_bmZDuqy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23:20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23:20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UQCvMPcRlB9l7EIyzGaQjA1C2AULlZb6RVIj8aIXRsC_vtpR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23:04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UQCg1Y3ZjBbK80ckLWjbtcw9flrG-Cf26MePgOmz5MvPVGJ2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22:51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0.422892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22:29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UQAM_zNplE5uqg0Z7cW2x4ptBwaNRJiMEM-AnQ0C6IhYwmXg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22:21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UQBZl9M2kEyRQp9SOQ_Pr7WAQhCdBjJk5BA_6lyoUSBUUGYR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22:19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UQC3q6aqdU_DI64NrOC56bpmIm2FHXbMcLZnJPltarnbBTqX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22:17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UQD5lVI21X5n6eXTGMZYJFDNsO1tO5jaDmqj4dnvmhVs8TqX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21:47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0.446964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21:36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20:44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20:44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20:24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UQD9J9cLiLRsD6PQgZxoWC9p6TSUyeKafkVH4WHGdKiuAdxT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4.340000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20:11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1.700544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18:15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UQAKyJSSGmAP8Vbir7lFHvN7bjWZCAW-canUAF-xGLJomEh-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17:59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UQDPscfTsruRkARMJc5Wp8baQkImitKwztl_ebfBRHOm9VoH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17:10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UQDPscfTsruRkARMJc5Wp8baQkImitKwztl_ebfBRHOm9VoH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16:59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UQAl6Hy4dTrU_NACwUY2qAaaNVHYRPPmoh6ICTkXBO2CaIHP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16:57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UQCSIMGBps_qzRG3uPYhON8bucyCtu0mYdL1-u4gSz77IEty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29.415631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16:57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UQBwOdg20fpJg0ShxsBoe1qL4gjrW6v4pkYJZiL_uV7xfeUH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0.030242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16:57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UQCSLWJ9fY7b0A5OI72wxUp27l4fRlc6GvRBeFf6PiPpH9ey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0.049279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16:57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16:57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UQCS4UEa5UaJLzOyyKieqQOQ2P9M-7kXpkO5HnP3Bv250Z6y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16:33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UQDl9XdfQxj9MR1cXrqw9-L9NOh-zUIsqik1hlvXQLEySmxG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16:32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UQDl9XdfQxj9MR1cXrqw9-L9NOh-zUIsqik1hlvXQLEySmxG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14.860000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12:07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UQAwKk9_QbnuiMmYh6RpC3XdF7CGN8WPy6wMEeT3GInPkzgB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11:25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0.427992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11:22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10:37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UQDSkIaNTES_2wh8Wz7pnNXUCo92id2-OiwA97bnAnavaRrf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UQA9_gxOgyt7J8pOeMp1vJ70Y4y5eTvzbRzGYXqlJmDMMRrf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10:19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0.428706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09:39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0.498066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09:12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UQCwEjDCFQb7QLaLF5of9tSzVbVycN4aPHAcm21YRw87GAEW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09:00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UQCwEjDCFQb7QLaLF5of9tSzVbVycN4aPHAcm21YRw87GAEW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22:30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22:29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22:29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22:05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0.444516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21:56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0.631992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20:59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1.236240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20:46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UQDugzb0j8WZWp8_7LWKKY8avf3nUpsojH1BuZ6uJnedXYFx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4.694817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19:45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0.445434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19:42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0.444618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19:24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18:35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1.377612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17:12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16:32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11:30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0.893724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09:12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UQA4q8iYnimL2ZsleVv8ZgQsQxdS2wqtTtuOTGgQE0ga1dXG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07:40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UQATp1S8vA-nrD8lJHpwzvNkqgekrV98gGgmKYhPf0R0Yswg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04:09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UQAkBVwcJiUXBTjTOf6lc7XIkElU51KI4FptYVsoNEQOagm2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04:08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UQCNfnQKQLa5VAv0cuNrTuGMsYgZv53E2mDWQLNZpdos8gm2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03:26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0.884850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00:37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1.173102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23:46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0.874956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23:20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0.438804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22:57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2.204628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22:38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0.881790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18:49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15:51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UQBX_zM10TVfXRX-Q85RHLEgvdM08ncrV4arBgvgIiIT7gm2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15:51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UQDy0WotfiZWR64cVfVVVo8RQlfWS73LHa8Oay6eKbK6Ggm2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15:49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45.450000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15:46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UQAMyDKFSA_Rh6_kfdKSqbwMspL7PI7_xlgtv7ezG3FbdIN_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13:32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UQADN5vcN9rt2bZymU2DbX5yrqOoYQClsnQH6fPiBBZEFbKW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13:16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12:48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UQD0ZDsGYft6x0QfM-3S9UrAFReLaBwEu3B1IUQU350f60HN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12:00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UQDOuyy8Kw-SdAZRO7IYKGz-wTtNsmsX76BSc4ylvdcNaml9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7.604348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06:53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1.812744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23:44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23:34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UQDmdFQXvWFYPPF53jBEsapOWH-CSRXc3U41JPz16Pha60HN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23:32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22:19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UQCwEjDCFQb7QLaLF5of9tSzVbVycN4aPHAcm21YRw87GAEW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22:14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0.883116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22:05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UQBXGCWmN0-0AmW9-OuN0Y8RabbOJGBcTQXXWzdxFXLtTAEW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22:04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UQCwEjDCFQb7QLaLF5of9tSzVbVycN4aPHAcm21YRw87GAEW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19:50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UQARFgXrK1a5ZvPmUHEQ2SEf9jxJBZHPtoNGoR7oMZA5f3i8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19:01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0.886992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17:01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UQCwEjDCFQb7QLaLF5of9tSzVbVycN4aPHAcm21YRw87GAEW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15:20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UQDQ1w7yPzlDJ0Njl3i_B9opI9LTcEq_JvQ9j1k3W2NW9QZT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3.769459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14:42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0.884646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12:08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1.357314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10:58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0.669426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10:31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0.442680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07:07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0.889644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22:54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0.463080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22:12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UQC-ScRJNjISlt13e1LzHhahzpKaGWfbdYVhCZN6nHndHigT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21:54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0.472770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21:43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21:28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18:54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UQDshc_H_RAJNi5CG1oBQfUQ1lQBB6tz54Kf2h756Xp1461q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21.366800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18:07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1.964622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17:07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UQDshc_H_RAJNi5CG1oBQfUQ1lQBB6tz54Kf2h756Xp1461q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15:41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UQDRpBtAecrO53M8X7Ri1TdcKFwKlSnEx3ixP813LHij2B8I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15:27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UQCgz6ricwhGeb5klSpzoRIbpEyXo3CS8y_FRC22XkiPGQZU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10.130000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14:56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0.923814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14:01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0.922590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13:53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UQBkJOt8KBKGkISxtLr3J1G-EC13u_okc7M6UnFze4IrSatC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13:47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0.923202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13:10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UQD7VPQxKy0n93hHuMBrYAax118hFkPMwLURfCLllruKnWAM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13:10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13:10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UQBzq1CArD3QlJ7CjYHNpBHUEB1IjE4fT5psI6qmcIr9LEYZ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45.550000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12:50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UQCDE62JBNQESuYDERKjuPKql8PlRH65OR1rhfa1Tr-SlJTw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12:50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0.051211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12:50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UQATewYh0ncnV-uDgMN1bAC79cUWULtsNQ6Lj9BH1SngBm2g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12:35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UQA-EvZfEzxOSy9nbgc-hR5tRveSVqDGTYSk9nRbs4JZNatP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7.130000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12:32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0.931464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10:24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UQA-EvZfEzxOSy9nbgc-hR5tRveSVqDGTYSk9nRbs4JZNatP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10:22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UQB1H5KstK1SsF-jljatSmVCK2v1CD-hZ1OdqSRjVuRERsHU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7.280000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10:17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UQA68ENSokw6iwwi8L9qGdX5zTnVohtQaCXWYpQPTZHNjCNs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18.931979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09:08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UQBzJvSFvYbTRN5DIQhQgrlwXuFRJ1jXABIuUC5Tih1aRCOc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08:28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0.470016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08:23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0.469710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01:45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0.473688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01:44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0.473994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01:04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0.471342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00:57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UQCHYI3rdvBTXyaxcsJEJc77g1nwMtFdFmFQaQ7wd-pms1dW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00:57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0.051220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00:57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UQBQOz3R2U8IWcvSBMC9lYTpRxpWQB7BScQdKsJkZvX3EgsC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00:35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UQCUYEkC4LNalpx-L3pJiL597nRkeTxr768q-f34EZWcIfeG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00:35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UQAhkgdlgEj_6n8Txud4EPted8tb7PKH8oSpG22U60tsMCOc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00:21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UQDshc_H_RAJNi5CG1oBQfUQ1lQBB6tz54Kf2h756Xp1461q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4.369000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23:52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0.469914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23:41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UQDRpBtAecrO53M8X7Ri1TdcKFwKlSnEx3ixP813LHij2B8I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6.144385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22:29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22:20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2.067234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22:01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0.920040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18:55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18:54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1.225428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16:24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UQCFVbUFe3E3TJXF9cmjlDNDkYAqC1ebkFcnLNHTZvlKkpGM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16:14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UQCP6oFGdyEXGnIDf0gC_TR6Wbsz2G0xYqJH98myEEC20pGM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16:13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UQABva_lmj7gk4mCelPX5DEoP5u92lY7yr-d7TLno2msC6UB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16:13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16:13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UQDXGzlf-al1T_hZTdwzGz6mAvWiXg3u_qnauHiX-9j-6pGM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15:24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UQA2TpLiwiYdViR63T1EkqtVefTs2WU4xfZ_1uK0LuWJ51Hr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15:10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0.874854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14:52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0.895662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12:39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UQCCfGHiPYo7rGjJU-7xA7LXedakBw1quNmn0fsCA00QOW4l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12:32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UQCCfGHiPYo7rGjJU-7xA7LXedakBw1quNmn0fsCA00QOW4l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12:13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UQAn8RqYViJGyHKmd75DpCX4HAEMjV6M8pV03VuNeAWt-atC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12:11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UQBkJOt8KBKGkISxtLr3J1G-EC13u_okc7M6UnFze4IrSatC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10:58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10:19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0.924528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10:15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UQCozA7Kn_l6vKf1rVcyIMgRpVRBZv-HA_K9DpDzPPZ_m0ts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36.400000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10:01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0.588744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09:37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09:37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UQDReMDUj9eNxHQ6yiwzqcoJTHOzccdit36NfQtlIna9mU2r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09:24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UQCANT3jsg_GIrwAJ9gp-C-B41GnP1gv_heG5UNz7tyE4avJ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09:19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UQC3OpjwjDDTotkb_9L2z_RxcNEYgAzyl5IKydBsldYgbXIJ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09:19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09:19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UQAI-GFnz6PC1kW1jAQk_axkLnLDEsjZrExCOMZqVvgR_avJ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108.300000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08:44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UQD_qj2JwcIO2P6mVLlFSZtSOF8FDKwXiEoNQMhnf2Q9qhGO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08:42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UQAYJTHtVHkIxPv5NssPZFZ5v6YqvZbitGeQZJjBLiwjohGO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07:45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07:45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UQDReMDUj9eNxHQ6yiwzqcoJTHOzccdit36NfQtlIna9mU2r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07:35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07:35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UQDReMDUj9eNxHQ6yiwzqcoJTHOzccdit36NfQtlIna9mU2r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02:39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0.896886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23:56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0.900660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23:40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23:39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UQC2RJq0w7DlcfZ6K4WZMvniLX9LfzspCUVc1a5sTaBpH1Hr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23:39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UQD5rY8kbyeYvYFVmlLxl6YPgOfuZ7poQYGZPv822LBc11Hr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21:59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1.805808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21:44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UQA9_gxOgyt7J8pOeMp1vJ70Y4y5eTvzbRzGYXqlJmDMMRrf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4.340000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21:22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0.904638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20:40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UQDAEiPJIFJ-3duw8PW2eSa26eBRlNsJAWTfVIAcWQt1vqKI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20:39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UQAVR7Bpgz8F01EwWMZsbSExEqIc0zbrYR43Lc2ljyvamqKI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11.764432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18:26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UQAh5X0QvPuTjinDsi9FuZg-Dh4GwmBGduK2vHbqMe0jiInw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18:24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UQB9T-an4VY4RRE-pd3y9XFME4qJguOnOJJ4VqwZD0mpmInw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17.291845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15:23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0.666978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12:33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0.435948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11:59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0.433398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11:38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0.864960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11:37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UQCa5LTgtNEWSICWrb5wa30z-YFnYZqhWAC9mpjc6MN5qeCF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31.583919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11:36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UQCa5LTgtNEWSICWrb5wa30z-YFnYZqhWAC9mpjc6MN5qeCF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11:19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10:02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0.720936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09:54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0.438090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08:26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UQADN5vcN9rt2bZymU2DbX5yrqOoYQClsnQH6fPiBBZEFbKW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03:17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0.441150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23:40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UQCt-5yfmQhv3wZcBhREWNMboPfN1UX7wO1vya41Y5qpozOU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23:40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23:40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UQCqxukNQAKlSalLV3T1VBxTafZACUAXx2Y_sE1CtmSJinyL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15.610000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21:02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UQC0hfbSM5qQd-cpgBrbblYaz6J9K8tWBjFiU4dD3Hv4eJJ5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20:52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20:38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20:01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UQCHSVsupFdsStNSEhfaHboLUQLs2B0rk7OdvK2lUC2JeP_c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19:59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UQDLb1z9LqyGaRPXyrG_FVje3QMfoDp_KM-V8CRRgw5_LP_c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19:38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0.665856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18:25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UQB65YvUiaMoLURfiL1ygk4vIt6-elczfT-6Y19Zp-RdCY_Z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18:13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UQAh5gLGH6U63G6RG-7l6bmoQE9uUTMPvIT_U9SG8bLCONkm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17:34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15:20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0.444924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14:54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UQA2HEYshCFeTinzWtSYyVbbLECfmSjyyvFou6Kd5AR88RBC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14:46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14:34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13:29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0.582114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12:56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1.332834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06:03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UQDRpBtAecrO53M8X7Ri1TdcKFwKlSnEx3ixP813LHij2B8I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01:52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0.458898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22:03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UQBOtTSTQOK2KNMELsk-Lue0pQeoLPJCIcm9Plfym86WQhFh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22:01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UQBnrsKRfcuZR4-Jfv44Q8n_P2Q-A-UD3-bgPu3vfBW5gOnr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3.150000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21:35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UQCfOlG49_mb2gu_opHzn6_T1uUeA3Hkfo97d6oqp0zpAlT4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21:17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0.903516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20:25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UQB43om7DraRiVXqF_WrZcP7aEbjxXVd7KcwMa8Y0QIq1Gk-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19:15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0.727260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18:59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UQAcobLHv2nMmgMlEORpUVoZJfDA1RlS0bOUbMQwUNtsyKaD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18:27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2.728296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17:43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UQBOtTSTQOK2KNMELsk-Lue0pQeoLPJCIcm9Plfym86WQhFh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17:15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0.909228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16:40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0.892398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16:01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16:01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UQDsfv_OTM4QOnDTYvDBZXFah5Je_rvgQW7kNGzEt2FNJ6d5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15:57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UQDk2rnq4ZcJeVbFHQ3jzRjxJyALgYufJWJLiZ8qUlGwFRwI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15:29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UQDQ1w7yPzlDJ0Njl3i_B9opI9LTcEq_JvQ9j1k3W2NW9QZT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5.639655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15:23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UQDQ1w7yPzlDJ0Njl3i_B9opI9LTcEq_JvQ9j1k3W2NW9QZT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15:02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UQBjEWvdERg06_0RyYwqa1-nPSe3rnSDpOx6OhPBE8FH3IXD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14:49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UQBGBtNxXKb929DYB2mP6x4WoiD6ThYxcO_7IT7EJdaIsiXF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14:31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UQBjEWvdERg06_0RyYwqa1-nPSe3rnSDpOx6OhPBE8FH3IXD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13:40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UQA2HEYshCFeTinzWtSYyVbbLECfmSjyyvFou6Kd5AR88RBC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13:30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13:04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UQCozA7Kn_l6vKf1rVcyIMgRpVRBZv-HA_K9DpDzPPZ_m0ts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12:43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UQDQ1w7yPzlDJ0Njl3i_B9opI9LTcEq_JvQ9j1k3W2NW9QZT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10:54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UQB511V5H3miHHn2DOMlIjTuTmbDiRFfhJ7FWin0VRh49k0s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09:22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UQAlBaW9pu6Woa_CmJU9fEFQAEldbcc1zomMzWGBpR2ppIIH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08:17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0.899742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02:38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0.470730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02:00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0.477768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23:49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UQBixw-PXLJcKJnFCVnfYSLInE1Z0IQiKvwJ_9yXRrTrhHoB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22:51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0.965532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22:18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1.422696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22:03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UQCpxcAjrj0hTNZHF1ZymOMPd0q_tlYKWBT5DlV3tNtZ4ToC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21:24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0.961248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20:06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0.482766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19:28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0.957576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18:33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17:38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0.495210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16:02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1.480734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14:49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0.962676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14:45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1.438302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14:40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UQAv4uIavb8mdwgKjXMkyeE8gS55pENwhpvrAEYbxKt39txd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4.280000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14:38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0.965634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11:53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0.505104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10:37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00:41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0.521424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00:17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UQDevYVYgl1LfNl45MVZKyX-GO53HU19ZZsMRt2jPQoo-rgE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3.426283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23:35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21:49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UQDuHPT0uSEjhMg5FbS7gyfl_nvU_dtLIhm0RSQeG8KLmBiZ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21:47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21:37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UQCch5wf2K-875rJRk7tLP4Au4BdlkSi-VF8I0s0zT62MWGX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20:33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1.029282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20:31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1.025814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19:33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UQC8lgCZNQQh0fFUpjXC6FnjAupDHJHwFu7GXMn24hsvF8N0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19:15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UQBkJOt8KBKGkISxtLr3J1G-EC13u_okc7M6UnFze4IrSatC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18:47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6.452316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18:45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UQA_eFYA9niOA5sf7PyjDJ9CJM1lnp1pHB1Rb5mkKuxqDXdn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3.350000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18:14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UQA_eFYA9niOA5sf7PyjDJ9CJM1lnp1pHB1Rb5mkKuxqDXdn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18:02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UQDHGOqwjnCbdTDEwHY9jNiN1Dpl5Mme9Ok0BVPf5gySbkQZ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17:39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0.757452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17:36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UQBdm1MPpThXXJxI4YeF5STjdt4BMmfQ_i3pgzmSc3w0EATX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17:28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UQDHGOqwjnCbdTDEwHY9jNiN1Dpl5Mme9Ok0BVPf5gySbkQZ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17:10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UQAQuMBPaqyRpsx3v5L3QDyb12B5hymHpLHV0uU_oBIgHP7-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16:51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UQA_eFYA9niOA5sf7PyjDJ9CJM1lnp1pHB1Rb5mkKuxqDXdn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16:49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UQCK3hZAq8s7OwyJFqKFg9pT3MXwcrg2MCqIIwLfm0nFJB6X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16:30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1.984104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15:39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UQDHGOqwjnCbdTDEwHY9jNiN1Dpl5Mme9Ok0BVPf5gySbkQZ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15:05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14:57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1.229202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14:47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1.964622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12:34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UQA9lp6EbXtk4qrv9-AoSeniMP0JAksh74llMEIg92LIMAav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12:25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UQB1TTKuW7u2BUKnPZlFYQOUCTyIIByEImxq3EKSr_hf-Wgv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11:37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UQDV9XstRMzzXLzuepafrhPfruZ0C_yA9Wp_Vtb37fsVN61V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6.494030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10:46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UQA68ENSokw6iwwi8L9qGdX5zTnVohtQaCXWYpQPTZHNjCNs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10:32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UQDHGOqwjnCbdTDEwHY9jNiN1Dpl5Mme9Ok0BVPf5gySbkQZ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09:37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UQDC7tbJaSYGMR-wyY4HsnerQQpnAfkflJBeOB9zpuaa5y8y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3.025042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09:37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09:22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UQAA0SLZ3t1kH7MC5o4oeBK0P2hfbCMLYzv8rry_sXKcIQIV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3.048073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09:05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08:49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UQA-7ij-4qxpuUJMfHSaHIvrHSt274o0Y2u7C32iIr5hNxTi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08:39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UQAvaQT7Wd6l01BGqaog_8t-0UeKfLn3oEDrasGNEPvwBNDX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3.038649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23:24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UQBdm1MPpThXXJxI4YeF5STjdt4BMmfQ_i3pgzmSc3w0EATX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23:11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1.107924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20:49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20:07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UQAQzIfDkf1UTyfeWeHkPSOMOtATIUISCQJi4yzEbMoF3-F5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19:40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UQC8lgCZNQQh0fFUpjXC6FnjAupDHJHwFu7GXMn24hsvF8N0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19:24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UQBkJOt8KBKGkISxtLr3J1G-EC13u_okc7M6UnFze4IrSatC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18:55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18:50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UQAXtR3tWEqcqIDLtbr1Zs2MCBHQyn1_KHn4ZOM3QGgjYHea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18:46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0.431052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18:00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0.429318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17:54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6.854400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17:37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0.430950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16:28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0.891378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16:27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0.445638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15:50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0.446556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15:45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0.887808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14:16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1.551318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14:06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5.218626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11:16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10:15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10:00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UQBayJmMK8wLgD-sIEe0BnwxYwrgO6iNeowOCt4rMGD-qeoG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09:09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UQC3dNlesgVD8YbAazcauIrXBPfiVhMMr5YYk2in0Mtszx22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07:03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UQC5MTbrk607F9MtBhl5HGGU1ubP8d0lJDmeXIOXhKRvMzW_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06:56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UQDImwk4EWkIs0mwiBocSW1oMN7Y97e2nXh8IhhBWEuR8fkS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12.840000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06:50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UQBTpTLGDrK5_RN1gPZgWMeUQ9MvHoQ-XvGxhiiP6bkSJ6xd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05:53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UQDKHZ7e70CzqdvZCC83Z4WVR8POC_ZB0J1Y4zo88G-zCSRH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05:27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UQCHjwtudGih_TixJrHmfAkzdgPiPmfG-tBjB8VvfXEx2-F5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05:23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UQDOOqTQux7OfduuC-4_YQgkM-mDLkJO7yzwpkZYajnt6-F5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01:04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UQCKcvxc5QPrmd68foEcCv95HWsWBhy9X-G4dITbqx9zsLCl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00:07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23:24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UQCx8rdXVjPkB1D1iORidkEoWoYR-qczmPD1lzeuGDchoEGK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23:21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UQAQQ8AwR7ygMnTiPlXoRj8Cuis216JGFAUHDA_qcrWggEGK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21:45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0.763164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21:38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UQBGBtNxXKb929DYB2mP6x4WoiD6ThYxcO_7IT7EJdaIsiXF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21:25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0.419220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21:02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20:54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UQBjEWvdERg06_0RyYwqa1-nPSe3rnSDpOx6OhPBE8FH3IXD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20:50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UQDMs9eEUjcCgIZytornjDMGpCvd_pQNI57exOmVI81h-0wH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20:49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UQC6fL0I8vVFr8GyTMvCDNpHOiTXh6c-T6OtMDV8YvIwt0wH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20:45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UQDMs9eEUjcCgIZytornjDMGpCvd_pQNI57exOmVI81h-0wH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12.870000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20:36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UQBdm1MPpThXXJxI4YeF5STjdt4BMmfQ_i3pgzmSc3w0EATX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20:18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UQDePr3gC6ojOkQvemRXoiduBOByb955S64PCLTk5i-0tgmt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20:18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0.051211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20:18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UQBLnPN1bgVGGbCOgX2Xr3FNRcM04JA_R1czRSP5CwVFuLCl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20:16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UQA_eFYA9niOA5sf7PyjDJ9CJM1lnp1pHB1Rb5mkKuxqDXdn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20:10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19:11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18:23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0.378012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18:20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UQCFUJNyVyIWPEmHjV6perqLpN83iB3REfJIkypzDi7DHs4r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18:15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UQCozA7Kn_l6vKf1rVcyIMgRpVRBZv-HA_K9DpDzPPZ_m0ts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17:07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UQASMR1zAhWnLXXbDutnyDQI8siSjXhtFaTghwkxIWiLMSnV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17:06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17:06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UQBGgf20X0Dl_y10TSynLjrL0mLddm8yurhKdW8l57-5kbJv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69.900000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17:05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UQChPq2bIcYg78nurWJTkXUzCmowoD2fQoV7nRrqV1FKwysW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16:36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0.756534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16:33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16:05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0.377808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16:02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15:42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UQBw-3Hof3dCjXM4oR0gVOelnRm1F3ZEVt9uQ8c-jQo3OqxM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15:37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0.385152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15:14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UQBEi0JY3v4e30izqoco8dkMzhQxtFZ8VIY2bFoOvavD80wH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15:10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UQDMs9eEUjcCgIZytornjDMGpCvd_pQNI57exOmVI81h-0wH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15:09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15:07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UQDMs9eEUjcCgIZytornjDMGpCvd_pQNI57exOmVI81h-0wH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14:47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12:13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12:00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UQAupcVlQZx0DmxDc1lQtVaqsw1xMbDdofkhvLJcIu5_2TX4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11:26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UQDqGdY2d3xBPGscw6E-TwXTl_J29oo0Uo3FDhNBwsY1ANvF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10:04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UQA91kxXjEMhiYMqJlrdEanK88mmo7K1ulmflM1y6B0Y7D2A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08:27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08:20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1.899342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08:19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UQCyakJ-GXA2mxOKIFvqyU16WiLaV6IPhKocdG2uZi-odsyo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07:52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UQBjEWvdERg06_0RyYwqa1-nPSe3rnSDpOx6OhPBE8FH3IXD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02:08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UQDithpWwLvtA-QOt5oKIwZysqX93w5DQbHOC_VBjQA8fykE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23:59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0.391476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23:29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0.391170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22:00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0.392904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21:44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0.790398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21:32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UQDkyLbSxoFNxuRJxWKkuCcUMd_Lhn96ekMp8iJ-vEVmeykE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21:29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UQC8nTt2LK8yTE_PCQBJuYwXNN8mroesvDKaMngkFR11YnJ0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21:29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21:29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UQBeqcYOMvId3zmOx_-VHn2Qb4wpOQDFDpfxDdN5hqq3kykE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UQAPLdQIUSrlV_yvkIfHUp310Nh-WRh06Tcy5GlV1zwcjlX2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20:48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0.051211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UQA6ugdp8dcjgMml9fPZtnCD-VdZ6QlT-mcX5dF_pClQHE1q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20:31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0.791112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20:20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5.990000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19:31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UQDlQIjUcqLQ13MBY_86etnUYWKiVRW9qzzcdZxtiz2Gp6kr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19:31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UQBAjaOyi2wGWlk-EDkSabqqnF-MrrwMadnwqrurKpkla4QB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5.940000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19:30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10.211432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19:30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0.049053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19:30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19:30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19:26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UQAyE0tCOc_JE1926zRthGd2y9q5Z9l37tscw6tTsdfat1Sj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6.990000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19:16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5.987400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19:01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1.507866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16:45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UQBptPtP3_i3y7kzIDPiZb0Tl7diEQb9CHRhdMHGn2n4kisl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16:09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0.375666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15:31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15:31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UQBGgf20X0Dl_y10TSynLjrL0mLddm8yurhKdW8l57-5kbJv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52.350000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14:09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UQCgz6ricwhGeb5klSpzoRIbpEyXo3CS8y_FRC22XkiPGQZU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13:51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UQAatN8jQ6R74sBsyboX3LUIVdIZ5ItJOEO6x3IinW6o6UoC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13:50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UQBOtTSTQOK2KNMELsk-Lue0pQeoLPJCIcm9Plfym86WQhFh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12:22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UQBMBvtnukXcpt1v6IfLR6a9kY0JtBkx2YNvLeXzHLnBtxBQ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10.580000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12:13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UQBMBvtnukXcpt1v6IfLR6a9kY0JtBkx2YNvLeXzHLnBtxBQ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12:10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UQBdQN0n--ko6glRSi-1UHEyct6mNcbOm6Kb4DwwKRlOQ8CY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12:10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0.051209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12:10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UQCnXBuJgIKK7UjEQrd5atPNxQcyqe2uAA4HbbU8V9NtenYV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10:28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0.740010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09:26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09:06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UQAZKuw1UlVb-Xu80gLOflNwExrrSScWEgIBUKqEoQdDbYsP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09:06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0.051209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09:06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UQAmx2VFXCsjdrqE7eC619qxedoVRp80hSOIusb_PcnZKy-X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5.980000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09:06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UQAmx2VFXCsjdrqE7eC619qxedoVRp80hSOIusb_PcnZKy-X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08:53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UQAXtR3tWEqcqIDLtbr1Zs2MCBHQyn1_KHn4ZOM3QGgjYHea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08:12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2.295204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07:06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UQAvHxIkPZro7EZAsV9mO0vfbIfXYazcKTROO07tC3htHib0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00:43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6.962010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00:23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UQD_8jhjU21hk3i5Yv6ZlTHjhcQqDOZGzY2TxB55gCJv6SSm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00:04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UQBnrsKRfcuZR4-Jfv44Q8n_P2Q-A-UD3-bgPu3vfBW5gOnr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23:55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UQCaI0KhaHv7eK3-c-lyvgQPgkCE5ImiYXj3lKNM1xv-6VaG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23:21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0.698802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23:13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UQCBUFcjz61aWPQmzCDWRM2xZQ3-dhg4jX8LZDvzz4rP9oxL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23:13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23:13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UQA9E8fj7668Q86j63znzp-VA05md-AiHv_ug4P-aB7B0mmL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22:56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UQAhv2u1DCXT0dzjdvI4fV9APp3a-xeN_mPlaZxMBC1-0C4p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22:46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0.706656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21:47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21:47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UQBGgf20X0Dl_y10TSynLjrL0mLddm8yurhKdW8l57-5kbJv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52.350000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21:17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0.725730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20:44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UQCgz6ricwhGeb5klSpzoRIbpEyXo3CS8y_FRC22XkiPGQZU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20:20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UQDePY6tIbw-lbJjJ6QIZ3yyMn4LkPhjbawT3oeP0veiJXci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20:15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19:08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18:55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18:10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0.791316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17:45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0.552330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17:26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UQAh5gLGH6U63G6RG-7l6bmoQE9uUTMPvIT_U9SG8bLCONkm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17:22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UQCh3iFgX1xIk5ru8gIgRPtnj_4IjC_5omA5QpjB1K0dex4M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17:16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UQCh3iFgX1xIk5ru8gIgRPtnj_4IjC_5omA5QpjB1K0dex4M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16:46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UQAh5gLGH6U63G6RG-7l6bmoQE9uUTMPvIT_U9SG8bLCONkm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16:19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15:24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1.174938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14:12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14:12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UQBGgf20X0Dl_y10TSynLjrL0mLddm8yurhKdW8l57-5kbJv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34.900000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14:11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UQAyE0tCOc_JE1926zRthGd2y9q5Z9l37tscw6tTsdfat1Sj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14:03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UQCaI0KhaHv7eK3-c-lyvgQPgkCE5ImiYXj3lKNM1xv-6VaG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13:50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UQAyE0tCOc_JE1926zRthGd2y9q5Z9l37tscw6tTsdfat1Sj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13:46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UQCaI0KhaHv7eK3-c-lyvgQPgkCE5ImiYXj3lKNM1xv-6VaG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13:37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13:33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UQCaI0KhaHv7eK3-c-lyvgQPgkCE5ImiYXj3lKNM1xv-6VaG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13:32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UQBnrsKRfcuZR4-Jfv44Q8n_P2Q-A-UD3-bgPu3vfBW5gOnr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12:59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11:30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UQC1izPgnnRHxdYCivyCDvyvycAHSRf-gaPOTwcdq2jLphk5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07:37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UQB8ocIH_dqh9dGG_-0BYR59FyTRpDu74-KVij1dDYq_dxC5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07:14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0.398208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00:17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4.148442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00:02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UQB9N8Wvlcc284_GRDjIseubF8MzwTqBXOzRB5wAvDh8cQnv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23:55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23:45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1.736040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23:21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1.650768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22:54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UQBdm1MPpThXXJxI4YeF5STjdt4BMmfQ_i3pgzmSc3w0EATX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22:24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0.411876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22:14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UQA9_gxOgyt7J8pOeMp1vJ70Y4y5eTvzbRzGYXqlJmDMMRrf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6.530000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22:07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UQCaI0KhaHv7eK3-c-lyvgQPgkCE5ImiYXj3lKNM1xv-6VaG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21:39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UQCKYK-eBVANOBs8fpGbnsaaQSDuEDWEnCcEwJJjyDYbvM3a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21:30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UQAaWjDHy3WFLXWgkSqN4WIHYuhSxOIiQD-mCEL9riaXJmzv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21:27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0.666978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20:52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UQAfLcCyCX70S1GrGARdBqOJFJWBgNjOlebcuZ44uaHzqjc_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20:47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UQAfLcCyCX70S1GrGARdBqOJFJWBgNjOlebcuZ44uaHzqjc_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19:44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UQCaI0KhaHv7eK3-c-lyvgQPgkCE5ImiYXj3lKNM1xv-6VaG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3.230000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19:37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UQCaI0KhaHv7eK3-c-lyvgQPgkCE5ImiYXj3lKNM1xv-6VaG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19:36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19:30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UQCaI0KhaHv7eK3-c-lyvgQPgkCE5ImiYXj3lKNM1xv-6VaG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18:53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UQAb05vE5CPqzhzkmKJxzFu848BIqRG4Hrks4XES46SW5tLD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18:53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0.403614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18:49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1.214412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18:46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0.810900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18:46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UQDDExqvwyYDdkt5hDz80EI9H0d8RXyGngzdj6wQk_AnMnet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18:44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UQADN5vcN9rt2bZymU2DbX5yrqOoYQClsnQH6fPiBBZEFbKW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18:30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2.433516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18:18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2.996964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16:52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UQAX8LRSF2K9iiTAt9asbfPJww0JHttrJZzmOUVymUl_mzii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16:21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0.973488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15:51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UQAPll7pr5nKkZyGDJIdoXEhNStO6AGKN002WtSJ6uIPML2y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15:49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UQDRpBtAecrO53M8X7Ri1TdcKFwKlSnEx3ixP813LHij2B8I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14:49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UQCmtOypd5lRRKYB2huzhpPVXN5fll4OdXEkk-qGLeSmPT9L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14:16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12:50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UQAupJXa_1dDbDhp5HbQ8J-mM8_WoNGS4cK9yZgjrfWyQ_so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12:45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UQBYwQMHu9ik89sBuVCLWysFuk_7HXit6sfryelN8VdlY_so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11:36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11:20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11:10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UQBYwQMHu9ik89sBuVCLWysFuk_7HXit6sfryelN8VdlY_so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10:51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UQDB4CyPHBtCyUWYZzCoeuFtcV26iTEhVHyiJ24C3IxyRf9C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10:42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UQDB4CyPHBtCyUWYZzCoeuFtcV26iTEhVHyiJ24C3IxyRf9C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00:19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0.837828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00:09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UQAyirZfTHXiTDngy7vsfl4N0Sy1O1pYU--4ksEedsQaiwfs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00:08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10.770000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23:52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0.828852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22:29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UQC3bcaJ69VovHAVEc8ckyC9Dp37qFAIhIoOg0yXqbsMRPo2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22:27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73.278619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22:27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0.049053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22:27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22:27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134.900000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22:15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22:01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22:01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UQBGgf20X0Dl_y10TSynLjrL0mLddm8yurhKdW8l57-5kbJv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34.900000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21:14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UQBAjaOyi2wGWlk-EDkSabqqnF-MrrwMadnwqrurKpkla4QB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6.590000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20:38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UQCaI0KhaHv7eK3-c-lyvgQPgkCE5ImiYXj3lKNM1xv-6VaG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20:23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UQCaI0KhaHv7eK3-c-lyvgQPgkCE5ImiYXj3lKNM1xv-6VaG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20:21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UQADpfRm7YpVI8VBxNQ6FEKpRmIWxIl18Uk0Sc45jEwnelxP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19:44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0.431358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19:40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0.432072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17:56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0.886380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17:48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UQBGBtNxXKb929DYB2mP6x4WoiD6ThYxcO_7IT7EJdaIsiXF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17:08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16:11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4.364070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14:29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UQBGBtNxXKb929DYB2mP6x4WoiD6ThYxcO_7IT7EJdaIsiXF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08:48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UQBUlhZxx_NBheavsY0fd7pSZalMBsh3IuI8Q5bZqOGWIAJQ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08:34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6.936000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07:15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UQCkFLSfmyc2r6JEX4s0NCIMQnBpWN_F1z6Q-Ozk9ano3AJQ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00:04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27.869518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00:04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0.049053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00:04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00:04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UQDKHZ7e70CzqdvZCC83Z4WVR8POC_ZB0J1Y4zo88G-zCSRH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UQCB_FN5bKzed7RAS5m8vkj6glNyOdIld0AyUL8PZkSTdaoW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UQAPLdQIUSrlV_yvkIfHUp310Nh-WRh06Tcy5GlV1zwcjlX2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UQA6ugdp8dcjgMml9fPZtnCD-VdZ6QlT-mcX5dF_pClQHE1q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UQCSIMGBps_qzRG3uPYhON8bucyCtu0mYdL1-u4gSz77IEty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28.110073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UQBwOdg20fpJg0ShxsBoe1qL4gjrW6v4pkYJZiL_uV7xfeUH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0.030242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UQCSLWJ9fY7b0A5OI72wxUp27l4fRlc6GvRBeFf6PiPpH9ey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0.049279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UQCS4UEa5UaJLzOyyKieqQOQ2P9M-7kXpkO5HnP3Bv250Z6y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UQDKHZ7e70CzqdvZCC83Z4WVR8POC_ZB0J1Y4zo88G-zCSRH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UQDNcJ1AzzCg4CjhNhWq6N-PE2Sqdvh0iEAp7YUkiLGuxaoW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22:15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UQCBLA-GQ1vjVRZk-l8VBoZQU9NjggxiJDIeYgTGJwSYLW5E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21:52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UQBkJOt8KBKGkISxtLr3J1G-EC13u_okc7M6UnFze4IrSatC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21:39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0.853842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21:34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1.720128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21:29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4.303278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21:25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0.858636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20:56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20:03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21.205850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20:03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0.049053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20:03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20:03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36.820000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19:49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1.784490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19:40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19:40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UQBGgf20X0Dl_y10TSynLjrL0mLddm8yurhKdW8l57-5kbJv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34.800000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19:33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0.444210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19:18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18:59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18:59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UQDRiGp_iC-89kwNwM43In5IRRSFBMc2n-NmpTRTY74-1RXV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1.984269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18:05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UQAc8vdUq3mBWFPo7xGWtwB7ThkHbLtQSfufk8DntGT3jv8l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17:30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UQC9lIrMyNegu-c3goGY94keESccqpapypsgVkfSgrpXRFN8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15:15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11:18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UQCTKWqpmxspIBNSX8949mYKtKbz83V8jupBhMk_0DCGXt6d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09:05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00:21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UQA2HEYshCFeTinzWtSYyVbbLECfmSjyyvFou6Kd5AR88RBC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00:09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UQAQQ8AwR7ygMnTiPlXoRj8Cuis216JGFAUHDA_qcrWggEGK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23:57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0.868805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22:56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UQA68ENSokw6iwwi8L9qGdX5zTnVohtQaCXWYpQPTZHNjCNs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22:00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UQAh5gLGH6U63G6RG-7l6bmoQE9uUTMPvIT_U9SG8bLCONkm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20:45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UQCeBtWT4TbqlpDyjIPxbS8qBLYSO2zE99TolhWIN6-dwdOM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20:40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7.968183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20:27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UQBAjaOyi2wGWlk-EDkSabqqnF-MrrwMadnwqrurKpkla4QB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16.630000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19:59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0.890126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19:07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UQClSXNTEWZi6y8WRTL77VSgtFpw_P_ZEBBGTugtrRGLiS0B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18:49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UQDqGdY2d3xBPGscw6E-TwXTl_J29oo0Uo3FDhNBwsY1ANvF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17:23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UQAh5gLGH6U63G6RG-7l6bmoQE9uUTMPvIT_U9SG8bLCONkm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17:04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16:59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UQBZ420B8Eu2FcJF1vT2AZlHkFEoWI1rP-cQmys0INkkOVuC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16:20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UQAxNzsOPrpfBLqI41s5Z_pbBn2wNkXhDZFkEFQ1Nq6T2lG1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2.620000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15:15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UQAefgeeQ3tUMwybmbNP_qMswjLTXyVG6A909Dn5LRGp0o-G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15:00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14:35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0.824900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14:32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UQAefgeeQ3tUMwybmbNP_qMswjLTXyVG6A909Dn5LRGp0o-G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14:02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UQDOE1GXlm15M5_0CoD4OGNSwPoIjudsczyuiefMoJ5Kuzgv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14:00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UQDYh9Di0cT8QSbnHJcNM6sYlpQAAOrnA7sats7Mgwd344Mm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51.890000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13:33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0.415900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12:31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4.167600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07:59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2.131482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07:57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UQANJ6WtErfCcGXhVbr0F5EOvwkz4vxpgJyM66EaE1RRDjz5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01:36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UQCNr484yUZu-4w7y0-qOGTdHoXM5BXe6VuMTpI0XGAmMjuN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23:04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1.022378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22:34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UQAlBaW9pu6Woa_CmJU9fEFQAEldbcc1zomMzWGBpR2ppIIH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22:23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UQDshc_H_RAJNi5CG1oBQfUQ1lQBB6tz54Kf2h756Xp1461q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1.416400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21:39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UQCRwOKZNMbbTAIifga51UX_BYKktBDzAK2N7M8sscsmo_nm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21:39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0.051209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21:39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UQAKgn7Oex6G0jwV67dE1_Gs4Kj-2J1rN0dPILfARAsKQ03I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21:29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0.395200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20:39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UQDaenRcaVjgH60rHhs7OMO_krk31TpN1fr0AcjWPI5_kQJC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20:28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UQDaenRcaVjgH60rHhs7OMO_krk31TpN1fr0AcjWPI5_kQJC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20:19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UQDl9XdfQxj9MR1cXrqw9-L9NOh-zUIsqik1hlvXQLEySmxG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19:16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0.397800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19:14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19:14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UQDc4Bi60gEyKMqlcJRFRTIZLS-MpQn4_0gX2f_mCgnsHiBi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17:35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UQDl9XdfQxj9MR1cXrqw9-L9NOh-zUIsqik1hlvXQLEySmxG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17:12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16:04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0.396700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15:38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0.395800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15:36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0.395800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15:33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0.395200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14:29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UQCfeD3MmFg1kMgQq8Ne1YoCpBeQ1r-voTaG0B5eoPFSPvwv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12:05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UQB4JO6m5jxRrtFh71VFi-fCCBDwTx9Ob0AtJspjNFWeJ3NR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12:04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4.063865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11:53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0.405717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11:16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10:14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UQC-ScRJNjISlt13e1LzHhahzpKaGWfbdYVhCZN6nHndHigT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09:56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UQBcDwT3ewAKU2dLZoAuPn4p3jI935qpj7ineYZdr39Mm02E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09:51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UQBfLDFkiVvvyvVuhx2x5-zkjrzX0gJh1fYS26hsamvL4QCI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09:46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8.652000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09:33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UQBfLDFkiVvvyvVuhx2x5-zkjrzX0gJh1fYS26hsamvL4QCI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08:35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UQAlBaW9pu6Woa_CmJU9fEFQAEldbcc1zomMzWGBpR2ppIIH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07:32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2.372914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06:46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UQBp8FMTKKx0dzUgLe4oPQTwEsVjNCLFpBHjUoLOpOG6JL1H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04:09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UQCNwxEDn3JWrSTY9WtTdrZz5jU2jDN8N5j4AlD8Zd68cb95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04:00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UQAQQ8AwR7ygMnTiPlXoRj8Cuis216JGFAUHDA_qcrWggEGK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02:56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UQDyRll1Di-KJmf8LEnnnAs-_ZjP18DQdxD-ezdFhFHJ_wcA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01:28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0.571547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18:25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UQB2sNijVZyOss2IEWh2fzY-cWXfqFqoFyOYQ4f7qEQL4uIq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17:19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UQAh5gLGH6U63G6RG-7l6bmoQE9uUTMPvIT_U9SG8bLCONkm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15:57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UQAE0bFsB_A1xu-KTa-JYdqzr196Tn7jrSkETSMDfrRwnTzB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15:23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15:23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0.822558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UQCKYK-eBVANOBs8fpGbnsaaQSDuEDWEnCcEwJJjyDYbvM3a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UQCa0BTDOwr-xrHZW5l-dyLEZ1YwtYiqAsdWrnet-sUw4BsX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UQADuort5FSUWNyCHeCGfHhBf3AtPoe1SO7YXuP64RzQNoNF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0.408498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UQBDFc67ZNo_QlxIkleXvuJI8ubP7yknk375AVv02UifM4G8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0.813288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0.813288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UQBXhGkIYMSKIg9migfJrk-X68L4ywZgau7fqhBuiGbvfbmO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5.284712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12:49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1.144845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12:32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UQAgrJwg1cioI-Sp3sxZD4bsVSoS9-JiSTslW9Nlt5-5ZFh4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12:29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UQDEe0kgJBTLhZrCuHjGmop92r9_L07tCv7ODthUp1BtgFh4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11:56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UQC-ScRJNjISlt13e1LzHhahzpKaGWfbdYVhCZN6nHndHigT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10:18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0.408910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00:09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UQDnHqaa7kIKQAeNUZow_3CNwKFbf_fWAWs9OwThaQxkAaw7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00:08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00:02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UQCZCyWPYx4HGJxbhOuGNYlOHYiKO0xRTg3NgumjlCveTVQ-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23:52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UQBK5ppTznldUcF-iO9nvahMFYlbA4McT9s4tP2L2reZxWwW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9.738004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22:11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UQDUSyAG7euxx4O-RuTJeIKkPe_SGe2lXnKJp48hAG7-YIIH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22:10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UQAlBaW9pu6Woa_CmJU9fEFQAEldbcc1zomMzWGBpR2ppIIH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21:24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20:26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0.423021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20:12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UQDo0eJZ8VvefR1EkxfXSnDPTffLf_IXYa79KXUJVci7rjLy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20:11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UQAU0GYE_GVs1qyfKQopsoVCf_H7hNCKsF8QrK68WvkFljLy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20:10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19:47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UQBmkpusNjgp6XdAn-LQyJknlWw1yKdMoNF9VoimYQ7FxTO0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19:33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UQA8fB0Y1gWLFbMvqqUwoqiHukOyx8HnPQ6t7ZWTfvxwSxQY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19:20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UQCrewXnPloiahHX20mrW0Do0Mpcekyh999LhgGpCONCzIIH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19:19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UQDUSyAG7euxx4O-RuTJeIKkPe_SGe2lXnKJp48hAG7-YIIH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19:18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UQAlBaW9pu6Woa_CmJU9fEFQAEldbcc1zomMzWGBpR2ppIIH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17:12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UQAU0GYE_GVs1qyfKQopsoVCf_H7hNCKsF8QrK68WvkFljLy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17:02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UQAtGrl_JOEN9lfq-L0bo5HH_RUaRDyfPBwmktSoO5B3gOFz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14:23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UQC8lgCZNQQh0fFUpjXC6FnjAupDHJHwFu7GXMn24hsvF8N0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13:24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13:21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13:21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UQDc4Bi60gEyKMqlcJRFRTIZLS-MpQn4_0gX2f_mCgnsHiBi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UQDF_ILpt8DLtF8sKyZ62qYaEPGVK3x0_gMQF4LCaK5O4et4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8.230341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02:26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UQDaR3FZG4PewUuxcoDYB3WbmrwEFFXqFegtuf9VUn8Zs4Ix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00:02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0.440016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22:18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UQABhJHS-9ma4Vznao9ubsqZEHOa1FGD8N88R5OT2088f4Ix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8.546921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19:20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0.887345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19:20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0.872345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19:20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0.887345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17:49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0.700194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17:35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0.436205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16:41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15:48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14:57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14:04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UQAXhZX7otMTnWvqxfq8EksIQniB7C4fmWudtNPZUec5cwL6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14:01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UQArGDoEOiDvjR8sgFU2T_h2umaXLO-Khxn4O2lF834OB7T3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13:52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0.872719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13:50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UQBebCVh0KOIN-IsKJRcXcGly35aDiPRw8qgO6fGxyvO1oad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1.619048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13:34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UQBX-PfFa4Cqz_oa8Kf3aDO39JSj8OlDyborAkzKyFQGkXoB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13:15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UQCpuokDEs_hKpZAMvmOsNSCKBYpmeiQSGdcrOLfQNGjtbjm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2.249168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UQCiorcWzWHZnhHvt-ZI3hFEmgWmKX03HcjNfYgQ9FcPXy9-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8.407120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07:57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UQCPabC4MngLrNWzDFuVpcnc2jk_SibJwSOP5hGQ0K1NxFgM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06:18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UQAMTm3k3pab_OuLjwFW0GnXheAyPSNPw-7wrz9lzXfBTDHh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5.517582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02:36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UQBDEN3Ezo3mbtP0jRVQsZp4ez9Q4SL_crkiCzdYyBteD0I_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2.743339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02:23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UQALsc7UnIMRRzk5n4ZMVzeFVVSlEWIZLXxxR1KXxtd9VbkJ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5.419854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01:30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UQB6x5EaW4YmRMP9lstgenUD949yPYYEdNDV_0daTnhMyioa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01:30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01:30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UQDTJPMNkIto1wCJlamqzl6GGhCNddcVZKmzDhvvzmZ_eNSH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3.950000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01:03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UQBZ-c2L3vWPfQy0bDgmzhGDIJxV-ltVH-mMa-tzqdlTobJx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00:39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UQCF2broPM9Jt05txmLBTPG_E1nun7iWm9XOWR9ldyYgEqNv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00:39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00:39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UQAoF_jRz_fsgSKRolF1uxuGnCmdGiZKo1NhwSzuM7wGFmuE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00:28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UQCpoWjGXweowGSM-iO0TWBhePvtXnzWXN3i3bSxFbPv2ciq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23:54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23:54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UQDc4Bi60gEyKMqlcJRFRTIZLS-MpQn4_0gX2f_mCgnsHiBi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22:26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UQBnoUSqkz0mUxjL2KYUn9iHW928xp0YqyOKxCxQfYTocB0c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5.645867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21:58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UQAgrSgX2zXjpOZtI_wxyb6M9TYpdtx6eO6xltKJwTpD6vBx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5.632285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21:54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UQDinhc_Ve5x_-z_u8VV4islCnQ6xayyckfQvDHaoHv-41sL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21:47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21:20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UQDinhc_Ve5x_-z_u8VV4islCnQ6xayyckfQvDHaoHv-41sL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20:35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19:48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19:47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UQAXtR3tWEqcqIDLtbr1Zs2MCBHQyn1_KHn4ZOM3QGgjYHea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19:09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UQB_KSW1KmzXyQGqy1lx0IowF72Jk-2hEYPTt6SxGaBko9-9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18:57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16:38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UQD2RyptJN5aqEsvF02_JylSG_e3LVGDxFZbqhbm31ejyIYs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14.685636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15:45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UQB51K0EjcCf1k7idvQVGSCF1SDMn8AgglDlZ21DSJWWvvSi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5.662219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14:49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UQAXtR3tWEqcqIDLtbr1Zs2MCBHQyn1_KHn4ZOM3QGgjYHea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14:20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0.844600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14:08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UQCovWFNcSXGOX6_DO8JR446cPwkN01OOvyoJWv3K58uRuIm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11.460000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14:02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UQAv6PoC-VDXCfXqAObMFJZYuGzgeMTffIvuSS_IZa9c0GBl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0.485500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14:00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UQBw311hoB0M_l6apMGT1gutxnF-Qdmh7Jw56GsozBGkD2w-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UQCPJl-EC4qlpNEpkhR02MW64PEhTbi_xFj4fVy7jjDh_W65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UQCPJl-EC4qlpNEpkhR02MW64PEhTbi_xFj4fVy7jjDh_W65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UQCPJl-EC4qlpNEpkhR02MW64PEhTbi_xFj4fVy7jjDh_W65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3.820000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12:45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12:34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UQA_GRxCSrob88kexl7BK9lhzb8y4blOYboaWHZUtEwrIV1z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11:54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UQD1ik4exl4HyZ6Laxuy1fImXnrmrY6bOWLzrzlr_JQW_xk-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11:52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UQAB5S70Z90AWTRbnuDlRIJmwIApeYJ44Lg9SVk1b6J-pxk-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11:51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10:13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08:57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0.834506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01:06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UQDPqt_MGMcaOZbYCdvGNTj0wJP5zONMJ76H7zvFzjSQY6Qy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00:27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22:49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UQC2mnMrVWM9rZPFbcsc2LwiZS0xoH-0KXIPr8z6cKUHlRrf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22:48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UQA9_gxOgyt7J8pOeMp1vJ70Y4y5eTvzbRzGYXqlJmDMMRrf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3.330000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22:22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UQCEDYfw62b0PX546T3rzvoGAE6fvQGp_e5LMsjuO2yqtK2i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2.990000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21:39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UQDc7R4wZ7fLzRMgggUWWJjtOibgbebiem6poJeP9UxK5GRk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21:31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UQBpp5Upw9o70iJ0cSGI4dQxvCrbGhXhHeBEcRcKHpXbo6NR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21:06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21:05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UQBPJtskXPl0TVveSl9UZUhl3OvyVNaRoXCia6peNNGZkntf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6.860000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20:54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20:52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UQAgxtv8OkwdFX4kwh5TBFcitSUOQwL90WW_qkg-SzQ7pGPr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20:47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20:46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UQAwgSitFLdcFSdIHewMevmhe9FJsBeR-cuRMxFTJ2WEcdL4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20:41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19:10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UQBAdqGhhK-_vOGdTX24Mqj-wD_xtw7uRXBF3C3xe4Zqkd5j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7.589123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18:38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0.387898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18:23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UQBdm1MPpThXXJxI4YeF5STjdt4BMmfQ_i3pgzmSc3w0EATX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17:48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0.770440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17:08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UQDWe3iBrc9r_OEdq7y4lJ3A6Sasc2Pg7fDEc2AJ4mIa5woG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16:50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UQApM9XlbVFL9bHJ5Mp07dMcmUIPzTu6y1rwljWZG8UVkJrI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16:42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16:41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0.754200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14:45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UQAEz-EUZ0R0G161wKJM-kq3cyKmno0RGEVwCdq5Zbb2LuS_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5.050407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14:02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UQB4JO6m5jxRrtFh71VFi-fCCBDwTx9Ob0AtJspjNFWeJ3NR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12:09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UQAv4uIavb8mdwgKjXMkyeE8gS55pENwhpvrAEYbxKt39txd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11:46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UQDXrqGulyNvwwN6kZlWGRmSYFWH4hiMtyg41o4M7kfxYhCo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4.997829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11:32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11:09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UQA_GRxCSrob88kexl7BK9lhzb8y4blOYboaWHZUtEwrIV1z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UQA7rOcYQ_AMz-YEmJ_LIwdJqgt0kSrYSLkwVzfAbWxBWbdh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4.959043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10:14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0.743900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09:14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UQCuiu1aIpxntzimhyS9oNKQw8LGZHVMtZMx07aC6z2LnCfK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UQC2Swj1NbC2scvpyxI-B3MOWqaBSjAX3yrTCLBB5_Qp-PkO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UQAXtR3tWEqcqIDLtbr1Zs2MCBHQyn1_KHn4ZOM3QGgjYHea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0.681345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UQCzqtPNtyUqlBF0AzRNf0i-5Ra1tcknXljaajpr7PX6R--u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UQCzqtPNtyUqlBF0AzRNf0i-5Ra1tcknXljaajpr7PX6R--u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3.840000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UQAS3vmNoMHi-DwpJS1ZaOTXYK8ZoAUjKLvxWfH6_sZf0JVg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UQAn_GbsrSHH4pp7OfIkUYkdQjWRqftXt0A0ATqTShUqQ-SR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UQAn_GbsrSHH4pp7OfIkUYkdQjWRqftXt0A0ATqTShUqQ-SR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UQA8p2YU91G15Hk-iF5QwzYGmOHZN9M-tsFzZyOmims_cDTM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UQCc_mWrGwkNLfnmg5eiuaC0JXDCGwoki8p4f9NDUd954cVC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07:51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UQAlRF-DcrltlBZtdSbfcZzUgWFJMdQLIvbz_oJh4btfWaij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07:36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UQDgI9ZoDAzMn0gHDn21l-CdGWap4XxAmCYc_9V9COt1Uaij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07:34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UQDgI9ZoDAzMn0gHDn21l-CdGWap4XxAmCYc_9V9COt1Uaij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06:13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7.640000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06:10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UQDKkKEzfoh_HzzprEbslRXg2vvyfGoi1COOcVudxHYrJArh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23:40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UQBgx31ZawuYI4Oa10GDIUZsvA3w7_TPy7DW-oxPqLaCYyZ_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23:35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22:33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UQBfLDFkiVvvyvVuhx2x5-zkjrzX0gJh1fYS26hsamvL4QCI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22:26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0.753651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22:17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UQAgxtv8OkwdFX4kwh5TBFcitSUOQwL90WW_qkg-SzQ7pGPr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22:12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UQCpoWjGXweowGSM-iO0TWBhePvtXnzWXN3i3bSxFbPv2ciq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21:52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0.683405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21:30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UQCjknzNMF-CjFdGIV0T8Mv24x9uvdvcMv_Fyw1KUqGzqYe8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7.451860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21:25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UQB_t5Dlk9ZQ5g5Bz-SF03qAqL0yzUSIgdUH0z--xOTzud4t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20:52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7.650000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19:35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UQCD_dlWrkhdw97j5Uo2dy-bWOOZQJ5ka3LzUzWosA_8oT3N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19:22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UQCi98_xGzB7O_PDKdlXGBqOwhEZtWDvwNUTSvhOX43MtzPq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19:16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17:40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UQCXrrQIQAjt2TASeKB3QMjHm1Y35GzgnrSJn-kaeoJZ5cJH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0.747000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17:18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UQDW94gPTKRCBWc-SAw23BXphiJ_Kx4Bpyyj8SDnBSP74gm2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17:15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UQAevyQGNwL4ZZLHG5uRTfl9tZZwjTXoLvtWgwrFzv9Xsp7R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17:08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UQDijDwqkjdvOM0TJp7uc53knWwpYiUEvZdQW8pCp6CZcBj-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4.980972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17:06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16:21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15:48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0.771779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14:20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UQDbjxiJGtkqco99vBTFwIcMrc7igxwpwWnwxDMHlYqrnB2T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14:15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UQArYXoKzYI7u2ABP6BLrw2YJnSYZQcTX0FwcBbUG79yiZiH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13:20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13:02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UQB_t5Dlk9ZQ5g5Bz-SF03qAqL0yzUSIgdUH0z--xOTzud4t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12:43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UQB_t5Dlk9ZQ5g5Bz-SF03qAqL0yzUSIgdUH0z--xOTzud4t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11:16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UQAJ7tfeDlIVTJKpS2gy_p3iU7QWsMn5V7Nee-vrPd-GD4dV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11:04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UQDFYwDiZFyclwZZ91BJgePOejwtuL-C1RumQQ6SGNgdS4dV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10:50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UQAJ7tfeDlIVTJKpS2gy_p3iU7QWsMn5V7Nee-vrPd-GD4dV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15.150000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10:43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UQDfdsZGar0rozAz2YE2h1nLZNSjXgQ39HxXxHgBHVaa_P29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10:18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UQAbKcXUZbBQmp81C74CvCQfF2Q-7Atys4iLSXW0Ruqx4rNz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09:55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UQClSXNTEWZi6y8WRTL77VSgtFpw_P_ZEBBGTugtrRGLiS0B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1.825485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09:38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08:57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UQCQzR5kMnm41nwQc3TyrwL_MRW2tidVk7ub23maj_u0QBnH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08:57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UQCQzR5kMnm41nwQc3TyrwL_MRW2tidVk7ub23maj_u0QBnH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0.051514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08:54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08:33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UQB_t5Dlk9ZQ5g5Bz-SF03qAqL0yzUSIgdUH0z--xOTzud4t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01:31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UQCQzR5kMnm41nwQc3TyrwL_MRW2tidVk7ub23maj_u0QBnH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01:29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UQBvncaHKrDBtrAzpGYAwA2PzK2Lh_szZgMSgM-WRO4uLRRD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23:09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UQCmV_Y4_06f5zylHJvHsW5cg0y5bYkDLUQd53zgFcOC_T3N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23:07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UQDP9CU_S9AP6Xrw0yS4dVbiBCS-a27HSWEIR3CgwU5kET3N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7.280581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22:36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UQAgxtv8OkwdFX4kwh5TBFcitSUOQwL90WW_qkg-SzQ7pGPr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22:16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3.380000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22:05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4.206932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22:04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4.206108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21:55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UQBfLDFkiVvvyvVuhx2x5-zkjrzX0gJh1fYS26hsamvL4QCI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21:37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0.758183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20:26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1.606800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15:43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UQBlqu-Dl0VjVf-jLdU6YfS-3Gtuzk-HzZdGXQ3X4KPUy83v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9.487388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15:41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UQAU0GYE_GVs1qyfKQopsoVCf_H7hNCKsF8QrK68WvkFljLy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14:18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13:59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0.767600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12:58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UQBfLDFkiVvvyvVuhx2x5-zkjrzX0gJh1fYS26hsamvL4QCI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12:30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UQBMGuuYK8TIhnhXWdQwe2DhoUsyZWJBpIvjLjLNqTHk1ciq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12:30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UQBolKAVzqJ1lB-cGQ_0Ou4WhfhPD2Z5BCkGi5I3ggAOxciq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12:28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UQCpoWjGXweowGSM-iO0TWBhePvtXnzWXN3i3bSxFbPv2ciq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12:23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UQCh3iFgX1xIk5ru8gIgRPtnj_4IjC_5omA5QpjB1K0dex4M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11:46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UQCh3iFgX1xIk5ru8gIgRPtnj_4IjC_5omA5QpjB1K0dex4M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11:46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UQDa6UPTLUQsWg2F6LyJq6WXuvUEeTn76C28aVPvMjiL1igT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11:36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UQC-ScRJNjISlt13e1LzHhahzpKaGWfbdYVhCZN6nHndHigT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11:22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UQBd9wubCjOtrM1yk6I2hLiriIWPqG8zoSuKEYWDXVGyEATX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11:20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UQBdm1MPpThXXJxI4YeF5STjdt4BMmfQ_i3pgzmSc3w0EATX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11:14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UQAxgcXtV5YQkp8T4lyJQT89WeCcOSbkUCLsry-OL0K-mpnI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10:24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UQCh3iFgX1xIk5ru8gIgRPtnj_4IjC_5omA5QpjB1K0dex4M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09:53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UQDzip-9IrjI85opvt-iYHB-8b-WH8kqItMEfslTjuVIBr42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09:25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UQDGI0s1K-f0AdNYSM_3M8y0BJGOZqj-btsdL5GwRFJkqHwV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07:06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UQDlYOYv1iiGV3zCptOyGAF8BK--acEDCYnwyc_dqR6g7M40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22:35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UQDdY8bq9oFKcidysZXi8nEJ-8H-E4kt7qU55MRfePg3FcWh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22:32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22:28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UQD3cKUx8YTMnCs1bKZoKiYAtDa1tf2AMueVIQEC0k5Q2B3N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7.432558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21:59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UQBfLDFkiVvvyvVuhx2x5-zkjrzX0gJh1fYS26hsamvL4QCI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21:24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UQDzuwuaZ6K7UOan_ho-YqVTEEVmGo489KBqY4e5I_W3z_Xu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21:23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UQALO5gwYs_3h4059n-T7_JbncAmqMhsgZuUTz915ciB6_Xu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21:16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UQAxut33sSUOt7mwDevGUmKRNaUoDyRZwaxzQX203fmEb_Xu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20:55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UQBAjaOyi2wGWlk-EDkSabqqnF-MrrwMadnwqrurKpkla4QB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20:13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19:39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19:23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0.480907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19:20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UQDugqK0522aP-QU235A-EMLB8yutJ9rUP_AR3cn9--lagC-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7.532345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15:34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UQBWUmFE47Gavf7y8IlP-W0_GNqp3YX__gGurUI5eJ6RitZK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15:27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1.501200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15:26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1.531442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15:26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1.546442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13:39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UQDPqt_MGMcaOZbYCdvGNTj0wJP5zONMJ76H7zvFzjSQY6Qy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13:21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UQBfLDFkiVvvyvVuhx2x5-zkjrzX0gJh1fYS26hsamvL4QCI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11:58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11:49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UQA4mHyKvk3l98HwTcEmMxXLToqQKvTp6phxOtqswTXf5a5t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11:47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UQBfLDFkiVvvyvVuhx2x5-zkjrzX0gJh1fYS26hsamvL4QCI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10:56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UQCWznE24USLkap2d0vCIdpTC_7A0ZmL5Bg4ITqr_YTwW577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4.250000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10:41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UQD67nL7uo9h9wNSroWzEMRSdJ89fq1rFybhr3fRC0j24OmC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10:40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UQAokEE-SZkLEnGnTuNdkApxLrz3CWMto0bZaRUTJU_TNOmC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10:36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UQAOnJ6d2MDjrFgsgCDp7mwYDBno482c3j3ZsU3n6FF9N9EQ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10:29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UQBjxLlqlW5jxxeN46deIvaoiZmB07IRVxxWMW-22cCFw9EQ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10:04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UQDQ1w7yPzlDJ0Njl3i_B9opI9LTcEq_JvQ9j1k3W2NW9QZT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2.105259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09:20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1.515130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08:16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UQBN_L39gZj_goEDD67ls73-bebgFzbhORtOoVYAByTn-GQb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7.650000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06:15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UQB-P7uCVKAKaSukdAV6pr5TqEgYLLtxoYrzRMFDR9F3rIXH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06:10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05:59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UQC8WdtEqYPyggrBbb73ZB645PCwqzcdrOvUQMIwq6xSUpy0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00:37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00:12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00:11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23:07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UQC4389bVBVgkWUy7DKouy66bm5LviA_8tXwbqpijvdD2TKT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23:06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21:51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UQDq21GbeKQs8luONUQRUlIOFVBsdSvjhwf7HSxE4DYAdFqs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21:34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UQCysYO1TIKqsR8_CpgYcDGUmn0aznbVIAWttxKcQhiUajMK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21:28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UQANJ6WtErfCcGXhVbr0F5EOvwkz4vxpgJyM66EaE1RRDjz5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21:00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0.800207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20:39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20:38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20:33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UQCTeiUwB2-868gsgfFGDaktDgOlRiv6U3emBg-Ejv9lf5_Z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15.635149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20:29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UQBx1KZ9MdPsOn6edLLCIc6q1X_gfeG3dtzsP91qWojvm4e1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20:19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UQDPqt_MGMcaOZbYCdvGNTj0wJP5zONMJ76H7zvFzjSQY6Qy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20:15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0.400464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17:46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0.443415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12:25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12:06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UQA_LnXEHdqvA4vOQYF61GEdSAuJR_W6beycawCOM93FrYyF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32.800000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11:51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UQBqaKuyjw2f6HCo5M5VJC-9Iz8BasXM20x6tIxPUo6_TQZU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11:43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UQCgz6ricwhGeb5klSpzoRIbpEyXo3CS8y_FRC22XkiPGQZU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11:40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0.784963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08:11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UQBN_L39gZj_goEDD67ls73-bebgFzbhORtOoVYAByTn-GQb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3.880000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08:09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UQBN_L39gZj_goEDD67ls73-bebgFzbhORtOoVYAByTn-GQb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08:07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UQBN_L39gZj_goEDD67ls73-bebgFzbhORtOoVYAByTn-GQb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07:08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UQAKd-lIW-b-E8lKA3y55XLUKL2bYo7s6W4AXytSNibw0gm2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07:07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07:04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07:00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UQA8p2YU91G15Hk-iF5QwzYGmOHZN9M-tsFzZyOmims_cDTM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06:44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0.399537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05:07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4.037188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01:12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UQCEDYfw62b0PX546T3rzvoGAE6fvQGp_e5LMsjuO2yqtK2i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01:12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UQDePg3dBwutbbMCKbv_v6tkU1Heqn-ZYX5UT6IKX-UAGx4M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01:05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UQCh3iFgX1xIk5ru8gIgRPtnj_4IjC_5omA5QpjB1K0dex4M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00:48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UQDAmELLcNwiS2dRBwEsFzj2LUgvt4Pkg8jLqyFCZiVqZrst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00:23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00:22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UQDq21GbeKQs8luONUQRUlIOFVBsdSvjhwf7HSxE4DYAdFqs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00:22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UQDq21GbeKQs8luONUQRUlIOFVBsdSvjhwf7HSxE4DYAdFqs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0.000068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00:12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1.203143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00:04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1.131352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23:21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UQD9ELXL_gr_rcqffFYVbGCiH2n5bYKYym2ZIa07RfMDvCpD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22:57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UQDOuyy8Kw-SdAZRO7IYKGz-wTtNsmsX76BSc4ylvdcNaml9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22:48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UQDOuyy8Kw-SdAZRO7IYKGz-wTtNsmsX76BSc4ylvdcNaml9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22:32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UQDqq8VNuVkWGBkZ8sp2O41YbosD8Sr6ZNb_W_rxb0NMvZA1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7.863695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21:37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0.779900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20:58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0.801031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20:20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UQA2HEYshCFeTinzWtSYyVbbLECfmSjyyvFou6Kd5AR88RBC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17:32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0.395417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16:45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UQBN_L39gZj_goEDD67ls73-bebgFzbhORtOoVYAByTn-GQb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16:43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UQAU0GYE_GVs1qyfKQopsoVCf_H7hNCKsF8QrK68WvkFljLy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16:11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UQBN_L39gZj_goEDD67ls73-bebgFzbhORtOoVYAByTn-GQb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16:08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UQBN_L39gZj_goEDD67ls73-bebgFzbhORtOoVYAByTn-GQb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16:03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UQBN_L39gZj_goEDD67ls73-bebgFzbhORtOoVYAByTn-GQb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14:25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UQDpa53i4M6njGaMRj17DKGIqpSAnLY5dqj7Htz9xJOxnKxd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12:57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0.397889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12:47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0.397889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12:33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0.398713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12:29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0.399434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12:18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0.399743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12:15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UQCugo6TNeFgQ4zzxsfy3TFrGq8BKQt1c2vo8uY3X4ZRzmDI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12:11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0.399640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12:11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0.399640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0.400052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0.400052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0.400052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0.399537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0.400361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0.400361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0.399331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0.399331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0.399228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0.399228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0.399228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0.399228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0.399228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0.399228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0.399228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0.399228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0.399228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0.399228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0.399331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0.399331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0.399331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0.399331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0.399434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0.399434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UQCmtOypd5lRRKYB2huzhpPVXN5fll4OdXEkk-qGLeSmPT9L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UQAQQ8AwR7ygMnTiPlXoRj8Cuis216JGFAUHDA_qcrWggEGK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10:00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UQB0mNQ5FEJQQVHZRLre86zhBKyOynvHAIytnk4zra4DPaw7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09:57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09:29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UQAgfBaQ1AscEMn9A3CnMLIhHqE5kJo6Ib3HoMJOpLJM70Vk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45.122169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07:18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UQAlqrCswKtRRaaEh44SGs6g2_c8eFda9MA33Q_bOwAfLCii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00:32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23:34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UQDpa53i4M6njGaMRj17DKGIqpSAnLY5dqj7Htz9xJOxnKxd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21:18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UQCp_ArkSBrog5ZSE1WlAu3m3q1HtUxDZVs6IxAAq5k_f6-7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20:56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0.813400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20:48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UQAi_TmBbLQwz9OzLQESVxoGWZqLVwaHOA6d4IWpC76DAeD9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20:27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UQBMdS5o5YqaZzzVtwYN7ShmY1-2H5vH9p4rzPJBZy0GsspV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10.381794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19:00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UQATp1S8vA-nrD8lJHpwzvNkqgekrV98gGgmKYhPf0R0Yswg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18:32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18:10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UQDlYOYv1iiGV3zCptOyGAF8BK--acEDCYnwyc_dqR6g7M40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0.000900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18:08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UQDlYOYv1iiGV3zCptOyGAF8BK--acEDCYnwyc_dqR6g7M40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0.352900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16:49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UQAQQ8AwR7ygMnTiPlXoRj8Cuis216JGFAUHDA_qcrWggEGK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16:24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UQCkFLSfmyc2r6JEX4s0NCIMQnBpWN_F1z6Q-Ozk9ano3AJQ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16:04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0.787000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16:01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UQCDEyvqC2_n_9BQ8J-yiwHDum6PHlrCJby5IrW6rFEOvKNF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15:17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UQDlYOYv1iiGV3zCptOyGAF8BK--acEDCYnwyc_dqR6g7M40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15:08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UQB60tgZBLavnOrDtz8XECuSZ2xOWKzB1kcljz8UErgTc4HM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14:58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UQBdv04KUXGKzneqm54hnf7odiXUJQrhmmj2ySBm0zfz4uor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13:06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11:32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0.392800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10:08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UQBp8FMTKKx0dzUgLe4oPQTwEsVjNCLFpBHjUoLOpOG6JL1H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09:16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UQDlYOYv1iiGV3zCptOyGAF8BK--acEDCYnwyc_dqR6g7M40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09:13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UQDKHZ7e70CzqdvZCC83Z4WVR8POC_ZB0J1Y4zo88G-zCSRH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08:51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UQDlYOYv1iiGV3zCptOyGAF8BK--acEDCYnwyc_dqR6g7M40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07:38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UQAC-k94ZnrUKoXFVxKmeLCfLhNdwUQuRXokP4P59211eSim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07:33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UQDlYOYv1iiGV3zCptOyGAF8BK--acEDCYnwyc_dqR6g7M40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23:44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UQCPRWE8NSjZk3f5TibolwCMfEyntI2Sf23fl2kWdU1M4DFt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7.521537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23:21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UQDsbWtAvvpsXQWeKsz5Y4Tj39bI2AwitgctxEM2umTEjcfR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7.527038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23:06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UQDZUeq6l-SOssaUjOOuBm68nQfqmZCHAYXUjq4aXgqGZfi9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22:40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22:01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UQCCfGHiPYo7rGjJU-7xA7LXedakBw1quNmn0fsCA00QOW4l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21:41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21:27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UQAgfBaQ1AscEMn9A3CnMLIhHqE5kJo6Ib3HoMJOpLJM70Vk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21:24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UQB9ZdTzdiWTNDwbyVkmCdV67ybkJ6_9CjBRiqrUC_i-Rz7O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21:20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UQADsqXfGCDlx-12Lt9Qf2yHyMkN2NUolhg8K1yd1-E_Gz7O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20.170768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21:17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UQCHBn-LijFWqVYfaSV12X8iB3PvYGwXCCarQ3DG6sL-EFpw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0.000847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21:03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UQDZUeq6l-SOssaUjOOuBm68nQfqmZCHAYXUjq4aXgqGZfi9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20:32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13:12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UQAokEE-SZkLEnGnTuNdkApxLrz3CWMto0bZaRUTJU_TNOmC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12:51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1.428000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12:43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12:12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11:29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UQAj1-ieQUxgwsh0ihiLI9LHA7yL2RUqsjFkBSngDguQ3v4i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9.719259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11:20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1.676600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10:21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UQA7jvncBvck-CPpXmpV0_yZCQniVbJ9JjL5icFhkIqVx_2t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10:02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0.358300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10:01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UQBIvrM-Z9UtgwRH3cDPaaX_kdVZmcyANWVfpPhCjQILxTJG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09:12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UQAvmEYZmyzXclfE-NrZtWOaA5RWPouZvADvoZvj_15HfW9o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09:12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0.712700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09:11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UQChexypeIxu4BRVgkgT6etDXeqbv-Htar5aEdEU1Ky36TJG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09:10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UQBIvrM-Z9UtgwRH3cDPaaX_kdVZmcyANWVfpPhCjQILxTJG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08:25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UQADN5vcN9rt2bZymU2DbX5yrqOoYQClsnQH6fPiBBZEFbKW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08:06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UQD-Kvq742Rti7qEWnqmfKa9GqTAJe_Nn8iCK5fg0YgrBnTW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23:19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UQAXjJO3pGr-3zCzbtZIaiG3Iwcj-xmF4esSrDTpq6g9x9hv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6.946943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23:10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1.040400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23:07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UQBIvrM-Z9UtgwRH3cDPaaX_kdVZmcyANWVfpPhCjQILxTJG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22:20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UQDyy3O33OihIbQl8h8gARruHa9OeWC073ibhAzcid1HTfpr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22:18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UQAIX4vt22iOKe8E29TVkYq3tyu1XPQjUoLaQChi1Bl7EXVI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22:08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UQAKweOxv_jBEp5taJZ1vVEDL9Pq6kQ0OV4hn4mUvAM-gio1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0.273000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21:59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UQDhFfXt59MRym5ONipcgK3y7SryoexHYoHvn4Sfwp33a_Sk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21:52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UQBAykYO_MnW8vyzE0RqQ0NI7ihp5SKVBXtF9hkAPJFUPlFA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9.464186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21:43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21:40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UQDEPXSnApx4_jDzprnVvBbRSb0dUPN5TsEK2O4Xnhpdw_Bs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21:40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UQCHbvEodEqqlHhP9GJMhLptN61iiV63L_mN6PxQuS7l-_Bs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11.180000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21:12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21:09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UQAdOppcWXA-D7oW8Ypr5_s_B4UMaCR6jPBAZpvfoTCZWeS9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20:54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UQBIvrM-Z9UtgwRH3cDPaaX_kdVZmcyANWVfpPhCjQILxTJG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20:45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UQCdzZ9ROdYLg20K87sUsHvJHnY8ehMdCkkAJiCfOR_aaDkb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20:42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UQB0qBM9Uj6dLL8GZLzwgOanQ5xDmEFk1ju8t5oWikFEyDkb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20:33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20:28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UQA__ZwXxi7v7jafdzi-WVuYBROurhKqf01kOGKwP7XLmIte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20:21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UQDq21GbeKQs8luONUQRUlIOFVBsdSvjhwf7HSxE4DYAdFqs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18:29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18:01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18:00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10:18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UQD0hV9c0NkhzpagL7Pb1vJA2moOKhrK2wHsZgy54A_8j6Lx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10:17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UQC8_KQiv7VgzFO88aZDPfyJ-BYAOJHPLqBADD6ieL3wZ6Lx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9.392979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09:57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UQBw311hoB0M_l6apMGT1gutxnF-Qdmh7Jw56GsozBGkD2w-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08:01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UQDuWa_y780rpiEerTv5JZtBq8skovWp0NPLHtJVi3RB4zEo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1.654933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07:06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UQDVHmEYI_Du4H9smysVbcelXKRK9PfwRSOkH1e_AoY4yVsR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06:57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UQCkFLSfmyc2r6JEX4s0NCIMQnBpWN_F1z6Q-Ozk9ano3AJQ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01:25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UQD-_-h1KIaBJEwf_rJrHhHZZzSuMTUxJ1AeuAXMpfJDkMv0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23:14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UQBYwQMHu9ik89sBuVCLWysFuk_7HXit6sfryelN8VdlY_so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23:11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22:18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UQCCSpKcIyPkBVmk8iCw-En7E4q-eocGovrz8idGCVa4htz8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6.448000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22:05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UQAtqhhDZ_aNLKSBA3dV_XI7ROuBUhVbM8AmzNq6iXvI_fjC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21:58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21:42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UQCYtiFQGOJcYVqsRC3yH6hDtfx7yTXgaxjgnoNphfNh36YN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5.413102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21:29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UQAOWndF3kEvHxVQaKOHkJ-aqpbtRVmJmWU3ce4SIcRHFK-e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21:20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UQCPabC4MngLrNWzDFuVpcnc2jk_SibJwSOP5hGQ0K1NxFgM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21:08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UQDYj44Nh0u3U4614D7hAu0t34JAaiBzRMLFZaLQFzwVy35W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18:56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UQDlYOYv1iiGV3zCptOyGAF8BK--acEDCYnwyc_dqR6g7M40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18:56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UQB9wLvVpGrgj-LRqZxckiVUP3vS6plbIbmG-3GDpcl2U3Bs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18:54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UQAvimKOgf9YF2Jas_ulwk9-ZDsgRCa_Szfi-oLNH6K-d3Bs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9.348886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18:09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UQCIC49ifYH9IAUCK_vy0kQpiME4Xyn-tYNKASV7geQuE8iY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18:09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0.051210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18:09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UQDYj44Nh0u3U4614D7hAu0t34JAaiBzRMLFZaLQFzwVy35W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14:55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13:19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12:17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UQBf_d6nyRnhzh6QGh5G3EiVQhrcYDISo90u9tmHFGxpaW_t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12:16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UQD5lVI21X5n6eXTGMZYJFDNsO1tO5jaDmqj4dnvmhVs8TqX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11:30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11:21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1.387800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10:24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0.329400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10:22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UQDlYOYv1iiGV3zCptOyGAF8BK--acEDCYnwyc_dqR6g7M40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10:06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UQCIC49ifYH9IAUCK_vy0kQpiME4Xyn-tYNKASV7geQuE8iY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10:06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10:06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UQDYj44Nh0u3U4614D7hAu0t34JAaiBzRMLFZaLQFzwVy35W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09:48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UQCr8CX1hLLNxzsIY5aNBhhkks1uvH48ihJPQdvWkN-tmPAF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09:04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UQCr8CX1hLLNxzsIY5aNBhhkks1uvH48ihJPQdvWkN-tmPAF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09:02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07:03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UQDuWa_y780rpiEerTv5JZtBq8skovWp0NPLHtJVi3RB4zEo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1.498933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06:58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UQCjdYTpxIMd3vfAr-FZ6fShK71qLs7KHkv9TSuxju7Ey3_o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8.691848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23:25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0.321000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22:44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0.960900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12:33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12:33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UQDnOobGUgq45BoRUcDQFEylgZRAODchAraZJ-5MukOl-lcV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12:16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UQDnOobGUgq45BoRUcDQFEylgZRAODchAraZJ-5MukOl-lcV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08:34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UQDuWa_y780rpiEerTv5JZtBq8skovWp0NPLHtJVi3RB4zEo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1.718933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08:29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UQApboz-GElJUr2DmVHOwbPkk0RhRlDHw84i4rZ57Sxk_2vu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08:22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UQDeXdTsf0ruQwyg6fvPfSXtLsoJCu1q3BTdRK3FLng4nUFK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0.999448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08:21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UQDapasvWIHeevZ7oH0uLT6_obtotDZCDFKJGK_gC4UemUrK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8.450508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2026-05-11 22:31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UQBESerqUdFHvqwzsb4gqvaCOutbnL4usL2HsPyx61EwwkMM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2026-05-11 22:28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UQAHa0l190O2FhVBpro_4e8YshAonDTvDpUBYkukOI-7VkMM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8.478845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2026-05-11 13:14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UQDTsajB0aPLqn6TmrpgdtX3tYXJ9LNSnWM-04CfhsMUeHvx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2026-05-11 06:28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UQCpxcAjrj0hTNZHF1ZymOMPd0q_tlYKWBT5DlV3tNtZ4ToC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2026-05-11 06:28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UQDf43jzjP7-ZW0vSzSvKluFQrK85GlKsbHfF0firtBTI3Le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0.872953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2026-05-11 05:56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0.305500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22:11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21:27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UQChMm1o9Y4TUOXAH6ad-asvtu_ZZarSsfc3Mgk0u3Qt-1Lr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20:40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UQAr1OBk2MMIpTeWiYXvZRA-UT2xqvCJB-lDHR7bQAqPo1yW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8.307000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20:28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UQA8WhflYEoJC0Ykyoo3kCBfYswbmG7ecJz_qIydnhT-Kfbk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20:23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0.934000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19:57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0.309000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19:22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0.634500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18:44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UQCS7HWGROAQAagvQff3LKYwKEdsBX57y3_3YnG7EZpBLPu8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0.987982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18:26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UQD5lVI21X5n6eXTGMZYJFDNsO1tO5jaDmqj4dnvmhVs8TqX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18:16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UQAQ-cf5iQ7MkBm75axr_ZUF6qWF8XrjO4eMkBjiTHctWXPe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17:45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17:45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UQA68ENSokw6iwwi8L9qGdX5zTnVohtQaCXWYpQPTZHNjCNs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17:39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UQCh3iFgX1xIk5ru8gIgRPtnj_4IjC_5omA5QpjB1K0dex4M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17:39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UQCrqEvHzUB5y2UsKvjXtmQIcHW1_aDceQ8gPdHfUgVuXplp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16:57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UQBRQmw5jfIR6TJKaHR5BDU8QoIR77ltaAhl7oiuB_QTCjCT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16:49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0.657000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16:28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UQBRQmw5jfIR6TJKaHR5BDU8QoIR77ltaAhl7oiuB_QTCjCT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16:23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16:08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0.310600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15:37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UQDsaARAgrCnbxPaNrBpXQg3cxseqX1vukE1qteXpYMeyRvq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4.164920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15:35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UQDffSHVVVTQn0d4sXn208vwwBdFFlOG7xqYzIaoINI1xnG2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15:09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UQCpxcAjrj0hTNZHF1ZymOMPd0q_tlYKWBT5DlV3tNtZ4ToC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14:28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UQAdqqeRqujbl9kuyUoVg_EQoQk-VgKrldr0r9wrElJny9_7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13:17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UQAwOubuz5mbbNkNISjBOFLC_TdasCFbV9TUzQrvpvJrZL0a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12:34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UQAzi5SDXPtecOpjdKpusIMMuHi7NNuJukbeo9AkANX20dU0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12:11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UQD5rY8kbyeYvYFVmlLxl6YPgOfuZ7poQYGZPv822LBc11Hr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11:56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UQD5rY8kbyeYvYFVmlLxl6YPgOfuZ7poQYGZPv822LBc11Hr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11:48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UQD5rY8kbyeYvYFVmlLxl6YPgOfuZ7poQYGZPv822LBc11Hr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23:44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0.556900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23:34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4.321700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22:50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UQAQ-cf5iQ7MkBm75axr_ZUF6qWF8XrjO4eMkBjiTHctWXPe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22:32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UQA5l-HIh0dw-FSzQnt9qerYb2FWdbZTFRoA_kkWPY9Uav4i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22:30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UQD0unUslGR1_cxz9v5jtGR3fsjf9rP_GyaJE7nuqGMeAv4i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6.200679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22:27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22:22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22:20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UQAokEE-SZkLEnGnTuNdkApxLrz3CWMto0bZaRUTJU_TNOmC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21:44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UQDem6-NQyseCQT4mIVoY7qCel5Myv0uuepIdc0l-hoIR08L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21:40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UQCqIowm5eoo-YQU_pbh8lf9oHdEkfu-mAAoHsVA3Q9j-08L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8.230088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17:58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UQCafPW1Vn6lt491Rbi7fH-7DRJ6EKC10_Jx_X-f7KX1imTy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3.953458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10:50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10:04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UQCnYGbi1nhK0uUR5IfTGqowu90rEBSc_oF7h4br6gvjzDm2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09:58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0.573300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09:52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UQAokEE-SZkLEnGnTuNdkApxLrz3CWMto0bZaRUTJU_TNOmC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09:36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UQAQ-cf5iQ7MkBm75axr_ZUF6qWF8XrjO4eMkBjiTHctWXPe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23:01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UQBWtJIFqQzqv0b32J0Hza1F4f7RUh7UYei0y90_liTi6vQE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22:20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UQAeAwQXP3gnj9ycZebhTC2-4U1eIRQrg3jvW2gazmd1J9lO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5.390000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22:06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UQCJ0EyWG76mn4ZiY0MB9Nk2qdREDNb9eseUY0OBrHL4OdFo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21:55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21:51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0.294400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21:50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UQBPJtskXPl0TVveSl9UZUhl3OvyVNaRoXCia6peNNGZkntf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21:16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20:58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UQCLJQIu6vq7Eu72bSIMTMGhtX9hNsfke1Xu0cjYNSifmdnJ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16:09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UQCNiWobXuW-sceXoGq3hQB6EtSS--DVuBzHi6iAbhtkjNmm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13:52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UQAvH40ywpJn5gXvgwWoZ48uNUu5HbjmbuWBxCM5Yxtqs8Uo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13:35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UQCh3iFgX1xIk5ru8gIgRPtnj_4IjC_5omA5QpjB1K0dex4M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06:25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UQAOv7ssWhpTy_B6J_NZzXB6MUVGs6SmxH2FCIgK3go23OWl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06:17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UQBax4DQN08OO7O0g8H0IwrrFcZBHe0grcZpDZxG8ukyRpyL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18:23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UQCALjqLIL5eRjSK261VeCovjKO-gPGZXQ9kgtQwn5wXUz_O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0.373584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18:05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UQDEsfXJyAQpWKhFxCyiN31a09nyTiPTedkmu1QuTqfiwiVs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16:54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UQDQ1w7yPzlDJ0Njl3i_B9opI9LTcEq_JvQ9j1k3W2NW9QZT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16:54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UQB1UOlUtVhAHlDrGL84Ghhc-g4J08dn0QVRqkkNe1IeezTq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16:50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15:28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0.289300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15:17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UQAX8LRSF2K9iiTAt9asbfPJww0JHttrJZzmOUVymUl_mzii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14:58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UQDQ1w7yPzlDJ0Njl3i_B9opI9LTcEq_JvQ9j1k3W2NW9QZT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14:20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0.283700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12:28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UQCNiWobXuW-sceXoGq3hQB6EtSS--DVuBzHi6iAbhtkjNmm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11:38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UQBukmqZhEH5aQykErB7ecGYRzY5iIjxWZIvMV99RVQSPTyR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11:37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UQCbjRyCvnLdwE-ODxAnTbBimL_DLtjzLFi8Ef2bm92YLm8J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11:07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0.461500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11:06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2.172600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11:00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UQBukmqZhEH5aQykErB7ecGYRzY5iIjxWZIvMV99RVQSPTyR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0.697539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10:39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0.522200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10:33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0.262200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00:29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UQCkFLSfmyc2r6JEX4s0NCIMQnBpWN_F1z6Q-Ozk9ano3AJQ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20:48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UQA90NY-MuoihcbdmCBJqbTr9CKtPSeHZpDcp0XAHfvbH5YO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19:59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UQDmBA4LExUQeoOzbmAvrcIAhu9Xiw4udxKJUfD8yjxoxHp3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18:37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18:19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UQBBKNl_eHnPmnLwpb4hyXNDNgmUI9EGE3tayC-y1yNL-BUF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18:19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UQBBKNl_eHnPmnLwpb4hyXNDNgmUI9EGE3tayC-y1yNL-BUF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0.051512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17:19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UQBBKNl_eHnPmnLwpb4hyXNDNgmUI9EGE3tayC-y1yNL-BUF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16:17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UQAaWjDHy3WFLXWgkSqN4WIHYuhSxOIiQD-mCEL9riaXJmzv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6.440000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15:56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UQAoHXk9sRc7yVbHJs06bY2nc8iiwfatkxKzXyC-TIT1v736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15:49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UQAoHXk9sRc7yVbHJs06bY2nc8iiwfatkxKzXyC-TIT1v736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15:17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14:54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UQAdqqeRqujbl9kuyUoVg_EQoQk-VgKrldr0r9wrElJny9_7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12:11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UQAy04USntgdpYtY0NPbkwIj0k7Mgk8GMZh25MNazkm8s5tD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10:21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08:45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UQCgz6ricwhGeb5klSpzoRIbpEyXo3CS8y_FRC22XkiPGQZU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23:05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UQB5OOICn35h04wbDJOcDqpnjLaaX0MBzLtpKGZj8f8YLZMG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22:32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UQBfLDFkiVvvyvVuhx2x5-zkjrzX0gJh1fYS26hsamvL4QCI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21:13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2.997400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19:38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UQAvQnsPabGZtUxGXlQ2PRy7qpGTojMfux8RCnbGbtOVaSnT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17:38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UQDffSHVVVTQn0d4sXn208vwwBdFFlOG7xqYzIaoINI1xnG2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17:26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UQAeE05NKQq1KvfUKrmEo9lgwfW96Jyt3ClcchDBi_-uJGaW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15:59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13:37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UQDffSHVVVTQn0d4sXn208vwwBdFFlOG7xqYzIaoINI1xnG2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14:42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1.165600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11:52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UQAdqqeRqujbl9kuyUoVg_EQoQk-VgKrldr0r9wrElJny9_7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23:46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0.667800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23:08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UQDmxa6kDNKplVzPgOyNuz8NfciEy7RsqYKyAd7Oedj37vbB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22:46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0.746300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22:45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0.779500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10:51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0.561300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22:36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0.562000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18:08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UQAdqqeRqujbl9kuyUoVg_EQoQk-VgKrldr0r9wrElJny9_7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22:34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UQD37_KgtBvMAoLf0BFJw5oJ8s7UTRAycp97beh-xOCnv7qq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7.522506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22:27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0.564200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2026-04-30 21:03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1.140600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2026-04-30 14:16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2026-04-30 14:14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UQAdqqeRqujbl9kuyUoVg_EQoQk-VgKrldr0r9wrElJny9_7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2026-04-30 09:04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UQDXIsHoOHC7jk8RmYX64nVdXUPxF5Fu4HPFAsPtR11PkX4N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2026-04-29 16:48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UQDRTgSEQxrXhdF1M7wcTF-z9NHj-RbDbH2XFYxn1_-biPWV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2026-04-29 16:20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1.687000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2026-04-29 16:19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UQAaWjDHy3WFLXWgkSqN4WIHYuhSxOIiQD-mCEL9riaXJmzv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2026-04-29 15:05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0.566500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2026-04-29 15:04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UQAaWjDHy3WFLXWgkSqN4WIHYuhSxOIiQD-mCEL9riaXJmzv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2026-04-28 22:18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UQAVvUqBqOUMAoYXNroga0b628r6IuJBeo3HRrutEzs6yq14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15.456811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2026-04-28 13:12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UQC1m77zS1fORp_vh7He_l3ESUTKNuy09MtAkXZLjvkPuetQ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15.264653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2026-04-28 00:36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UQAdqqeRqujbl9kuyUoVg_EQoQk-VgKrldr0r9wrElJny9_7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2026-04-27 23:55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UQARCjif3RrNmbJhi-BaCroho58Ly3Ne2evAToHpXw8mtKjf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0.006000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2026-04-25 20:39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UQDjAj6MklMQrX2ccjl5Yyb0F1prOfImKFxFGFqIdj0B2YH9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2026-04-25 00:00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UQBQ1PNXC1ZnpyPFG8WhGIgDApFJqRH92O4jMyFbJAj6Uh9O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19.886299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2026-04-24 21:45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UQDRTgSEQxrXhdF1M7wcTF-z9NHj-RbDbH2XFYxn1_-biPWV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2026-04-24 10:52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UQCXh9kLvfKK8d9cOQPLZBqjUj_rI0ME2p03TYslTtG77q7h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19.632596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2026-04-23 22:42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UQDRTgSEQxrXhdF1M7wcTF-z9NHj-RbDbH2XFYxn1_-biPWV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2026-04-23 00:20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UQBD5P0GCig5kGCFu2bGMpuYFH2sO4XvQWV7h_42_TD3jVhq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14.816419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2026-04-23 00:07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UQDEobY4fYsZaKxoMhqn30YeB9ZMoIg5THcRxNznFkS2dmDe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10.047077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2026-04-23 00:05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UQDRTgSEQxrXhdF1M7wcTF-z9NHj-RbDbH2XFYxn1_-biPWV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2026-04-23 00:00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UQDRTgSEQxrXhdF1M7wcTF-z9NHj-RbDbH2XFYxn1_-biPWV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2026-04-21 22:06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UQBs3BoelUh-QkhH7mO4ecZnpO0qWP1f0hDeLUwS9Z1VZg3O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4.976510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2026-04-21 19:21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UQD_aGwo5jxjzrVOgN8wNuhKvodx7s2fRw3IlzGJku-Nuhvx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3.650078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2026-04-10 15:30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0.581600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15:04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0.592900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12:05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0.598100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2026-03-26 00:12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UQBHQpJUKx3kJ8i7j61wB17tFDif42ncegFlrK4CBHRO5-ZL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21:57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1.123400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21:56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1.123900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12:31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UQBHQpJUKx3kJ8i7j61wB17tFDif42ncegFlrK4CBHRO5-ZL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UQCjEo7QNUH5S2tVjYgFFdEh1pherydH9K-nrHx0aScsq-j8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0.366445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12:15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UQDz07uhcYFdEgIy5CFaG3FOnP_fO9wTmIZcCN9b53OVrR6k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0.026466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UQBPGDexEZ2RkP_hJDCFzdp9uIaF-YOvTMLFMY_hm53kBLeg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0.038859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12:15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UQCX7WZrfIS9legKUnCotsPA2ubxLUMDtilpxytRoSTyDPsC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UQCiypoBWNIEPlarBp04UePyEj5zH0ZDHxuRNqJ1WQx3FHv7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22,151.000000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X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12:15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0.955151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UQBHX1yQpNBSmrTD1sghaGvXoTSMhP8ADBXtXW2ms_6Iau6q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0.026236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12:15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UQBAGHasg6MO_AMFDK49Yr3iPSTVrBqbY6We4MxVMlupKU0a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UQBN18kAXsBfvshv6gYu6rGGfK5kmUEohTSR9Tb6IiT8ZoIi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5,677.799350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HMSTR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2026-03-21 16:02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1.187000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2026-03-21 12:14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UQD74ZzFrZEofk9cd0zDqyFvVIu8CP73zouahCLbR-Ezek5W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16:50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0.602400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12:51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UQCX7WZrfIS9legKUnCotsPA2ubxLUMDtilpxytRoSTyDPsC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12:51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UQCgf3tOa7QhSGdanXsiG4piuZ4iHMUCOVj2_3N--sMCIHGM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22,151.000000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X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12:50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UQBAGHasg6MO_AMFDK49Yr3iPSTVrBqbY6We4MxVMlupKU0a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12:50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UQCgf3tOa7QhSGdanXsiG4piuZ4iHMUCOVj2_3N--sMCIHGM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1,150.000000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HMSTR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13:08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UQD_r8kirNaJDJw2DTCJHZjFFlxocx2C9b0If8I4bySaOL7U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21:56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UQBHQpJUKx3kJ8i7j61wB17tFDif42ncegFlrK4CBHRO5-ZL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17:45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2.252900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2026-03-14 13:51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UQD74ZzFrZEofk9cd0zDqyFvVIu8CP73zouahCLbR-Ezek5W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0.585000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2026-03-13 12:02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UQD74ZzFrZEofk9cd0zDqyFvVIu8CP73zouahCLbR-Ezek5W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0.055000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2026-03-12 14:41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UQACm5ev_Zm20Y2jcmP78VbEWc2JGR8fb3Az38bfgKCPIJn1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2026-03-12 13:30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UQD74ZzFrZEofk9cd0zDqyFvVIu8CP73zouahCLbR-Ezek5W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2026-03-12 10:14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0.561400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2026-03-11 16:59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UQBHQpJUKx3kJ8i7j61wB17tFDif42ncegFlrK4CBHRO5-ZL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14:05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UQCgf3tOa7QhSGdanXsiG4piuZ4iHMUCOVj2_3N--sMCIHGM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10:13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0.558600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10:03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UQAaWjDHy3WFLXWgkSqN4WIHYuhSxOIiQD-mCEL9riaXJmzv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2025-11-28 09:56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UQDwLBXNqXSu0CMzkUuy124iRprmQrX9XM00u9VEpDjiPzjQ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0.000062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2025-09-13 22:00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UQAPULAqcdnfL0S9_zDz7p8zuQsWrVNVTMM4LvK2vYPWkL5Z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2024-10-26 07:25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UQCgf3tOa7QhSGdanXsiG4piuZ4iHMUCOVj2_3N--sMCIHGM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2024-10-19 17:29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UQB_5KSp_boaPGF0g6p_GNNVLIIRw3WnzGTK4h4wfpEmco_v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2024-10-03 06:36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UQAKBwaAoHbD7Sj80pg_D2Gm-PAWX77KtW-KPly8kcujCmHp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2024-10-02 11:37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UQBEqtBubO1HTAo1ovIRoBpHkU8hcMMZAe6MJAKh5_xuR4-b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2024-09-29 15:30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UQCgf3tOa7QhSGdanXsiG4piuZ4iHMUCOVj2_3N--sMCIHGM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2024-09-29 15:09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UQDuFLvJZg5GrgQqGuUGhZAbH-OMavDvuUdnTGwvDaZ9cpBg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2024-09-29 14:06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UQCgf3tOa7QhSGdanXsiG4piuZ4iHMUCOVj2_3N--sMCIHGM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2024-09-29 11:28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UQAH5Eadz8EinJ-Fc96Is8lWwtAGXlC_micORbwXgHX1fWe9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2024-09-29 09:01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UQCgf3tOa7QhSGdanXsiG4piuZ4iHMUCOVj2_3N--sMCIHGM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2024-09-29 04:01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UQBSOoKQrtZqZlFWDMwRkYxztyi-R6tiygE4A9rF2D8OPXzR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2024-09-27 00:32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UQCLcbSwsRNfAWldj_POmq1WwgpETEiHCmJbbARWTsWweHzV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2024-09-27 00:30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UQCLcbSwsRNfAWldj_POmq1WwgpETEiHCmJbbARWTsWweHzV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2024-09-27 00:29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UQCgf3tOa7QhSGdanXsiG4piuZ4iHMUCOVj2_3N--sMCIHGM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2024-09-26 21:12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UQBAGHasg6MO_AMFDK49Yr3iPSTVrBqbY6We4MxVMlupKU0a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2024-09-26 21:11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UQCgf3tOa7QhSGdanXsiG4piuZ4iHMUCOVj2_3N--sMCIHGM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2,815.000000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HMSTR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Xavf Darajasi Tahlili</w:t>
      </w:r>
    </w:p>
    <w:p>
      <w:pPr>
        <w:spacing w:after="120"/>
      </w:pPr>
      <w:r>
        <w:t>Hamyonning xulq-atvori va tranzaksiyalariga ko'ra baholangan risk ko'rsatkichlari.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5110"/>
      </w:tblGrid>
      <w:tr>
        <w:tc>
          <w:tcPr>
            <w:tcW w:type="dxa" w:w="15110"/>
            <w:shd w:val="clear" w:color="auto" w:fill="E74C3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2"/>
              </w:rPr>
              <w:t>🔴 CRITICAL - Hamyon o'ta yuqori xavf ostida! Mumkin bo'lgan noqonuniy aylanmalar, mikserlar yoki shubhali faollik belgilari mavjud. Bloklash yoki to'liq monitoringga olish tavsiya etiladi.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color w:val="808080"/>
          <w:sz w:val="17"/>
        </w:rPr>
        <w:t>Crypto Threat Watch - Kiberxavfsizlik Bo'limi Maxsus Hisoboti.</w:t>
      </w:r>
    </w:p>
    <w:sectPr w:rsidR="00FC693F" w:rsidRPr="0006063C" w:rsidSect="00034616">
      <w:pgSz w:w="16838" w:h="11906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