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1F4E79"/>
          <w:sz w:val="40"/>
        </w:rPr>
        <w:t>KENGAYTIRILGAN AUDIT HISOBOTI</w:t>
      </w:r>
    </w:p>
    <w:p>
      <w:pPr>
        <w:spacing w:after="360"/>
        <w:jc w:val="center"/>
      </w:pPr>
      <w:r>
        <w:rPr>
          <w:i/>
          <w:color w:val="808080"/>
          <w:sz w:val="22"/>
        </w:rPr>
        <w:t>Crypto Threat Watch - Professional Monitoring Tizimi</w:t>
      </w:r>
    </w:p>
    <w:p>
      <w:pPr>
        <w:spacing w:after="240"/>
        <w:jc w:val="center"/>
      </w:pPr>
      <w:r>
        <w:rPr>
          <w:color w:val="808080"/>
        </w:rPr>
        <w:t>━━━━━━━━━━━━━━━━━━━━━━━━━━━━━━━━━━━━━━━━━━━━━━━━━━</w:t>
      </w:r>
    </w:p>
    <w:p>
      <w:pPr>
        <w:spacing w:after="120"/>
      </w:pPr>
      <w:r>
        <w:rPr>
          <w:b/>
          <w:color w:val="1F4E79"/>
          <w:sz w:val="28"/>
        </w:rPr>
        <w:t>Hamyon Ma'lumotlari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Tarmoq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TON</w:t>
            </w:r>
          </w:p>
        </w:tc>
      </w:tr>
      <w:tr>
        <w:tc>
          <w:tcPr>
            <w:tcW w:type="dxa" w:w="4680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Manzil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UQBJhT43rpFV7LlnXt_xqP0dbB-9fZIAwzupJGdUM2xfHp8d</w:t>
            </w:r>
          </w:p>
        </w:tc>
      </w:tr>
      <w:tr>
        <w:tc>
          <w:tcPr>
            <w:tcW w:type="dxa" w:w="4680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Holati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ACTIVE</w:t>
            </w:r>
          </w:p>
        </w:tc>
      </w:tr>
      <w:tr>
        <w:tc>
          <w:tcPr>
            <w:tcW w:type="dxa" w:w="4680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Xavf Darajasi</w:t>
            </w:r>
          </w:p>
        </w:tc>
        <w:tc>
          <w:tcPr>
            <w:tcW w:type="dxa" w:w="4680"/>
            <w:shd w:val="clear" w:color="auto" w:fill="E67E2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🟠 🟠 HIGH</w:t>
            </w:r>
          </w:p>
        </w:tc>
      </w:tr>
      <w:tr>
        <w:tc>
          <w:tcPr>
            <w:tcW w:type="dxa" w:w="4680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Skanerlangan vaqt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2026-07-03 19:17 UTC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Aktivlar Balansi va Aylanmasi (Ichki aylanmalarsiz)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Aktiv</w:t>
            </w:r>
          </w:p>
        </w:tc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Hozirgi Balans</w:t>
            </w:r>
          </w:p>
        </w:tc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Kirim (IN)</w:t>
            </w:r>
          </w:p>
        </w:tc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Chiqim (OUT)</w:t>
            </w:r>
          </w:p>
        </w:tc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Sof Qoldiq (Net)</w:t>
            </w:r>
          </w:p>
        </w:tc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Aylanma (Volume)</w:t>
            </w:r>
          </w:p>
        </w:tc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Tranzaksiyalar</w:t>
            </w:r>
          </w:p>
        </w:tc>
      </w:tr>
      <w:tr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GRAM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41.4368 GRAM ✓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3,110.7686 GRAM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3,068.5045 GRAM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42.2641 GRAM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6,179.2730 GRAM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1618</w:t>
            </w:r>
          </w:p>
        </w:tc>
      </w:tr>
      <w:tr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USD₮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0.0154 USD₮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1,188.9154 USD₮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1,188.9000 USD₮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0.0154 USD₮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2,377.8154 USD₮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73</w:t>
            </w:r>
          </w:p>
        </w:tc>
      </w:tr>
      <w:tr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MTK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119.2000 MTK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MTK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MTK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MTK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MTK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SWPG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1.0000 SWPG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1.0000 SWPG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SWPG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1.0000 SWPG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1.0000 SWPG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</w:t>
            </w:r>
          </w:p>
        </w:tc>
      </w:tr>
      <w:tr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GRAMRETURN.ORG - Get your gram back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100.0000 GRAMRETURN.ORG - Get your gram back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GRAMRETURN.ORG - Get your gram back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GRAMRETURN.ORG - Get your gram back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GRAMRETURN.ORG - Get your gram back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GRAMRETURN.ORG - Get your gram back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FREE $pUSD at EXKEEPER.COM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1,000.0000 FREE $pUSD at EXKEEPER.COM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FREE $pUSD at EXKEEPER.COM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FREE $pUSD at EXKEEPER.COM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FREE $pUSD at EXKEEPER.COM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FREE $pUSD at EXKEEPER.COM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GRAM Unlock at gramunlock.org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119.2000 GRAM Unlock at gramunlock.org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Unlock at gramunlock.org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Unlock at gramunlock.org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Unlock at gramunlock.org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Unlock at gramunlock.org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GRAM AT GRAMEVENT.ORG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100.0000 GRAM AT GRAMEVENT.ORG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AT GRAMEVENT.ORG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AT GRAMEVENT.ORG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AT GRAMEVENT.ORG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AT GRAMEVENT.ORG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X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X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22,151.0000 X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22,151.0000 X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X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44,302.0000 X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2</w:t>
            </w:r>
          </w:p>
        </w:tc>
      </w:tr>
      <w:tr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HMSTR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HMSTR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3,965.0000 HMSTR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5,677.7993 HMSTR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-1,712.7993 HMSTR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9,642.7993 HMSTR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3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Ichki Almashtirishlar (DEX Swaps) - Turnoverdan chiqarilganlar</w:t>
      </w:r>
    </w:p>
    <w:p>
      <w:pPr>
        <w:spacing w:after="120"/>
      </w:pPr>
      <w:r>
        <w:t>Hamyonning o'zida amalga oshirilgan valyuta ayirboshlash (DEX swaps) operatsiyalari aniqlandi. Ular hamyonning tashqi kirim-chiqim aylanmalariga qo'shilmagan: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Vaqt</w:t>
            </w:r>
          </w:p>
        </w:tc>
        <w:tc>
          <w:tcPr>
            <w:tcW w:type="dxa" w:w="2340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Tranzaksiya Hash</w:t>
            </w:r>
          </w:p>
        </w:tc>
        <w:tc>
          <w:tcPr>
            <w:tcW w:type="dxa" w:w="2340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Yuborildi</w:t>
            </w:r>
          </w:p>
        </w:tc>
        <w:tc>
          <w:tcPr>
            <w:tcW w:type="dxa" w:w="2340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Qabul qilindi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2024-09-29 04:14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52489418e2...e9e9bf44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0.0500 GRAM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1,712.7993 HMSTR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Yillik Faollik (Native Aktiv)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Yil</w:t>
            </w:r>
          </w:p>
        </w:tc>
        <w:tc>
          <w:tcPr>
            <w:tcW w:type="dxa" w:w="3120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Kirim (IN) (GRAM)</w:t>
            </w:r>
          </w:p>
        </w:tc>
        <w:tc>
          <w:tcPr>
            <w:tcW w:type="dxa" w:w="3120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Chiqim (OUT) (GRAM)</w:t>
            </w:r>
          </w:p>
        </w:tc>
      </w:tr>
      <w:tr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2026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3,108.3185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3,066.4545</w:t>
            </w:r>
          </w:p>
        </w:tc>
      </w:tr>
      <w:tr>
        <w:tc>
          <w:tcPr>
            <w:tcW w:type="dxa" w:w="3120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2025</w:t>
            </w:r>
          </w:p>
        </w:tc>
        <w:tc>
          <w:tcPr>
            <w:tcW w:type="dxa" w:w="3120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3120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0.1000</w:t>
            </w:r>
          </w:p>
        </w:tc>
      </w:tr>
      <w:tr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2024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2.4500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1.9500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Barcha Tranzaksiyalar Tarixi (Tashqi hamyonlar bilan)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576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№</w:t>
            </w:r>
          </w:p>
        </w:tc>
        <w:tc>
          <w:tcPr>
            <w:tcW w:type="dxa" w:w="1584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Vaqt</w:t>
            </w:r>
          </w:p>
        </w:tc>
        <w:tc>
          <w:tcPr>
            <w:tcW w:type="dxa" w:w="864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Turi</w:t>
            </w:r>
          </w:p>
        </w:tc>
        <w:tc>
          <w:tcPr>
            <w:tcW w:type="dxa" w:w="3600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Qarshi Hamyon (From/To)</w:t>
            </w:r>
          </w:p>
        </w:tc>
        <w:tc>
          <w:tcPr>
            <w:tcW w:type="dxa" w:w="1584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Qiymati</w:t>
            </w:r>
          </w:p>
        </w:tc>
        <w:tc>
          <w:tcPr>
            <w:tcW w:type="dxa" w:w="1152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Valyuta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2024-09-26 16:11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0:a07f7b4e6b...737efac30220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2,815.0000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HMSTR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2024-09-26 16:12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0:401876ac83...cc55325ba929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2024-09-26 19:29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0:a07f7b4e6b...737efac30220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2024-09-26 19:30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0:8b71b4b0b1...04564ec5b078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2024-09-26 19:32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0:8b71b4b0b1...04564ec5b078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2024-09-28 23:01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0:523a8290ae...dac5d83f0e3d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2024-09-29 04:01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0:a07f7b4e6b...737efac30220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2024-09-29 06:28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0:07e4469dcf...bc178075f57d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2024-09-29 09:06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0:a07f7b4e6b...737efac30220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2024-09-29 10:09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0:ee14bbc966...6c2f0da67d72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2024-09-29 10:30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0:a07f7b4e6b...737efac30220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2024-10-02 06:37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0:44aad06e6c...02a1e7fc6e47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2024-10-03 01:36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0:0a070680a0...5cbc91cba30a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2024-10-19 12:29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0:7fe4a4a9fd...1e307e912672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2024-10-26 02:25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0:a07f7b4e6b...737efac30220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2025-09-13 17:00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0:0f50b02a71...f2b6bd83d690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2025-11-28 04:56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0:f02c15cda9...d544a438e23f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2026-03-07 05:03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0:1a5a30c7cb...42fdae269726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2026-03-07 05:13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0.5586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2026-03-08 09:05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0:a07f7b4e6b...737efac30220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2026-03-11 11:59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0:474292542b...ae0204744ee7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2026-03-12 05:14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0.5614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2026-03-12 08:30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0:fbe19cc5ad...22db47e1337a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2026-03-12 09:41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0:029b97affd...c6df80a08f20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2026-03-13 07:02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0:fbe19cc5ad...22db47e1337a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0.0550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2026-03-14 08:51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0:fbe19cc5ad...22db47e1337a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0.5850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12:45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2.2529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16:56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0:474292542b...ae0204744ee7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2026-03-18 08:08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0:ffafc922ac...c2386f249a38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2026-03-19 07:50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0:401876ac83...cc55325ba929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2026-03-19 07:50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0:a07f7b4e6b...737efac30220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1,150.0000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HMSTR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2026-03-19 07:51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0:97ed666b7c...2b51a124f20c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2026-03-19 07:51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0:a07f7b4e6b...737efac30220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22,151.0000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X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2026-03-19 11:50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0.6024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2026-03-21 07:14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0:fbe19cc5ad...22db47e1337a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2026-03-21 11:02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1.1870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2026-03-22 07:15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0:9c25fd8a16...49c520ed61dd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0.9552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2026-03-22 07:15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0:475f5c90a4...6da6b3fe886a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0.0262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2026-03-22 07:15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0:401876ac83...cc55325ba929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2026-03-22 07:15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0:4dd7c9005e...36fa2224fc66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5,677.7993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HMSTR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2026-03-22 07:15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0:a3128ed035...7c7469272cab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0.3664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2026-03-22 07:15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0:f3d3bba171...df5be77395ad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0.0265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2026-03-22 07:15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0:4f1837b111...8fe19b9de404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0.0389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2026-03-22 07:15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0:97ed666b7c...2b51a124f20c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2026-03-22 07:15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0:a2ca9a0158...a275590c7714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22,151.0000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X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2026-03-22 07:31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0:474292542b...ae0204744ee7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2026-03-25 16:56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1.1239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2026-03-25 16:57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1.1234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2026-03-25 19:12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0:474292542b...ae0204744ee7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07:05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0.5981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10:04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0.5929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2026-04-10 10:30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0.5816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2026-04-21 14:21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0:ff686c28e6...318992ef8dba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3.6501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2026-04-21 17:06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0:6cdc1a1e95...4c12f59d5566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4.9765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2026-04-22 19:00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0:d14e048443...8c67d7ff9b88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2026-04-22 19:05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0:d14e048443...8c67d7ff9b88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14.8000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2026-04-22 19:07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0:c4a1b6387d...dce71644b676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10.0471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2026-04-22 19:20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0:43e4fd060a...fe36fd30f78d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14.8164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2026-04-23 17:42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0:d14e048443...8c67d7ff9b88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2026-04-24 05:52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0:9787d90bbd...8b254ed1bbee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19.6326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2026-04-24 16:45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0:d14e048443...8c67d7ff9b88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2026-04-24 19:00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0:50d4f3570b...215b2408fa52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19.8863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2026-04-25 15:39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0:e3023e8c92...5a88763d01d9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2026-04-27 18:55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0:110a389fdd...81e95f0f26b4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0.0060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2026-04-27 19:36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0:1daaa791aa...dc2b125267cb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2026-04-28 08:12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0:b59bbef34b...764b8ef90fb9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15.2647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2026-04-28 17:18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0:15bd4a81a8...bbad133b3aca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15.4568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2026-04-29 10:04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0:1a5a30c7cb...42fdae269726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2026-04-29 10:05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0.5665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2026-04-29 11:19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0:1a5a30c7cb...42fdae269726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2026-04-29 11:20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1.6870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2026-04-29 11:48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0:d14e048443...8c67d7ff9b88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2026-04-30 04:04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0:d722c1e838...c3ed475d4f91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2026-04-30 09:14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0:1daaa791aa...dc2b125267cb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2026-04-30 09:16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0:1295d5f651...721678b69419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2026-04-30 16:03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1.1406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17:27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0.5642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17:34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0:f7eff2a0b4...e87ec4e0a7bf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7.5225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2026-05-02 13:08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0:1daaa791aa...dc2b125267cb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2026-05-02 17:36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0.5620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2026-05-03 05:51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0.5613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2026-05-03 17:45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0.7795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2026-05-03 17:46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0.7463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2026-05-03 18:08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0:e6c5aea40c...dece79d8f7ee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2026-05-03 18:46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0.6678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2026-05-04 06:52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0:1daaa791aa...dc2b125267cb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2026-05-04 09:42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1.1656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2026-05-05 08:37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0:df7d21d555...86a820d235c6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2026-05-05 10:59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0:cc2472f857...67c6723b3eca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2026-05-05 12:26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0:1e134e4d29...10c18bffae24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2026-05-05 12:38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0:df7d21d555...86a820d235c6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2026-05-05 14:38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0:2f427b0f69...76c66ed39569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2026-05-05 16:13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2.9974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2026-05-05 17:32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0:5f2c316489...a86c6a6bcbe1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2026-05-05 18:05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0:7938e2029f...6663f1ff182d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2026-05-06 03:45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0:a0cfaae273...2db65e488f19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2026-05-06 05:21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2026-05-06 07:11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0:32d385129e...c35ace49bcb3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2026-05-06 09:54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0:1daaa791aa...dc2b125267cb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2026-05-06 10:17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0:76f0c49836...66044b5c8624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2026-05-06 10:49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0:281d793db1...20be4c84f5bf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2026-05-06 10:56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0:281d793db1...20be4c84f5bf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1.9800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2026-05-06 11:17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0:1a5a30c7cb...42fdae269726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6.4400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2026-05-06 12:19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0:4128d97f78...2fb2d7234bf8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2026-05-06 13:19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0:4128d97f78...2fb2d7234bf8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2026-05-06 13:19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0:4128d97f78...2fb2d7234bf8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2026-05-06 13:37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0:1295d5f651...721678b69419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2026-05-06 14:59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0:e6040e0b13...f0fcca3c68c4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2026-05-06 15:48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0:3dd0d63e32...45c01dfbdb1f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2026-05-06 19:29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0:a414b49f9b...ece4f5a9e8dc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05:33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0.2622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05:39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0.5222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06:00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0:6e926a9984...5f7d4554123d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0.6975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06:06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2.1726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06:07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0.4615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06:37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0:9b8d1c82be...fd9b9bdd982e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06:38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0:6e926a9984...5f7d4554123d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07:28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0:8d896a1b5e...a8806e1b648c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09:20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0.2837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09:58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0:d0d70ef23f...59375b6356f5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10:17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0:17f0b45217...457299497f9b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10:28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0.2893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11:50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0:500551368c...ccc50e821db7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11:54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0:7550e954b5...490d7b521e7b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11:54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0:d0d70ef23f...59375b6356f5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13:05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0:c4b1f5c9c8...542e4ea7e2c2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13:23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0:802e3a8b20...d4309f9c1753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0.3736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2026-05-08 01:17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0:5ac780d037...9c46f2e93246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2026-05-08 01:25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0:0ebfbb2c5a...880ade0a36dc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2026-05-08 08:35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0:a1de21605f...98c1d4ad1d7b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2026-05-08 08:52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0:2f1f8d32c2...2339631b6ab3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2026-05-08 11:09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0:8d896a1b5e...a8806e1b648c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2026-05-08 15:58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0:8b25022eea...c8d835289f99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2026-05-08 16:16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0:500551368c...ccc50e821db7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2026-05-08 16:50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0:4f26db245c...aa5e34d19992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2026-05-08 16:51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0.2944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2026-05-08 16:55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0:1295d5f651...721678b69419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2026-05-08 17:06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0:89d04c961b...4381ac72f839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2026-05-08 17:20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0:1e0304173f...681ace677527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5.3900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2026-05-08 18:01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0:56b49205a9...dd3f9624e2ea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04:36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0:10f9c7f989...18e24c772d59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04:52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0:2890413e49...1513254fd334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2.7200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04:58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0.5733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05:04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0:a76066e2d6...86ebea0be3cc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0.4700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05:50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0:cc2472f857...67c6723b3eca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12:58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0:9a7cf5b556...7f9feca5f58a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3.9535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16:40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0:aa228c26e5...c540dd0f63fb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8.2301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16:44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0:de9baf8d43...cd25fa1a0847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17:20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0:2890413e49...1513254fd334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17:22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0:500551368c...ccc50e821db7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17:27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0:500551368c...ccc50e821db7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17:30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0:f4ba752c94...b9eea8631e02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6.2007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17:32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0:3997e1c887...49163d8f546a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17:50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0:10f9c7f989...18e24c772d59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18:34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4.3217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18:44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0.5569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06:48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0:f9ad8f246f...ff36d8b05cd7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06:56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0:f9ad8f246f...ff36d8b05cd7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07:11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0:f9ad8f246f...ff36d8b05cd7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07:34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0:338b94835c...d02400d5f6d1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08:17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0:303ae6eecf...0aefa6f26b64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16.0000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09:28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0:1daaa791aa...dc2b125267cb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10:09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0:a9c5c023ae...5577b4db59e1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10:35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0:df7d21d555...86a820d235c6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0.4700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10:37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0:ec68044082...d797a5831ec9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4.1649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11:08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0.3106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11:23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0:756bbbe954...1ae662da2d57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11:28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0:51426c398d...88ae07f4130a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11:49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0:756bbbe954...1ae662da2d57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0.6570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11:57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0:51426c398d...88ae07f4130a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12:39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0:aba84bc7cd...d1df52056e5e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1.1400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12:39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0:a1de21605f...98c1d4ad1d7b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12:45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12:45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0:3af04352a2...940f4d91cd8c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13:16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0:10f9c7f989...18e24c772d59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13:26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0:f9955236d5...d9ef9a156cf1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13:44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0:92ec758644...71bb119a412c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0.9880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14:22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0.6345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14:57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0.3090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15:23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0.9340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15:28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0:3c5a17e560...8c9d9e14fe29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15:40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0:2bd4e064d8...1edb400a8fa3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8.3070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16:27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0:a1326d68f5...0934bb742dfb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6.0100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17:11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0:76f0c49836...66044b5c8624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2026-05-11 00:56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0.3055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2026-05-11 01:28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0:dfe378f38c...47e2aed05323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0.8730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2026-05-11 01:28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0:a9c5c023ae...5577b4db59e1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2026-05-11 08:14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0:d3b1a8c1d1...809f86c31478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2026-05-11 17:28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0:076b4975f7...4ba4388fbb56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8.4788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2026-05-11 17:31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0:4449eaea51...fcb1eb5130c2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03:21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0:daa5ab2f58...afe00b851e99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8.4505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03:22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0:de5dd4ec7f...adc52e78389d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0.9994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03:29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0:296e8cfe18...b679ed2c64ff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03:34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0:ee59aff2ef...d2558b7441e3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1.7189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07:16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0:e73a86c652...ee4cba43a5fa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07:33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0:e73a86c652...ee4cba43a5fa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07:33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0:a0f88b271a...31169d514a30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17:44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0.9609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18:25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0.3210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01:58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0:a37584e9c4...2bb18eeec4cb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8.6918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02:03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0:ee59aff2ef...d2558b7441e3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1.4989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04:02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0:76f0c49836...66044b5c8624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04:04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0:abf025f584...dbd690dfad98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04:48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0:abf025f584...dbd690dfad98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05:06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0:880b8f627d...257b81e42e13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05:06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05:06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0:d88f8e0d87...a2d0173c15cb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05:22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0:e560e62fd6...cfdda91ea0ec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05:24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0.3294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06:21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1.3878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06:30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0:76f0c49836...66044b5c8624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07:16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0:f9955236d5...d9ef9a156cf1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07:17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0:5ffddea7c9...d987146c6969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08:19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0:76f0c49836...66044b5c8624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09:55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0:500551368c...ccc50e821db7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13:09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0:880b8f627d...257b81e42e13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13:09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13:09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0:d88f8e0d87...a2d0173c15cb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13:54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0:2f8a628e81...82cd1fa2be77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9.3489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13:56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0:7dc0bbd5a4...7183a5c97653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13:56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0:e560e62fd6...cfdda91ea0ec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16:08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0:d88f8e0d87...a2d0173c15cb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16:20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0:8f69b0b832...1190d0ad4dc4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16:29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0:0e5a7745de...ee1221c44714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16:42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0:98b6215018...836985f361df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5.4131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16:58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0:76f0c49836...66044b5c8624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17:05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0:2daa184367...daba897bc8fd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0.7100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17:18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0:824a929c23...27460956b886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6.4480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18:11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0:500551368c...ccc50e821db7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18:14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0:58c10307bb...e94df1576563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20:25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0:feffe87528...05cca5f24390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01:57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0:a414b49f9b...ece4f5a9e8dc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02:06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0:d51e611823...57bf028638c9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03:01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0:ee59aff2ef...d2558b7441e3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1.6549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04:57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0:70df5d61a0...6b28cc11a40f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05:17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0:bcfca422bf...3ea278bdf067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9.3930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05:18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0:f4855f5cd0...0cb9e00ffc8f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13:00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0:500551368c...ccc50e821db7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13:01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0:a0f88b271a...31169d514a30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13:29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0:a0f88b271a...31169d514a30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15:21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0:eadb519b78...2c44e0360074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15:28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0:3ffd9c17c6...62b03fb5cb98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15:33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0:500551368c...ccc50e821db7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15:42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0:74a8133d52...9a168a4144c8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15:45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0:9dcd9f5139...209f391fda68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15:54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0:48beb33e67...f8428d020bc5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16:09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0:1d3a9a5c59...9bdfa1309959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16:12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0:500551368c...ccc50e821db7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16:40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0:876ef12874...fc50b92ee5fb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11.1800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16:40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0:c43d74a702...ee179e1a5dc3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16:43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0:0a747513dc...3612782635d2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16:52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0:40ca460efc...19003c91543e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9.4642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16:59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0:e115f5ede7...849fc29df76b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17:08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0:0ac1e3b1bf...8994bc033e82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0.2730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17:18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0:085f8beddb...2862d4197b11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17:20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0:f2cb73b7dc...0cdc89dd474d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18:07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0:48beb33e67...f8428d020bc5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18:10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1.0404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18:19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0:178c93b7a4...34e9aba83dc7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6.9469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03:06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0:fe2afabbe3...97e0d1882b06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03:25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0:03379bdc37...f3e204164415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04:10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0:48beb33e67...f8428d020bc5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04:11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0:a17b1ca978...d114d4acb7e9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04:12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0.7127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04:12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0:2f9846199b...9be3ff5e477d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05:01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0:48beb33e67...f8428d020bc5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05:02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0.3583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05:21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0:3b8ef9dc06...c161908a95c7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06:20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1.6766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06:29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0:23d7e89e41...29e00e0b90de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9.7193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07:12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0:500551368c...ccc50e821db7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07:43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0:500551368c...ccc50e821db7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07:51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1.4280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08:12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0:2890413e49...1513254fd334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15:32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0:500551368c...ccc50e821db7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16:03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0:d951eaba97...ae1a5e0a8665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16:17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0:87067f8b8a...70c6eac2fe10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16:20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0:03b2a5df18...5c9dd7e13f1b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20.1708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16:24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0:7d65d4f376...aad40bf8be47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16:27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0:207c1690d4...c24ea4b24cef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16:41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0:1295d5f651...721678b69419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17:01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0:827c61e23d...fb02034d1039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17:40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0:0a747513dc...3612782635d2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18:06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0:d951eaba97...ae1a5e0a8665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18:21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0:ec6d6b40be...4336ba64c48d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7.5270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18:44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0:8f45613c35...6916754d4ce0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7.5215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02:33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0:e560e62fd6...cfdda91ea0ec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02:38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0:02fa4f7866...83f9f76d7579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03:51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0:e560e62fd6...cfdda91ea0ec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04:13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0:ca1d9edeef...3a3cf06fb309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04:16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0:e560e62fd6...cfdda91ea0ec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05:08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0:69f0531328...82cea4e1ba24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06:32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0.3928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08:06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0:1295d5f651...721678b69419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09:58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0:5dbf4e0a51...2066d337f3e2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10:08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0:7ad2d81904...3f1412b81373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10:17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0:e560e62fd6...cfdda91ea0ec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11:01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0:83132bea0b...b5baac510ebc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11:04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0:1295d5f651...721678b69419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0.7870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11:24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0:a414b49f9b...ece4f5a9e8dc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11:49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0:1043c03047...0fea72b5a080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13:08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0:e560e62fd6...cfdda91ea0ec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0.3529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13:10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0:e560e62fd6...cfdda91ea0ec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13:32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0:500551368c...ccc50e821db7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14:00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0:13a754bcbc...884f7f447462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15:27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0:4c752e68e5...f241672d06b2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10.3818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15:48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0:22fd39816c...85a90bbe8301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15:56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0.8134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16:18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0:a9fc0ae448...1000ab993f7f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18:34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0:e96b9de2e0...dcfdc493b19c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19:32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0:500551368c...ccc50e821db7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02:18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0:25aab0acc0...0fdb3b001f2c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04:29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0:207c1690d4...c24ea4b24cef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45.1222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04:57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0:1295d5f651...721678b69419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05:00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0:7498d43914...4e33adae033d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06:00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0:1043c03047...0fea72b5a080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06:01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0:a6b4eca977...ea862de4a63d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06:01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0:b63f8906cf...4fdbc3cffd5f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0.3994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06:02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0:398ec9779d...23dc0741699a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0.3994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06:14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0:b63f8906cf...4fdbc3cffd5f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0.3993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06:14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0:0ed3d96be6...e5e239cdba27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0.3993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06:14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0:0ed3d96be6...e5e239cdba27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0.3993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06:14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0:b63f8906cf...4fdbc3cffd5f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0.3993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06:15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0:398ec9779d...23dc0741699a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0.3992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06:16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0:b63f8906cf...4fdbc3cffd5f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0.3992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06:16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0:b63f8906cf...4fdbc3cffd5f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0.3992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06:16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0:398ec9779d...23dc0741699a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0.3992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06:16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0:f39008af42...c9110f4c1b84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0.3992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06:16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0:0ed3d96be6...e5e239cdba27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0.3992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06:17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0:b63f8906cf...4fdbc3cffd5f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0.3992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06:17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0:b63f8906cf...4fdbc3cffd5f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0.3992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06:17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0:b63f8906cf...4fdbc3cffd5f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0.3992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06:17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0:0ed3d96be6...e5e239cdba27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0.3992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06:23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0:b63f8906cf...4fdbc3cffd5f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0.3993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06:23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0:0ed3d96be6...e5e239cdba27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0.3993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06:32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0:b63f8906cf...4fdbc3cffd5f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0.4004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06:32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0:0ed3d96be6...e5e239cdba27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0.4004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06:42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0:b63f8906cf...4fdbc3cffd5f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06:52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0:b63f8906cf...4fdbc3cffd5f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06:52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0:398ec9779d...23dc0741699a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06:52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0:f39008af42...c9110f4c1b84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07:11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0:398ec9779d...23dc0741699a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0.3996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07:11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0:b63f8906cf...4fdbc3cffd5f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0.3996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07:15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0:ae828e9335...e6375f8651ce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2.4800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07:18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0:398ec9779d...23dc0741699a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0.3997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07:29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0:b63f8906cf...4fdbc3cffd5f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0.3994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07:33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0:b63f8906cf...4fdbc3cffd5f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0.3987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07:47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0:f39008af42...c9110f4c1b84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0.3979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07:57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0:398ec9779d...23dc0741699a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0.3979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09:25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0:e96b9de2e0...dcfdc493b19c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11:03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0:4dfcbdfd81...56000724e7f8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11:08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0:4dfcbdfd81...56000724e7f8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11:11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0:4dfcbdfd81...56000724e7f8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11:43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0:14d06604fc...aebc5af90596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11:45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0:4dfcbdfd81...56000724e7f8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12:32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0:b63f8906cf...4fdbc3cffd5f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0.3954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15:20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0:361c462c84...a29de4047cf1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15:58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0:b63f8906cf...4fdbc3cffd5f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0.8010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16:37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0.7799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17:32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0:eaabc54db9...faf16f434cbd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7.8637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17:48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0:cebb2cbc2b...8ca5bdd70d6a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17:57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0:cebb2cbc2b...8ca5bdd70d6a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18:21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0:fd10b5cbfe...ad3b45f303bc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19:04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0:398ec9779d...23dc0741699a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1.1314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19:12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0:398ec9779d...23dc0741699a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1.2031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19:22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0:eadb519b78...2c44e0360074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19:22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0:eadb519b78...2c44e0360074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19:23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0:1295d5f651...721678b69419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19:48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0:c09842cb70...214266256a66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20:05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0:a1de21605f...98c1d4ad1d7b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20:12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0:de3e0ddd07...a20a5fe5001b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20:12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0:840d87f0eb...c8ee3b6caab4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00:07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0:0ed3d96be6...e5e239cdba27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4.0372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01:44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0:0ed3d96be6...e5e239cdba27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02:00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0:3ca76614f7...23a68a6b3f70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02:04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0:0a747513dc...3612782635d2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02:07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0:0a747513dc...3612782635d2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02:08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0:0a77e9485b...2b523626f0d2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03:07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0:4dfcbdfd81...56000724e7f8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03:09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0:4dfcbdfd81...56000724e7f8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03:11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0:4dfcbdfd81...56000724e7f8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3.8800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06:40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0:b63f8906cf...4fdbc3cffd5f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0.7850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06:43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0:a0cfaae273...2db65e488f19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06:51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0:6a68abb28f...8c4f528ebf4d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07:06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0:3f2e75c41d...008e33ddc5ad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32.8000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07:25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0:1295d5f651...721678b69419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12:46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0:b63f8906cf...4fdbc3cffd5f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0.4434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15:15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0:398ec9779d...23dc0741699a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0.4005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15:19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0:cfaadfcc18...3bc5ce349063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15:29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0:71d4a67d31...dd6a5a88ef9b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15:33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0:937a253007...0f848eff657f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15.6351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15:38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0:0a747513dc...3612782635d2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15:39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0:0a747513dc...3612782635d2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16:00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0:b63f8906cf...4fdbc3cffd5f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0.8002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16:28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0:0d27a5ad12...a11a1354510e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16:34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0:b2b183b54c...129c4218946a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16:51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0:eadb519b78...2c44e0360074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18:06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0:4dc99b24d1...1b8101221a68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2.3500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18:07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0:b8dfcf5b54...aa628ef743d9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19:11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0:500551368c...ccc50e821db7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19:12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0:1295d5f651...721678b69419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19:37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0:4dc99b24d1...1b8101221a68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2.7500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00:59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0:bc59db44a9...c230abac5252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01:10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0:4dc99b24d1...1b8101221a68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01:15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0:7e3fbb8254...c14347d177ac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03:16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0:4dfcbdfd81...56000724e7f8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7.6500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04:20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0:0ed3d96be6...e5e239cdba27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1.5151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05:04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0:d0d70ef23f...59375b6356f5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2.1053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05:29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0:63c4b96a95...6fb6d9c085c3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05:36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0:0e9c9e9dd8...4de7e8517d37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05:40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0:2890413e49...1513254fd334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05:41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0:faee72fbba...77d10b48f6e0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05:56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0:96ce7136e1...3aabfd84f05b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4.2500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06:47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0:5f2c316489...a86c6a6bcbe1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06:49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0:38987c8abe...daacc135dfe5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06:58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0:1295d5f651...721678b69419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07:15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0:5f2c316489...a86c6a6bcbe1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08:21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0:76f0c49836...66044b5c8624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08:39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0:cfaadfcc18...3bc5ce349063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10:26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0:f39008af42...c9110f4c1b84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1.5464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10:26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0:f39008af42...c9110f4c1b84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1.5314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10:27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1.5012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10:34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0:56526144e3...4239789e918a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14:20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0:ee82a2b4e7...7727f7efa56a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7.5323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14:23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0:b63f8906cf...4fdbc3cffd5f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0.4809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14:39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0:500551368c...ccc50e821db7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15:13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0:0a747513dc...3612782635d2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29.0000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15:55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0:408da3b28b...bbab2a99256b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16:16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0:31baddf7b1...7db4ddf9846f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16:23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0:0b3b983062...3f75e5c881eb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16:24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0:f3bb0b9a67...87b923f5b7cf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16:59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0:5f2c316489...a86c6a6bcbe1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17:28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0:f770a531f1...0102d24e50d8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7.4326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17:32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0:4dc99b24d1...1b8101221a68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17:35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0:dd63c6eaf6...c45f78f83715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02:06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0:e560e62fd6...cfdda91ea0ec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04:25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0:c6234b352b...91b0445264a8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04:53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0:f38a9fbd22...c9538ee54806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05:24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0:a1de21605f...98c1d4ad1d7b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06:14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0:3181c5ed57...2f8e2f42be9a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06:20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0:5d9b530fa5...3992737c3410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06:22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0:5df70b9b0a...85835d51b210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06:36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0:be49c44936...937a9c79dd1e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06:46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0:dae943d32d...53ef32388bd6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06:46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0:a1de21605f...98c1d4ad1d7b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07:23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0:a1de21605f...98c1d4ad1d7b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07:28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0:a9a168c65f...b4b115b3efd9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07:30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0:6894a015ce...923782000ec5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07:30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0:4c1aeb982b...32cda931e4d5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07:58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0:5f2c316489...a86c6a6bcbe1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08:59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0.7676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09:18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0:a0f88b271a...31169d514a30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10:41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0:14d06604fc...aebc5af90596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10:43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0:65aaef8397...0dd7e0a3d4cb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9.4874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15:26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0:f39008af42...c9110f4c1b84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1.6068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16:37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0:f39008af42...c9110f4c1b84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0.7582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16:55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0:5f2c316489...a86c6a6bcbe1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17:04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0:b63f8906cf...4fdbc3cffd5f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4.2061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17:05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0:f39008af42...c9110f4c1b84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4.2069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17:16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0:4dc99b24d1...1b8101221a68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3.3800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17:36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0:20c6dbfc3a...483e4b343ba4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18:07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0:cff4253f4b...70a0c14e6411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7.2806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18:09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0:a657f638ff...7ce015c382fd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20:29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0:6f9dc6872a...cf9644ee2e2d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20:31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0:90cd1e6432...799a8ffbb440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03:33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0:7fb790e593...3fbec4e4f3b9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03:54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0:a0f88b271a...31169d514a30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03:57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0:90cd1e6432...799a8ffbb440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03:57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0:90cd1e6432...799a8ffbb440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04:38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0:a0f88b271a...31169d514a30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04:55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0:a549735311...e82dad118b89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1.8255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05:18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0:1b29c5d465...75b446eab1e2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05:43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0:df76c6466a...78011d569afc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05:50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0:09eed7de0e...ebeb3ddf860f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15.1500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06:04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0:c56300e264...0e9218d81d4b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06:16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0:09eed7de0e...ebeb3ddf860f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07:43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0:7fb790e593...3fbec4e4f3b9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08:02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0:7fb790e593...3fbec4e4f3b9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08:20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0:a0f88b271a...31169d514a30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09:15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0:2b617a0acd...16d41bbf7289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09:20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0:db8f18891a...3307958aab9c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10:48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0:f39008af42...c9110f4c1b84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0.7718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11:21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0:66a5c318e2...00500bf42a70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12:06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0:0a747513dc...3612782635d2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12:08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0:e28c3c2a92...ca42a7a09970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4.9810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12:15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0:1ebf240637...0ac5ceff57b2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12:18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0:d6f7880f4c...20e70523fbe2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12:40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0:97aeb40840...e91a7a8259e5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0.7470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14:16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0:a0f88b271a...31169d514a30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14:22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0:a2f7cff11b...f84e5f8dccb7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14:35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0:83fdd956ae...35a8b00ffca1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15:52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0:4dc99b24d1...1b8101221a68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7.6500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16:25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0:7fb790e593...3fbec4e4f3b9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16:30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0:a3927ccd30...0d4a52a1b3a9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7.4519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16:52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0:0ed3d96be6...e5e239cdba27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0.6834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17:12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0:a9a168c65f...b4b115b3efd9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17:17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0:20c6dbfc3a...483e4b343ba4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17:26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0:b63f8906cf...4fdbc3cffd5f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0.7537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17:33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0:5f2c316489...a86c6a6bcbe1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18:35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0:66a5c318e2...00500bf42a70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18:40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0:60c77d596b...8c4fa8b68263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17.0000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01:10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0:ca90a1337e...5b9dc4762b24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01:13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0:4dc99b24d1...1b8101221a68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7.6400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02:34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0:e023d6680c...d57d08eb7551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02:36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0:e023d6680c...d57d08eb7551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02:51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0:25445f8372...8261e1bb5f59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03:04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0:9cfe65ab1b...d34351df79e1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03:10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0:3ca76614f7...23a68a6b3f70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03:11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0:27fc66ecad...3a934a152a43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03:16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0:27fc66ecad...3a934a152a43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03:23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0:12def98da0...f1fafec65fd0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03:23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0:4dc99b24d1...1b8101221a68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3.8400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03:26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0:b3aad3cdb7...3a6becf5fa47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03:27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0:b3aad3cdb7...3a6becf5fa47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03:39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0:398ec9779d...23dc0741699a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0.6813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03:39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0:17b51ded58...e33740682360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03:51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0:b64b08f535...b041e7f429f8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04:14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0:ae8aed5a22...b682eb3d8b9c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05:14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0.7439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05:48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0:3bace71843...37c06d6c4159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4.9590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06:09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0:3f191c424a...7654b44c2b21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06:32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0:a0f88b271a...31169d514a30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06:46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0:d7aea1ae97...8e0cee47f162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4.9978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07:09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0:2fe2e21abd...461bc4ab77f6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09:02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0:7824eea6e6...ca6334559e27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1.9700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09:45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0:04cfe11467...dab965b6f62e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5.0504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11:41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0.7542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11:42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0:66a5c318e2...00500bf42a70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11:50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0:2933d5e56d...35991bc51590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12:08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0:d67b7881ad...6009e2621ae7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12:48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0:f39008af42...c9110f4c1b84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0.7704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13:23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0:5d9b530fa5...3992737c3410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13:38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0:b63f8906cf...4fdbc3cffd5f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0.3879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14:10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0:4076a1a184...2df17b866a91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7.5891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15:41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0:0a747513dc...3612782635d2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15:46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0:308128ad14...115327658471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15:47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0:0a747513dc...3612782635d2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15:52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0:20c6dbfc3a...483e4b343ba4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15:54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0:0a747513dc...3612782635d2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16:05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0:4f26db245c...aa5e34d19992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6.8600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16:06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0:0a747513dc...3612782635d2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16:31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0:69a79529c3...170a1e95dba3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16:39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0:dced1e3067...978ff54c4ae4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17:22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0:840d87f0eb...c8ee3b6caab4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2.9900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17:48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0:3dfe0c4e83...7aa52660cc31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3.3300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17:49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0:b69a732b55...ccfa70a50795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19:27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0:4dc99b24d1...1b8101221a68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20:06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0:cfaadfcc18...3bc5ce349063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03:57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0:f39008af42...c9110f4c1b84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0.8345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05:13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0:76f0c49836...66044b5c8624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06:51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0:66a5c318e2...00500bf42a70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06:52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0:01e52ef467...59356fa27ea7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2.1200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06:54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0:f58a4e1ec6...396bfc9416ff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07:34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0:3f191c424a...7654b44c2b21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07:45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0:66a5c318e2...00500bf42a70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08:04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0:66a5c318e2...00500bf42a70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3.8200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08:06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0:8f265f840b...5cbb8e30e1fd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08:17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0:8f265f840b...5cbb8e30e1fd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08:18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0:66a5c318e2...00500bf42a70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08:29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0:8f265f840b...5cbb8e30e1fd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08:29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0:66a5c318e2...00500bf42a70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08:37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0:70df5d61a0...6b28cc11a40f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09:00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0:1295d5f651...721678b69419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09:02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0:2fe8fa02f9...2fc865af5cd0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0.4855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09:08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0:a8bd614d71...6bf72b9f2e46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11.4600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09:20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0.8446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09:49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0:17b51ded58...e33740682360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10:45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0:79d4ad048d...6d43489596be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5.6622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11:38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0:f6472a6d24...16e6df57a3c8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14.6856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13:57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0:1295d5f651...721678b69419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14:09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0:7f2925b52a...a4b119a064a3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14:47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0:17b51ded58...e33740682360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14:48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0:66a5c318e2...00500bf42a70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15:35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0:17a5b027a2...29f7e2a91114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16:20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0:e29e173f55...31daa07bfee3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16:47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0:17a5b027a2...29f7e2a91114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16:54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0:e29e173f55...31daa07bfee3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16:58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0:20ad2817db...d289c13a43ea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5.6323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17:26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0:67a144aa93...2c507d84e870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5.6459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18:54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0:dce018bad2...ffe60a09ec1e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18:54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19:28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0:a9a168c65f...b4b115b3efd9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19:39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0:85d9bae83c...1f6577262012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19:39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19:39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0:2817f8d1cf...2cee33bc0616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10.0100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20:03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0:59f9cd8bde...eb73a9d953a1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20:30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0:7ac7911a5b...475a4e784cca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20:30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20:30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0:d324f30d90...1befce667f78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3.9500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21:23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0:0bb1ced49c...5297c6d77d55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5.4199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21:36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0:4310ddc4ce...3758c81b5e0f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2.7433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01:18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0:0c4e6de4de...3f65cd77c14c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5.5176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02:57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0:8f69b0b832...1190d0ad4dc4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05:48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0:a2a2b716cd...8810f4570f5f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8.4071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08:15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0:a9ba890312...e2df40d1a3b5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2.2492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08:34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0:57f8f7c56b...4ccac8540691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08:50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0:5e6c2561d0...a7c6c72bced6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1.6190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08:52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0:0ed3d96be6...e5e239cdba27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0.8727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09:01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0:2b183a043a...6945f37e0e07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09:04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0:178595fba2...d3d951e73973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09:57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0:66a5c318e2...00500bf42a70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10:48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0:1295d5f651...721678b69419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11:41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0:a0f88b271a...31169d514a30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12:35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0:398ec9779d...23dc0741699a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0.4362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12:49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0:398ec9779d...23dc0741699a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14:20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0:f39008af42...c9110f4c1b84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0.8873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14:20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0:f39008af42...c9110f4c1b84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0.8723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14:20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0:398ec9779d...23dc0741699a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0.8873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17:18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0:018491d2fb...9393db4f3c7f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8.5469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19:02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0:398ec9779d...23dc0741699a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21:26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0:da4771591b...ff55527f19b3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05:48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0:c5fc82e9b7...82c268ae4ee1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8.2303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08:21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08:21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0:dce018bad2...ffe60a09ec1e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08:24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0:1295d5f651...721678b69419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09:23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0:bc96009935...c9f6e21b2f17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12:02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0:2d1ab97f24...d4a83b907780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12:12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0:14d06604fc...aebc5af90596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14:18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0:2505a5bda6...6181a51da9a4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14:19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0:d44b2006ed...8f21006efe60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14:20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0:ab7b05e73e...01a908e342cc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14:33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0:3c7c1d18d6...95937efc704b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14:47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0:66929bac36...88a6610ec5c5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15:10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0:0a747513dc...3612782635d2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15:11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0:14d06604fc...aebc5af90596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15:12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0:e8d1e259f1...750955c8bbae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15:26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0:b63f8906cf...4fdbc3cffd5f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0.4230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16:24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0:0a747513dc...3612782635d2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17:10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0:2505a5bda6...6181a51da9a4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17:11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0:d44b2006ed...8f21006efe60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18:52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0:4ae69a53ce...fd8bdab799c5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9.7380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19:02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0:990b258f63...e9a3942bde4d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19:08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0:1295d5f651...721678b69419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19:09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0:e71ea69aee...04e1690c6401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05:18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0:b63f8906cf...4fdbc3cffd5f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0.4089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06:56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0:be49c44936...937a9c79dd1e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07:29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0:c47b492024...d854a7506d80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07:32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0:20ac9c20d5...d365b79fb964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07:49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0:398ec9779d...23dc0741699a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1.1448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09:00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0:5784690860...106e8866ef7d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5.2847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09:19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0:b63f8906cf...4fdbc3cffd5f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0.8133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09:20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0:398ec9779d...23dc0741699a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0.8133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09:28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0:4315cebb64...5bf4d9489f33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09:32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0:b63f8906cf...4fdbc3cffd5f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0.4085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09:40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0:4dc99b24d1...1b8101221a68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14.6000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09:46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0:9ad014c33b...77adfac530e0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09:46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09:46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0:03ba8aede4...e3fae11cd036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09:54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0:8a60af9e05...9263c8361bbc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09:55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0:398ec9779d...23dc0741699a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0.8226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10:23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0:1295d5f651...721678b69419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10:23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0:4dc99b24d1...1b8101221a68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10:57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0:04d1b16c07...23037eb4709d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12:19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0:21e602c61f...d486f1b2c238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13:25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0:76b0d8a355...87fba8440be2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20:28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0:b63f8906cf...4fdbc3cffd5f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0.5715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21:56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0:f24659750e...37458451c9ff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23:00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0:1043c03047...0fea72b5a080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23:09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0:8dc311039f...50fc65debc71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01:46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0:69f0531328...82cea4e1ba24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02:32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0:398ec9779d...23dc0741699a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2.3729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03:35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0:2505a5bda6...6181a51da9a4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04:33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0:5f2c316489...a86c6a6bcbe1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04:46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0:b63f8906cf...4fdbc3cffd5f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8.6520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04:51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0:5f2c316489...a86c6a6bcbe1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04:56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0:5c0f04f77b...865daf7f4c9b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05:14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0:be49c44936...937a9c79dd1e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06:16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0:0a747513dc...3612782635d2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06:53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0:398ec9779d...23dc0741699a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0.4057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07:04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0:b63f8906cf...4fdbc3cffd5f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4.0639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07:05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0:7824eea6e6...ca6334559e27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09:29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0:9f783dcc98...1e5ea0f1523e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10:33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0.3952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10:36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0.3958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10:38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0.3958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11:04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0.3967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12:12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0:1295d5f651...721678b69419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1.5900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12:35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0:e5f5775f43...5bd740b1324a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14:14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14:14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0:dce018bad2...ffe60a09ec1e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14:16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0.3978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15:19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0:e5f5775f43...5bd740b1324a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15:28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0:da7a745c69...c8d63c8e7f91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15:39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0:da7a745c69...c8d63c8e7f91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16:29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0.3952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16:39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0:91c0e29934...cf2cb1cb26a3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16:39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16:39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0:0a827ece7b...b7c0440b0a43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17:23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0:ec85cfc7fd...1ef9e97a75e3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1.4164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17:34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0:2505a5bda6...6181a51da9a4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18:04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0:0ed3d96be6...e5e239cdba27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1.0224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20:36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0:8daf8f38c9...92345c602632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02:57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0:0d27a5ad12...a11a1354510e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02:59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0:b63f8906cf...4fdbc3cffd5f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2.1315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07:31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4.1676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08:33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0.4159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09:00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51.8900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09:02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0:ce13519796...e7cca09e4abb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09:32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0:1e7e079e43...39f92d11a9d2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09:35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0.8249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10:00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0:17a5b027a2...29f7e2a91114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1.1700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10:15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0:1e7e079e43...39f92d11a9d2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11:20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0:31373b0e3e...543536ae93da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2.6200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11:59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0:59e36d01f0...2b3420d92439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12:04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0:0a747513dc...3612782635d2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12:23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0:21e602c61f...d486f1b2c238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13:49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0:ea19d63677...1341c2c63500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14:07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0:a549735311...e82dad118b89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14:59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0:398ec9779d...23dc0741699a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0.8901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15:27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0:408da3b28b...bbab2a99256b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16.6300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15:40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0:0ed3d96be6...e5e239cdba27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7.9682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15:45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0:9e06d593e1...158837af9dc1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17:00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0:21e602c61f...d486f1b2c238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17:56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0:3af04352a2...940f4d91cd8c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18:57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0:0ed3d96be6...e5e239cdba27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0.8688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19:09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0:1043c03047...0fea72b5a080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19:21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0:361c462c84...a29de4047cf1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04:05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0:756bbbe954...1ae662da2d57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06:18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0:93296aa99b...c93fd030865e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10:15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12:30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0:bd948accc8...47d282ba5744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13:05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0:1cf2f754ab...c0e7b464f78e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13:59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13:59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0:d1886a7f88...345363be3ed5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1.9843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14:18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0:0310d6f0dd...4a914270c884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14:33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0:398ec9779d...23dc0741699a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0.4442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14:40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14:40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0:4681fdb45f...6f25e7bfb991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34.8000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14:49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0:0ed3d96be6...e5e239cdba27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1.7845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15:03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0:9c25fd8a16...49c520ed61dd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21.2059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15:03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0:88dac67cce...d96310d0a387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15:03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15:03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0:18aa8e2eed...7474b6b8ed5d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36.8200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15:56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0:72ad08bba0...202aa64edfd4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16:25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0:398ec9779d...23dc0741699a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0.8586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16:29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0:f39008af42...c9110f4c1b84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4.3033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16:34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0:f39008af42...c9110f4c1b84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1.7201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16:39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0:0ed3d96be6...e5e239cdba27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0.8538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16:52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0:6424eb7c28...71737b822b49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17:15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0:812c0f8643...04c62704982d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18:05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0:66a5c318e2...00500bf42a70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18:06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0:cd709d40cf...852488b1aec5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18:20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18:20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0:ca1d9edeef...3a3cf06fb309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18:29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28.1101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18:29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0:7039d836d1...22ffb95ef17d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0.0302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18:29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0:922d627d7d...57fa3e23e91f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18:29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18:29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0:92e1411ae5...73f706fdb9d1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18:35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0:0f2dd40851...6955d73c1c8e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18:35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18:35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0:3aba0769f1...d17fa429501c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18:52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0:81fc53796c...bf0f66449375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18:58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18:58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0:ca1d9edeef...3a3cf06fb309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19:04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0:9c25fd8a16...49c520ed61dd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27.8695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19:04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0:88dac67cce...d96310d0a387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19:04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19:04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0:18aa8e2eed...7474b6b8ed5d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49.0000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02:15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0:a414b49f9b...ece4f5a9e8dc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03:34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0:398ec9779d...23dc0741699a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6.9360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03:48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0:54961671c7...96d9a8e19620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09:29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0:4606d3715c...3ec425d688b2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11:11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0:0ed3d96be6...e5e239cdba27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4.3641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12:08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0:76f0c49836...66044b5c8624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12:48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0:4606d3715c...3ec425d688b2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12:56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0.8864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14:40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0.4321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14:44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0.4314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15:21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0:03a5f466ed...ce398c4c277a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15:23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0:9a2342a168...a34cd71bfee9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15:38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0:9a2342a168...a34cd71bfee9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16:14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0:408da3b28b...bbab2a99256b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6.5900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17:01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17:01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0:4681fdb45f...6f25e7bfb991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34.9000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17:15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0:17a5b027a2...29f7e2a91114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17:27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0:9c25fd8a16...49c520ed61dd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73.2786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17:27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0:88dac67cce...d96310d0a387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17:27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17:27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0:18aa8e2eed...7474b6b8ed5d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134.9000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17:29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0:b76dc689eb...4c97a9bb0c44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18:52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0.8289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19:08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0:756bbbe954...1ae662da2d57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10.7700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19:09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0:328ab65f4c...c11e76c41a8b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19:19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0.8378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05:42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0:c1e02c8f1c...6e02dc8c7245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05:51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0:c1e02c8f1c...6e02dc8c7245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4.9500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06:10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0:58c10307bb...e94df1576563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06:20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0:cc2472f857...67c6723b3eca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06:36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0:0310d6f0dd...4a914270c884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07:45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0:58c10307bb...e94df1576563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07:50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0:2ea495daff...9823adf5b243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09:16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0:a0f88b271a...31169d514a30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09:49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0:a6b4eca977...ea862de4a63d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10:49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0:d1a41b4079...cd772c78a3d8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10:51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0:0f965ee9af...d489eae20f30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11:21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0.9735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11:52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0:17f0b45217...457299497f9b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13:18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2.9970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13:30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2.4335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13:44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0:03379bdc37...f3e204164415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13:46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0:c3131aafc3...ac1093f02732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2.1300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13:46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0.8109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13:49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1.2144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13:53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0.4036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13:53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0:1bd39bc4e4...7112e3a496e6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0.9100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14:30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0:9a2342a168...a34cd71bfee9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14:36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0:17a5b027a2...29f7e2a91114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14:37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0:9a2342a168...a34cd71bfee9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14:44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0:9a2342a168...a34cd71bfee9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3.2300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15:47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0:1f2dc0b209...9e38b9a1f3aa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15:52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0:1f2dc0b209...9e38b9a1f3aa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16:27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0.6670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16:30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0:1a5a30c7cb...42fdae269726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16:39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0:8a60af9e05...9263c8361bbc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17:07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0:9a2342a168...a34cd71bfee9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17:14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0:3dfe0c4e83...7aa52660cc31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6.5300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17:24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0.4119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17:54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0:5d9b530fa5...3992737c3410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18:21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1.6508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18:45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1.7360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18:55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0:17a5b027a2...29f7e2a91114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19:02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0:7d37c5af95...9c00bc387c71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19:17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4.1484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02:14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0.3982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02:37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0:7ca1c207fd...3d5d0d8abf77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06:30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0:b58b33e09e...071dab68cba6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07:59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0:0310d6f0dd...4a914270c884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08:32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0:67aec2917d...edef7c15b980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08:33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0:9a2342a168...a34cd71bfee9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08:37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0:756bbbe954...1ae662da2d57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08:46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0:9a2342a168...a34cd71bfee9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08:50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0:32134b4239...ab53b1d7dab7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09:03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0:9a2342a168...a34cd71bfee9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09:11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0:32134b4239...ab53b1d7dab7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09:12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09:12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0:4681fdb45f...6f25e7bfb991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34.9000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10:24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1.1749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11:19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0:cc2472f857...67c6723b3eca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11:46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0:21e602c61f...d486f1b2c238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12:16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0:a1de21605f...98c1d4ad1d7b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12:22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0:a1de21605f...98c1d4ad1d7b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12:26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0:21e602c61f...d486f1b2c238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12:45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0.5523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13:10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0.7913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13:55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0:a0f88b271a...31169d514a30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14:08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0:0310d6f0dd...4a914270c884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15:15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0:76f0c49836...66044b5c8624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1.7800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15:20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0:de3d8ead21...878fd2f7a225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15:44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0:a0cfaae273...2db65e488f19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16:17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0.7257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16:47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16:47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0:4681fdb45f...6f25e7bfb991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52.3500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17:46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0.7067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17:56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0:21bf6bb50c...9c4c042d7ed0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18:13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0:81505723cf...3bf3cf8acff6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18:13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18:13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0:3d13c7e3ef...83fe681ec1d2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18:21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0.6988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18:55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0:9a2342a168...a34cd71bfee9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1.8100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19:04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0:67aec2917d...edef7c15b980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19:23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0:fff2386353...1e7980226fe9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19:43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6.9620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02:06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0:2f1f12243d...4eed0b786d1e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03:12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2.2952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03:53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0:17b51ded58...e33740682360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04:06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0:26c765455c...c6ff3dc9d92b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04:06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0:192aec3552...aa84a107436d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04:06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04:06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0:26c765455c...c6ff3dc9d92b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5.9800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04:26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0:756bbbe954...1ae662da2d57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05:28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07:10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0:5d40dd27fb...3c3029194e43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07:10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07:10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0:a75c1b8980...b53c57d36d7a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07:13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0:4c06fb67ba...e5f31cb9c1b7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07:22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0:4c06fb67ba...e5f31cb9c1b7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10.5800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08:50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0:4eb5349340...57f29bce9642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3.9000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08:51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0:1ab4df2343...72229d6ea8e9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09:09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0:a0cfaae273...2db65e488f19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10:31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10:31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0:4681fdb45f...6f25e7bfb991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52.3500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11:09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0.3757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11:45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0:69b4fb4fdf...c1c69f69f892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14:01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1.5079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14:16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5.9874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14:26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0:32134b4239...ab53b1d7dab7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6.9900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14:30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0:9c25fd8a16...49c520ed61dd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10.2114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14:30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0:88dac67cce...d96310d0a387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14:30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14:30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0:18aa8e2eed...7474b6b8ed5d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14:31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0:408da3b28b...bbab2a99256b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5.9400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14:31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0:e54088d472...9c6d8b3d86a7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15:20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5.9900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15:31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0.7911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15:48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0:0f2dd40851...6955d73c1c8e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15:48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15:48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0:3aba0769f1...d17fa429501c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16:29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0:bc9d3b762c...7824151d7562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16:29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16:29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0:5ea9c60e32...d37986aab793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50.0700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16:32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0:e4c8b6d2c6...227ebc45667b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16:44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0.7904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17:00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0.3929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18:29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0.3912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18:59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0.3915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21:08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0:e2b61a56c0...f5418d003c7f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02:52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0:63116bdd11...13c113c147dc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03:19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0:b26a427e19...6dae662fa876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2.1900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03:20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1.8993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03:27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0:17a5b027a2...29f7e2a91114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05:04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0:3dd64c578c...cd72e81d18ec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06:26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0:ea19d63677...1341c2c63500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07:00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0:2ea5c56541...b25c22ee7fd9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07:13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0:0a747513dc...3612782635d2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09:47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0:17a5b027a2...29f7e2a91114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10:07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0:ccb3d78452...e99523cd61fb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10:09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0:1295d5f651...721678b69419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10:10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0:ccb3d78452...e99523cd61fb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10:14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0:448b4258de...5a0ebdabc3f3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10:37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0.3852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10:42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0:70fb71e87f...c73e8d0a373a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11:02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0:1295d5f651...721678b69419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11:05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0.3778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11:33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0:1295d5f651...721678b69419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11:36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0.7565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12:05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0:a13ead9b21...1aea57514ac3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12:06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12:06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0:4681fdb45f...6f25e7bfb991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69.9000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12:07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0:12311d7302...093121688b31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13:15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0:a8cc0eca9f...90f33cf67f9b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13:20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0:8550937257...2a730e2ec31e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13:23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0.3780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14:11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0:0a747513dc...3612782635d2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15:10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0:a0f88b271a...31169d514a30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15:16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0:3f785600f6...99a42aec6a0d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15:18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0:de3ebde00b...b4e4e62fb4b6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15:18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15:18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0:4b9cf3756e...23f90b0545b8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15:36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0:5d9b530fa5...3992737c3410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15:45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0:ccb3d78452...e99523cd61fb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12.8700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15:49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0:ba7cbd08f2...357c62f230b7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15:50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0:ccb3d78452...e99523cd61fb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15.0900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15:54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0:63116bdd11...13c113c147dc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16:02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0:1295d5f651...721678b69419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1.5100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16:25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0.4192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16:38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0:4606d3715c...3ec425d688b2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16:45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0.7632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18:21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0:1043c03047...0fea72b5a080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18:24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0:b1f2b75756...37ae183721a0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19:07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0:17a5b027a2...29f7e2a91114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20:04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0:8a72fc5ce5...84dbab1f73b0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00:23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0:ce3aa4d0bb...46586a39edeb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00:27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0:878f0b6e74...c56f7d7131db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00:53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0:ca1d9edeef...3a3cf06fb309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01:50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0:53a532c60e...288fe9b91227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01:56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0:c89b093811...1841584b91f1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12.8400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02:03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0:b93136eb93...839784a46f33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04:09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0:b774d95eb2...68a7d0cb6ccf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05:00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0:5ac8998c2b...de2b3060fea9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14.8000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05:15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0:0310d6f0dd...4a914270c884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06:16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0:76f0c49836...66044b5c8624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09:06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5.2186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09:16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1.5513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10:45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0.8878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10:50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0.4466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11:27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0.4456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11:28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0.8914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12:37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0.4309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12:54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6.8544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13:00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0.4293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13:46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0.4311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13:50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0:17b51ded58...e33740682360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13:55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0:0a747513dc...3612782635d2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14:24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0:6424eb7c28...71737b822b49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14:40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0:bc96009935...c9f6e21b2f17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15:07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0:10cc87c391...2cc46cca05df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15:49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0:66a5c318e2...00500bf42a70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18:11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1.1079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18:24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0:5d9b530fa5...3992737c3410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03:39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0:2f6904fb59...c18d10fbf004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3.0386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03:49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0:3eee28fee2...7da222be6137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04:05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0:17a5b027a2...29f7e2a91114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04:22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0:00d122d9de...bcbfb1729c21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3.0481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04:37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0:1295d5f651...721678b69419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04:37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0:c2eed6c969...1f73a6e69ae7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3.0250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05:32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0:c718eab08e...53dfe60c926e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05:35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0:1295d5f651...721678b69419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05:46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0:3af04352a2...940f4d91cd8c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06:37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0:d5f57b2d44...d6f7edfb1537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6.4940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07:25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0:754d32ae5b...4292aff85ff9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07:34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0:3d969e846d...4220f762c830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09:47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1.9646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09:57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1.2292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10:05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0:17a5b027a2...29f7e2a91114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10:39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0:c718eab08e...53dfe60c926e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11:30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1.9841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11:49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0:8ade1640ab...02df9b49c524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11:51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0:3f785600f6...99a42aec6a0d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12:10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0:10b8c04f6a...e53fa012201c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12:28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0:c718eab08e...53dfe60c926e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12:36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0:5d9b530fa5...3992737c3410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12:39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0.7575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13:02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0:c718eab08e...53dfe60c926e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13:14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0:3f785600f6...99a42aec6a0d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1.6800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13:45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0:3f785600f6...99a42aec6a0d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3.3500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13:47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6.4523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14:15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0:6424eb7c28...71737b822b49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14:33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0:bc96009935...c9f6e21b2f17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15:31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1.0258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15:33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1.0293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16:37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0:9c879c1fd8...4b34cd3eb631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16:47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0:1295d5f651...721678b69419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16:49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0:ee1cf4f4b9...241e1bc28b98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18:35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0:1295d5f651...721678b69419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19:17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0:debd855882...dda33d0a28fa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3.4263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19:41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0.5214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05:37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0:756bbbe954...1ae662da2d57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06:53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0.5051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09:38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0.9656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09:40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0:2fe2e21abd...461bc4ab77f6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4.2800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09:45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1.4383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09:49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0.9627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11:02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1.4807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12:38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0.4952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13:33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0:76f0c49836...66044b5c8624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14:28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0.9576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15:06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0.4828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16:24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0.9612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17:03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0:a9c5c023ae...5577b4db59e1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17:18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1.4227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17:51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0.9655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18:49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0:62c70f8f5c...dc9746b4eb84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21:00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0.4778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21:38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0.4707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03:17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0.8997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04:22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0:2505a5bda6...6181a51da9a4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05:54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0:79d755791f...29f4551878f6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07:43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0:d0d70ef23f...59375b6356f5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0.8700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08:04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0:a8cc0eca9f...90f33cf67f9b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24.8000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08:30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0:17a5b027a2...29f7e2a91114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08:40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0:361c462c84...a29de4047cf1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09:31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0:63116bdd11...13c113c147dc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09:49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0:4606d3715c...3ec425d688b2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10:02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0:63116bdd11...13c113c147dc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10:23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0:d0d70ef23f...59375b6356f5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0.6700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10:29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0:d0d70ef23f...59375b6356f5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5.6397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10:57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0:e4dab9eae1...9f2a5251b015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11:01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11:01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0:ec7effce4c...6cc4b7614d27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11:40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0.8924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12:15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0.9092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12:43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0:4eb5349340...57f29bce9642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13:27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2.7283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13:59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0:1ca1b2c7bf...c43050db6cc8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14:15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0.7273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15:25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0:78de89bb0e...af18d1022ad4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16:17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0.9035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16:35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0:9f3a51b8f7...aa2aa74ce902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17:01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0:67aec2917d...edef7c15b980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3.1500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17:03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0:4eb5349340...57f29bce9642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20:52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0.4589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01:03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0:d1a41b4079...cd772c78a3d8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07:56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1.3328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08:29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0.5821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09:34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0:17a5b027a2...29f7e2a91114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09:46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0:0310d6f0dd...4a914270c884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09:54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0:361c462c84...a29de4047cf1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10:20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0.4449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12:34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0:0a747513dc...3612782635d2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13:13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0:21e602c61f...d486f1b2c238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13:25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0:7ae58bd489...5f59a7e45d09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14:38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0.6659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14:59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0:cb6f5cfd2e...2451830e7f2c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15:01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0:87495b2ea4...ada5502d8978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15:38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0:17a5b027a2...29f7e2a91114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15:52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0:17a5b027a2...29f7e2a91114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16:02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0:b485f6d233...8743dc7bf878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18:40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18:40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0:aac6e90d40...4d42b664898a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15.6100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18:40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0:adfb9c9f99...ae35639aa9a3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22:17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0.4411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03:26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0:03379bdc37...f3e204164415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04:54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0.4381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05:02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0.7209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06:19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0:1295d5f651...721678b69419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06:36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0:9ae4b4e0b4...98dce8c379a9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06:37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0:9ae4b4e0b4...98dce8c379a9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31.5839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06:38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0.8650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06:59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0.4334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07:33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0.4359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10:23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0.6670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13:24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0:7d4fe6a7e1...ac190f49a998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17.2918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13:26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0:21e57d10bc...76ea31ed2388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15:39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0:1547b06983...cda58f2bda9a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11.7644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15:40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0:c01223c920...801c590b75be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16:22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0.9046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16:44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0:3dfe0c4e83...7aa52660cc31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4.3400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16:59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1.8058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18:39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0:f9ad8f246f...ff36d8b05cd7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18:39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0:b6449ab4c3...ae6c4da0691f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18:40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0:1295d5f651...721678b69419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18:56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21:39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0.8969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02:35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02:35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0:d178c0d48f...0b652276bd99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02:45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02:45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0:d178c0d48f...0b652276bd99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03:42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0:182531ed54...98c12e2c23a2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03:44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0:ffaa3d89c1...c8677f643daa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04:19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0:b73a98f08c...d06c95d6206d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04:19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04:19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0:08f86167cf...c66a56f811fd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108.3000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04:24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0:80353de3b2...4373eedc84e1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04:37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04:37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0:d178c0d48f...0b652276bd99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05:01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0.5887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05:15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0:a8cc0eca9f...90f33cf67f9b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36.4000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05:19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0.9245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05:58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0:756bbbe954...1ae662da2d57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07:11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0:6424eb7c28...71737b822b49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07:13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0:27f11a9856...5b8d7805adf9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07:32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0:827c61e23d...fb02034d1039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07:39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0:827c61e23d...fb02034d1039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09:52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0.8957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10:10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0.8749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10:24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0:364e92e2c2...e2b42ee589e7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11:13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0:01bdafe59a...32e7a369ac0b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11:13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11:13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0:d71b395ff9...7897fbd8feea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11:14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0:8fea814677...c9b21040b6d2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11:24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0:8555b5057b...d1d366f94a92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13:54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1.2254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13:55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0:76f0c49836...66044b5c8624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17:01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17:20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2.0672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17:29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0:1295d5f651...721678b69419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18:41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0:d1a41b4079...cd772c78a3d8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6.1444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18:52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0.4699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19:21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0:ec85cfc7fd...1ef9e97a75e3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4.3690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19:35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0:94604902e0...fdf811959c21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19:35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19:35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0:2192076580...6d94eb4b6c30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19:57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0:87608deb76...0ef077ea66b3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19:57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19:57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0:503b3dd1d9...c26466f5f712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20:04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0.4713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20:44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0.4740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20:45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0.4737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03:23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0.4697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03:28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0.4700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04:08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0:7326f485bd...2e538a1d5a44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05:17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0:3af04352a2...940f4d91cd8c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18.9320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05:22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0:751f92acb4...246356e44446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7.2800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05:24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0:3e12f65f13...745bb3825935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07:32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0.9315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07:35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0:3e12f65f13...745bb3825935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7.1300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07:50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0:8313ad8904...f6b54ebf9294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07:50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07:50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0:137b0621d2...d047d529e006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26.0000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08:10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0:fb54f4312b...22e596bb8a9d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08:10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08:10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0:73ab5080ac...aaa6708afd2c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45.5500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08:47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0.9232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08:53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0:6424eb7c28...71737b822b49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09:01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0.9226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09:56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0.9238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10:27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0:a0cfaae273...2db65e488f19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10.1300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10:41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0:d1a41b4079...cd772c78a3d8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12:07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0:ec85cfc7fd...1ef9e97a75e3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17.5000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13:07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1.9646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13:54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0:ec85cfc7fd...1ef9e97a75e3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21.3668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16:28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0:756bbbe954...1ae662da2d57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16:43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0:756bbbe954...1ae662da2d57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16:54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0.4728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17:12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0:be49c44936...937a9c79dd1e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17:54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0.4631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02:07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0.8896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05:31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0.4427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05:58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0.6694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07:08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1.3573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09:42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0.8846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10:20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0:d0d70ef23f...59375b6356f5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3.7695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12:01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0:b01230c215...6d58470f3b18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14:01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0.8870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14:50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0:111605eb2b...1ee83190397f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17:04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0:b01230c215...6d58470f3b18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17:05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0:571825a637...37711572ed4c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17:14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0.8831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17:19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0:b01230c215...6d58470f3b18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18:32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0:3a458ed99d...ba0615c488f7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18:34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0:e6745417bd...fcf5e8f85aeb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18:44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0:3a458ed99d...ba0615c488f7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2026-06-13 01:53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1.8127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2026-06-13 07:00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0:cebb2cbc2b...8ca5bdd70d6a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7.6043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2026-06-13 07:48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0:f4643b0661...4414df9d1feb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2026-06-13 08:16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0:3a458ed99d...ba0615c488f7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2026-06-13 08:32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0:03379bdc37...f3e204164415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2026-06-13 10:46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0:0cc8328548...b7b31b715b74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2026-06-13 10:49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0:0a747513dc...3612782635d2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45.4500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2026-06-13 10:51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0:f2d16a2d7e...2e9e29b2ba1a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2026-06-13 10:51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0:57ff3335d1...0be0222213ee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2026-06-13 13:49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0:cc2472f857...67c6723b3eca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2026-06-13 17:38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0.8818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2026-06-13 17:57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2.2046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2026-06-13 18:20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0.4388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2026-06-13 18:46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0.8750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2026-06-13 19:37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1.1731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2026-06-13 22:26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0.8849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2026-06-13 23:08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0:8d7e740a40...b359a5da2cf2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2026-06-13 23:09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0:24055c1c26...5b2834440e6a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2026-06-14 02:40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0:13a754bcbc...884f7f447462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2026-06-14 04:12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0:38abc8989e...681013481ad5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2026-06-14 06:30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0.8937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2026-06-14 11:32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0:0310d6f0dd...4a914270c884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2026-06-14 12:12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0:0310d6f0dd...4a914270c884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2026-06-14 13:35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1.3776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2026-06-14 14:24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0:0a747513dc...3612782635d2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2026-06-14 14:42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0.4446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2026-06-14 14:45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0.4454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2026-06-14 15:46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0:ee8336f48f...9eae26779d5d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4.6948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2026-06-14 15:59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1.2362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2026-06-14 16:56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0.6320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2026-06-14 17:05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0.4445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2026-06-14 17:29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2026-06-14 17:29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0:3a458ed99d...ba0615c488f7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52.3000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2026-06-14 17:30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0:3a458ed99d...ba0615c488f7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19.0000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04:00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0:b01230c215...6d58470f3b18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04:12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0:b01230c215...6d58470f3b18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04:39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0.4981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05:19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0.4287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05:35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0:3dfe0c4e83...7aa52660cc31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05:37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0:d290868d4c...b6e70276af69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06:22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0:3a458ed99d...ba0615c488f7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06:25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0.4280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07:07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0:302a4f7f41...e4f71889cf93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11:32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0:e5f5775f43...5bd740b1324a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14.8600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11:33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0:e5f5775f43...5bd740b1324a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11:57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29.4156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11:57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0:7039d836d1...22ffb95ef17d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0.0302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11:57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0:922d627d7d...57fa3e23e91f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11:57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11:57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0:92e1411ae5...73f706fdb9d1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11:59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0:25e87cb875...391704ed8268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12:10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0:cfb1c7d3b2...b7c14473a6f5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12:59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0:cfb1c7d3b2...b7c14473a6f5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13:15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0:0ac894921a...5fb118b26898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15:11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1.7005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15:24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0:fd27d70b88...61c674a8ae01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4.3400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15:44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15:44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0:3a458ed99d...ba0615c488f7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16:36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0:0310d6f0dd...4a914270c884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16:47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0.4470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17:17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0:f9955236d5...d9ef9a156cf1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17:19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0:b7aba6aa75...f96d6ab9db05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17:21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0:5997d33690...5ca851205450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17:29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0:0cff336994...0d02e88858c2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17:51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0.4229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18:04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0:a0d58dd98c...e9b3e4cbcf54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18:20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0:dea6af1b04...d4e4fdb9990e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18:20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18:20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0:af30f71194...a21746c0bfbe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18:58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0:0310d6f0dd...4a914270c884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23:55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0:a7e88a8530...c286341b89c9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23:58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0:a7e88a8530...c286341b89c9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00:39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0:06176e8a86...dc780aceaa3a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00:39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00:39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0:e8cd43f537...87bdff707deb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8.8500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04:00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1.3423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04:21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04:21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0:d20e4170cc...49bfd685deea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04:26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0:8ae7892e68...0f2b3c51027b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04:26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04:26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0:af0cbcfceb...1f682f648f5d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20.0100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05:04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05:04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0:cc2472f857...67c6723b3eca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05:35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05:35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0:3a458ed99d...ba0615c488f7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05:38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0:0310d6f0dd...4a914270c884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06:13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1.3463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06:27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0:72ad08bba0...202aa64edfd4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0.6900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06:51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0:d1495d53e7...738d2d14c348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06:53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1.1258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08:28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0:38abc8989e...681013481ad5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2.2147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08:35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0:2505a5bda6...6181a51da9a4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09:00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0:2e6b264558...dc59ea2c838c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10:25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0:5f7beaeac8...1d2cc1f63de3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12:37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0:9c25fd8a16...49c520ed61dd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17.8492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12:37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0:88dac67cce...d96310d0a387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12:37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12:37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0:18aa8e2eed...7474b6b8ed5d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12:42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0:3a458ed99d...ba0615c488f7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32.1000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13:30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13:30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13:38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13:38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13:43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0:0a747513dc...3612782635d2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18.0000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13:45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0.4596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13:46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0:cfb1c7d3b2...b7c14473a6f5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3.1800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14:05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0:44afc52d51...5f71cef3f7a5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14:05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14:05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0:a240123b90...c97a8ee0ab3f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20.0100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17:08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0:9ae62553c9...c90e7659df0b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17:08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17:08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0:efa859329f...2c57b320b93a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17:47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0:ebee207aa2...fa52f6689131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00:16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0:7c0489589d...67d820b9d2f3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04:26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0:361c462c84...a29de4047cf1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04:39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0:a28d79c440...aa1d322f1a8d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04:44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0:a7e88a8530...c286341b89c9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05:02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0:eac831a430...15adc134f814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07:34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0:97fab3ea0e...e02d1caeb9a5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07:34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0:21e602c61f...d486f1b2c238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16.5000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08:40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0:17a5b027a2...29f7e2a91114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09:11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0:9c879c1fd8...4b34cd3eb631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10:51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0:cfb1c7d3b2...b7c14473a6f5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14:01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0:c601102763...52cc402a41bd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14:25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0:1043c03047...0fea72b5a080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15:58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1.8455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15:59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0.6459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16:11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16:11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0:cc2472f857...67c6723b3eca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16:38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0:df76c6466a...78011d569afc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16:41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0:b7759124fa...d49df93f8d4c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16:41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0:8aabb41d8a...6ecb5e5f05a4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17:17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0:df76c6466a...78011d569afc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17:33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0.6235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17:46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0:2d8266fd91...e88e8c4e6161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17:54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0:4606d3715c...3ec425d688b2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18:08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0:66b9f27bd7...cd71eb3678a3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2.6800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18:19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0:571764cb75...a3a8fe6d5b56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18:19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18:19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0:96566e6bbc...1028b6c1f34b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18:50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0:a6459a89a8...1b1facbde025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18:50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18:50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0:6626a17e0d...eef7774f6334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19:55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0.4727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05:34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0.4616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07:27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0:aedafbbb27...4ac7f7de2ba5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08:15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08:15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08:21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0.4630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09:05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0:6e29356f6f...fbff7366569f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09:09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0:085e14ae8c...590faf4f069a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09:23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0.6899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09:27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0:16f1ee4059...932e5695dfb0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10:10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0:6730700b3b...5b83045a10df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10:15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10:15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0:9ae4b4e0b4...98dce8c379a9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62.8000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11:01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0:9c25fd8a16...49c520ed61dd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49.9916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11:01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0:88dac67cce...d96310d0a387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11:01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11:01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0:18aa8e2eed...7474b6b8ed5d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82.8000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12:33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0:cfb1c7d3b2...b7c14473a6f5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5.9000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12:36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0:92b1bbe62b...d271be5629f1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14:26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0:03379bdc37...f3e204164415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15:00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0:cfaadfcc18...3bc5ce349063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15:06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0:6424eb7c28...71737b822b49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15:07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0:27f11a9856...5b8d7805adf9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15:10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0:cfb1c7d3b2...b7c14473a6f5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15:33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0:a7063e1517...f2c7632e7806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15:37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0.4663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15:42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0.4774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15:46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0.8469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15:54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0:4606d3715c...3ec425d688b2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16:18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0:3a458ed99d...ba0615c488f7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16:19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0:e6745417bd...fcf5e8f85aeb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16:42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0.4706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17:13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0.9419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18:00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1.0059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18:18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0:df76c6466a...78011d569afc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2026-06-19 06:21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0.4652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2026-06-19 06:49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1.8463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2026-06-19 11:08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2.3024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2026-06-19 11:40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4.7364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2026-06-19 12:30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0:81f82e53c2...b1ff0405f30b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2026-06-19 12:33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0:81f82e53c2...b1ff0405f30b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2026-06-19 12:41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0:81f82e53c2...b1ff0405f30b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2026-06-19 13:34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0:70df5d61a0...6b28cc11a40f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2026-06-19 13:36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0:4606d3715c...3ec425d688b2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1.1800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2026-06-19 13:52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0:6e6e5a367f...dbb36961925f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2026-06-19 14:57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0.9582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2026-06-19 16:21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0:ac4e79c562...3cf11858e4af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2026-06-19 16:21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0:3a458ed99d...ba0615c488f7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2.2700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2026-06-19 16:25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0:ac4e79c562...3cf11858e4af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2026-06-19 16:28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0:ac4e79c562...3cf11858e4af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2026-06-19 16:50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0:0310d6f0dd...4a914270c884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2026-06-19 18:45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0.4857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2026-06-19 19:11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0:3a458ed99d...ba0615c488f7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2026-06-19 19:13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0:c00d469447...cc70bdd4bedf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02:37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0:03379bdc37...f3e204164415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1.0400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04:53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0:0ac894921a...5fb118b26898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04:55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0:d8dfdfcb93...5fe386ac94ec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04:57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0:daee4b11aa...94b4bb20456c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04:58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0:b0084286c0...2d217f1e1191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07:55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0.9592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07:59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0.9592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08:48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0:e8637ca11b...048c36b304ab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08:50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0.9587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09:59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0.9556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11:06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2.5931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11:14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0:25803ab50e...9ffd8999acf7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11:23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0:db3bb5ef39...845f8c7e50c4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11:56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0:e8637ca11b...048c36b304ab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2.3900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14:59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0.9413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15:23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1.1460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15:28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15:28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0:cc2472f857...67c6723b3eca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15:31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0:408da3b28b...bbab2a99256b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7.3400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15:51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0:73f262d37b...f213eddd1480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16:52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0:4733347b1f...cf31a153a283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2.3800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17:00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0:d5f6f44ad6...d35bb4a1ac28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24.1000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17:00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0:e0d968a46f...67bcd9c8f2d4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2.3800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17:17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0:e0d968a46f...67bcd9c8f2d4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2.3500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18:20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2.0549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18:46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0.9464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04:19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0:936ba7192f...100f56bc32b5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04:29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04:29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0:97fab3ea0e...e02d1caeb9a5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04:36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0:25dfde7829...2e1ecc267c7f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04:51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0:25dfde7829...2e1ecc267c7f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04:58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0:408da3b28b...bbab2a99256b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7.2900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05:26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05:26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0:97fab3ea0e...e02d1caeb9a5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05:45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0:fbf051f5f7...5900022abfac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4.6200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05:59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0:b69faf17d6...8ceb12a08e6f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06:04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0:408da3b28b...bbab2a99256b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7.2700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06:54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0:18a92c8d76...283c73e74ed2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07:03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0:97fab3ea0e...e02d1caeb9a5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07:21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1.1272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07:25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0.9166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12:00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1.8240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12:09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0:6e4e8d6b42...e8f5697844f1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12:19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0:995e9f2033...e958a4d9cb06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12:50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0:6e4e8d6b42...e8f5697844f1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2.9979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13:00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0.4524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13:28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0:4c856b5848...e678105c901b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13:28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13:28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0:5ce94c5ba5...27489538e790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40.0400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13:28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0:cfb1c7d3b2...b7c14473a6f5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13:39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0.9043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14:41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0:6e4e8d6b42...e8f5697844f1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1.9994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15:22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0:0cb5f071f3...e8a75bb8d5e1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15:22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15:22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0:43b5e80329...880913d8f81c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18.9200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18:16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0.9068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18:19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0:af93f4a3ce...816db29b7f1c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21:14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0:70ff521bde...553f11d8e49c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2026-06-22 06:14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0.6675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2026-06-22 07:01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0:cd39a7aaed...0166e039a677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2026-06-22 07:16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0:735cc3d08d...385bfe3cb8ab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2026-06-22 10:27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0.4811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2026-06-22 11:47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0:5ecff3711d...1489f21eaae4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2026-06-22 16:10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1.1990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2026-06-22 16:15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0.9218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2026-06-22 16:34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0:756bbbe954...1ae662da2d57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2026-06-22 16:39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0:756bbbe954...1ae662da2d57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2026-06-22 16:39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0.9167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2026-06-22 16:55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0.9157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2026-06-22 17:01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0:756bbbe954...1ae662da2d57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4.7400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2026-06-22 17:09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0:3f70d4d577...889bfb5a4fa7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2026-06-22 17:24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0.4583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2026-06-22 17:47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0:1295d5f651...721678b69419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2026-06-22 17:50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0:5d9b530fa5...3992737c3410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2026-06-22 17:51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0:756bbbe954...1ae662da2d57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2026-06-22 18:12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0.9086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2026-06-22 22:10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0:fc5ec924d3...e8b1a6122cd1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2026-06-23 05:02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2.2639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2026-06-23 08:04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0:4606d3715c...3ec425d688b2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2026-06-23 08:06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0:5d52887432...a46ef2629e2f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5.8816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2026-06-23 08:10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0:3b5a3ae199...ef452ebcc26b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2026-06-23 08:28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0.4684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2026-06-23 09:00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0.7852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2026-06-23 11:48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0.4876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2026-06-23 11:48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0.4876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2026-06-23 12:02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0.5849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2026-06-23 12:48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0.5517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2026-06-23 16:02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0:70bba141da...c72798d63450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2026-06-23 16:08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0:4606d3715c...3ec425d688b2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2026-06-23 16:09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0:3ee2875878...d35c8823898a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00:32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0:d3c3e0482d...dc14307a6dcb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01:48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0:d3c3e0482d...dc14307a6dcb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04:16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0.4939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04:50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0.9831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07:50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0:dec852ba2d...ea06f0ee1140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6.3822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07:53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0:baf81be225...c9a558913000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10:28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0.7237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13:49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0:6424eb7c28...71737b822b49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14:35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0.4914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15:11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0:1b79d562df...34cfc0463715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15:37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0:a0f88b271a...31169d514a30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16:23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0.4843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16:26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0.4841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16:31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0.6261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04:15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0:72ed8277d0...60e36b81fe18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04:17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0:72ed8277d0...60e36b81fe18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25.0100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04:20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0:72ed8277d0...60e36b81fe18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25.0200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04:21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0:72ed8277d0...60e36b81fe18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25.0300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04:42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0:936ba7192f...100f56bc32b5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06:40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1.0919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07:37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0:771b7d7dab...f75fdb5a387b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11:19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0:25dfde7829...2e1ecc267c7f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12:12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0:7389d59402...03fc08227a6f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12:24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0:28b3c5dd47...0bc3d6d2d8f8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12:27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0:7389d59402...03fc08227a6f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12:29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0:7389d59402...03fc08227a6f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12:43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0:2128c9c601...1ba4c3151fab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12:47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0:a0f88b271a...31169d514a30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13:04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0:0bd5c08476...009d18a65792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2.4300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13:06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0:4ceaf34b10...16d81464b5ae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13:08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0:592aea6597...28a7646a5d7f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13:19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0.6132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13:25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0:25dfde7829...2e1ecc267c7f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14:04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0:86428e8bc1...b65c015a6cc9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3.8501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14:05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0:825e0ce5d2...2f491ac967df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15:40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0:f9955236d5...d9ef9a156cf1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16:18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0:cc2472f857...67c6723b3eca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03:39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0:1ec16a9b65...0b9d924559e7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1.6500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05:36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0.9714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06:19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0.5842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07:09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1.9353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08:31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0.9706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09:07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0:6e4e8d6b42...e8f5697844f1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09:08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0:033d00b4da...c45e516f6b7f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0.0020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09:24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0:033d00b4da...c45e516f6b7f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0.0020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09:25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0:8d638c4853...bda8af62189a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09:36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0:14d06604fc...aebc5af90596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1.4600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09:41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2.9233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09:45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1.9501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10:12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0:011a8f0a0b...fbd6f970d012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10:16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0:a0f88b271a...31169d514a30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11:57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7.8948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14:05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0:f9955236d5...d9ef9a156cf1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14:58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0:91cfaac3c9...714c5a64a400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15:15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0:cc2472f857...67c6723b3eca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15:16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1.4483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15:30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0.9632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15:35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0:990c4a8903...416f7bad5c77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15:39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0:085e14ae8c...590faf4f069a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15:42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0:dd63c6eaf6...c45f78f83715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16:00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0:408da3b28b...bbab2a99256b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7.6800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16:15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0:0c8348200f...736a15ff3530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16:35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0:0bacb029d0...a6c9cd63ccf1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16:38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16:38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0:c1a912d32c...1e20f8368257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34.8312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16:45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0:1daaa791aa...dc2b125267cb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16:47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0:756bbbe954...1ae662da2d57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17:04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0:033d00b4da...c45e516f6b7f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17:05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17:05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0:033d00b4da...c45e516f6b7f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17:26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0:4f6b299522...d4c63031d33a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18.1000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17:36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0:6424eb7c28...71737b822b49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17:49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0:584764eb2d...3d775e7b7d4c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17:59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0:17a5b027a2...29f7e2a91114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18:14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0:afd9e8d564...56a6832708b7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18:15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0:defc54e884...11c9670b1d89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18:21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0:defc54e884...11c9670b1d89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18:30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0:defc54e884...11c9670b1d89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18:36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0:defc54e884...11c9670b1d89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18:40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0:3d3d7dc95d...3c50921f7b96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03:10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0:6e4e8d6b42...e8f5697844f1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05:14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0:033d00b4da...c45e516f6b7f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0.2900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05:26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0:b7af774df9...cfd0eae8f31d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05:35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0:0310d6f0dd...4a914270c884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05:51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0:cc2472f857...67c6723b3eca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05:51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0:adab99be80...6f221a61e1cc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05:55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0:d79490bc99...1278e22be424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07:01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0:8ae0b83d12...e648e126cd5f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07:06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0:25a8a587e6...f558ce262fcd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11:26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0:e982253532...4c95910f2a14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11:36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0:e982253532...4c95910f2a14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11:37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0:cc2472f857...67c6723b3eca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12:04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0:6e274a8b01...cd540ffd4e60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12:30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4.8822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12:35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4.8817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14:24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0:0a747513dc...3612782635d2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14:30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0:4f26db245c...aa5e34d19992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15:21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0:a0f88b271a...31169d514a30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15:25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0:592aea6597...28a7646a5d7f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15:30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0:e982253532...4c95910f2a14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15:35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0:97fab3ea0e...e02d1caeb9a5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15:48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0:b0d9b2f6ec...053e5c33d2b8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15:48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15:48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0:791d8704e7...68e592c6d644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15:52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0:b0d9b2f6ec...053e5c33d2b8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15:52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15:52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0:791d8704e7...68e592c6d644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16:26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0:a0f88b271a...31169d514a30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16:44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0:626e731100...ef4a85068763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1.8900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17:02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0:32134b4239...ab53b1d7dab7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17:15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0:17a5b027a2...29f7e2a91114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17:38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0.4872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04:41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0.4919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05:14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0:011a8f0a0b...fbd6f970d012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05:50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0:b9e88ee1c4...21b6d8d20ad5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06:44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0:5e4810a87a...c33c4bef4253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06:44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06:44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0:0c8348200f...736a15ff3530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06:47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0.4925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07:40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0:cc2472f857...67c6723b3eca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07:41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0:6424eb7c28...71737b822b49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11:16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0.4923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11:17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0.4924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11:25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0.4915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11:28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0:0310d6f0dd...4a914270c884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11:29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0:f9955236d5...d9ef9a156cf1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11:31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1.9637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11:37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0:be30028de6...822cfb424ace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12:20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0:534c3ece57...0f8f3a2cb025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7.4500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12:32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0:534c3ece57...0f8f3a2cb025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7.4400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12:38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0:2da860c88e...fddff6f56736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20.0261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12:56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0:a0f88b271a...31169d514a30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13:22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0:4f26db245c...aa5e34d19992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14:22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0:a6b25acd27...018e80726048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14:44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2.9566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15:54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1.4807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17:15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0:f9955236d5...d9ef9a156cf1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17:26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0:1f2dc0b209...9e38b9a1f3aa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04:52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0.4756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05:13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0:943c7d8dd0...da008eb071b0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4.8500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07:06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0:025568b002...9e1dab44e497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07:27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0:04a8441d2e...c1e744907a33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07:30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0.4667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11:24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0:33b22a090d...84fdf518bdee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11:25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0.4798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12:17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0:e5d7634300...c8c480068432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6.8500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12:24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0:f9955236d5...d9ef9a156cf1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12:28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0:b01230c215...6d58470f3b18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2.1400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12:31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0:e5d7634300...c8c480068432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0.1400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13:00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0:e5d7634300...c8c480068432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13:22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0.9024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13:43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0.4790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14:37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1.3385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15:48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2.8345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16:31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0:cc2472f857...67c6723b3eca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16:32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0:03379bdc37...f3e204164415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18:12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0:1f2dc0b209...9e38b9a1f3aa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18:47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0.9996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18:54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0:c0f78959ad...1e79c294e184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2026-06-30 04:37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0:cc2472f857...67c6723b3eca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2026-06-30 09:41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0:17a5b027a2...29f7e2a91114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2026-06-30 14:06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0:cf28faf74d...d9f3d2069b7b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2026-06-30 14:06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0:1428d06c7b...76bd9a8c2e62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SWPG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2026-06-30 17:27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0:d09eec9100...6d2d7d7abf22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2026-06-30 17:34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1.1582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2026-06-30 18:58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0.9946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01:39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0:282043c0ff...7a06cac57d25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05:05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0:be30028de6...822cfb424ace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08:37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0:22388cb573...769c82acb70b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08:41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0:fd5802e3bf...d4c607193222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10:30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0:14d06604fc...aebc5af90596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11:32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0:f22b775234...d05d19435017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5.0100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11:42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0:004bffb7dc...e74ca62dc586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13:56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0:33b22a090d...84fdf518bdee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14:04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0:282043c0ff...7a06cac57d25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14:17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0.9626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14:38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0:39f1757a2b...5f0dd1480896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7.2590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15:11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0:ce13519796...e7cca09e4abb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15:38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0.9790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15:54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1.1809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16:22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0.9835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16:23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0.4917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16:43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0.4942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17:27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0:205fc9222b...0f93d45b3383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17:55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0:57bd153ebe...e05205d073ee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2026-07-02 02:34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0:6066d53af9...96399948a4d1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2026-07-02 02:34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0:de4d6dabc0...9d1aabd9ebad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2026-07-02 02:34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0:baa9d3c815...a3f9cede28df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9.8600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2026-07-02 03:33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0:eadb519b78...2c44e0360074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2026-07-02 04:11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0.6816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2026-07-02 07:15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0:0a747513dc...3612782635d2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17.5000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2026-07-02 07:45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0:79e758b7ce...4b0c72fa8e4a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4.4600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2026-07-02 10:09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0.4999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2026-07-02 10:38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0.4526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2026-07-02 14:17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0:b05c53192c...1080c1385752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2.2500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2026-07-02 15:26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0:97fab3ea0e...e02d1caeb9a5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2026-07-02 15:43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0:40bc827f6c...72d7a55bcb29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6.0601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2026-07-02 18:03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0.4636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01:44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0:2257f6dacf...2dd6f3635874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02:25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0:5e79fa68f5...b77019f3177e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02:48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0:b334dd2de2...08d86f7102d4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1.6500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04:48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0:4d70bce8d0...825777f3c308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06:24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0.4636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09:37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2.0990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11:18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0:25aab0acc0...0fdb3b001f2c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11:39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1.0467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13:00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1.1878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13:14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0:7389d59402...03fc08227a6f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14:00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0:7389d59402...03fc08227a6f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14:08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0:eea7273e3c...31572af627d2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1.7954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14:18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0:7389d59402...03fc08227a6f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16:01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0:8a60af9e05...9263c8361bbc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16:51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0:0c17e481f5...ce49938339ba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17:05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0:0c17e481f5...ce49938339ba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17:49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0:7389d59402...03fc08227a6f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18:52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0:5c378655c6...a892a20e12c9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19:13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0:6e1bf11819...fd02bc0709ba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Xavf Darajasi Tahlili</w:t>
      </w:r>
    </w:p>
    <w:p>
      <w:pPr>
        <w:spacing w:after="120"/>
      </w:pPr>
      <w:r>
        <w:t>Hamyonning xulq-atvori va tranzaksiyalariga ko'ra baholangan risk ko'rsatkichlari.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9360"/>
      </w:tblGrid>
      <w:tr>
        <w:tc>
          <w:tcPr>
            <w:tcW w:type="dxa" w:w="9360"/>
            <w:shd w:val="clear" w:color="auto" w:fill="E67E2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  <w:sz w:val="22"/>
              </w:rPr>
              <w:t>🟠 Hamyon yuqori xavf guruhida! Katta hajmdagi aylanmalar yoki kirim/chiqim nomutanosibligi aniqlangan. Ushbu manzil bilan ishlashda ehtiyot bo'ling.</w:t>
            </w:r>
          </w:p>
        </w:tc>
      </w:tr>
    </w:tbl>
    <w:p>
      <w:pPr>
        <w:spacing w:after="480"/>
      </w:pPr>
    </w:p>
    <w:p>
      <w:pPr>
        <w:jc w:val="center"/>
      </w:pPr>
      <w:r>
        <w:rPr>
          <w:color w:val="808080"/>
          <w:sz w:val="17"/>
        </w:rPr>
        <w:t>Crypto Threat Watch - Kiberxavfsizlik Bo'limi Maxsus Hisoboti.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