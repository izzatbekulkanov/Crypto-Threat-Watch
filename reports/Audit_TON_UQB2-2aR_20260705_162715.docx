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TON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UQB2-2aR5Y0oNy-yImWaWNskF4Ne5aE4W5K1NSF9Hcv_bntl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4680"/>
            <w:shd w:val="clear" w:color="auto" w:fill="E67E2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🟠 🟠 HIGH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2026-07-05 16:27 UTC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1.2004 GRAM ✓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18,363.7435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18,056.6352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307.1083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36,420.3787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2694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346.7949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11,238.6453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12,307.1498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-1,068.5046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23,545.7951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195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TONs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10.0000 TONs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10.0000 TONs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TONs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10.0000 TONs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10.0000 TONs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Hamyonning o'zida amalga oshirilgan valyuta ayirboshlash (DEX swaps) operatsiyalari aniqlandi. Ular hamyonning tashqi kirim-chiqim aylanmalariga qo'shilmagan: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 Hash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Yuborildi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Qabul qilindi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2026-06-30 11:35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cbb167c0c2...164c989a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15.5800 GRAM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24.2708 USD₮</w:t>
            </w:r>
          </w:p>
        </w:tc>
      </w:tr>
      <w:tr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2026-06-29 10:02</w:t>
            </w:r>
          </w:p>
        </w:tc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733fca4652...5a6cf214</w:t>
            </w:r>
          </w:p>
        </w:tc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15.2200 GRAM</w:t>
            </w:r>
          </w:p>
        </w:tc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23.8604 USD₮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2026-06-06 12:04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900d08d397...566b5cca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130.2800 GRAM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200.6216 USD₮</w:t>
            </w:r>
          </w:p>
        </w:tc>
      </w:tr>
      <w:tr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2026-06-01 08:14</w:t>
            </w:r>
          </w:p>
        </w:tc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a251cdb82c...dea3d942</w:t>
            </w:r>
          </w:p>
        </w:tc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140.2200 GRAM</w:t>
            </w:r>
          </w:p>
        </w:tc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270.6335 USD₮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2026-04-18 22:06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80c41fc66e...084d0b16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0.2600 GRAM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0.2636 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Yillik Faollik (Native Aktiv)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Yil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 (GRAM)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 (GRAM)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2026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10,832.2707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10,667.2779</w:t>
            </w:r>
          </w:p>
        </w:tc>
      </w:tr>
      <w:tr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2025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7,531.4728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7,389.3573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576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86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Turi</w:t>
            </w:r>
          </w:p>
        </w:tc>
        <w:tc>
          <w:tcPr>
            <w:tcW w:type="dxa" w:w="360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Qarshi Hamyon (From/To)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Qiymati</w:t>
            </w:r>
          </w:p>
        </w:tc>
        <w:tc>
          <w:tcPr>
            <w:tcW w:type="dxa" w:w="1152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Valyuta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2025-06-14 14:03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0:9e05dae51f...75fb2b2eda3e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2025-06-14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0:9e05dae51f...75fb2b2eda3e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2025-06-14 14:21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0:80d78a35f9...7f3701b273c2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2025-06-20 15:44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0:4c27c06364...1c468e208f82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2025-06-21 14:21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0:950aab7ebb...c53f2ce72db9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4.4746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2025-06-21 18:44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0:9e05dae51f...75fb2b2eda3e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2025-06-21 18:51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0:ffccb6dddc...00f3ed2f3b0a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2025-06-22 07:48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0:9e05dae51f...75fb2b2eda3e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2025-06-22 08:04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0:7a524a079f...be0ac853d16c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2025-06-22 08:06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0:a5d5211d20...65b36be0cff5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2025-06-22 20:43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0:f0edd69d0b...ee7f37087df6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2025-06-23 03:28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0:59b357b687...2cdbc138866b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2025-06-23 03:44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0:59b357b687...2cdbc138866b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2025-06-23 04:15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0:59b357b687...2cdbc138866b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2025-06-23 04:16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0:ee59aff2ef...d2558b7441e3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1.4986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2025-06-23 06:30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0:c494ce47ec...ca430f97840c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2025-06-23 06:31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0:d702446c24...c393eeea38d7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2025-06-23 08:32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0:1c6c6c5af9...aeb663d4e70f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2025-06-23 08:33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0:5a4edb3c38...63f5226e759c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2025-06-23 19:36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0:f0edd69d0b...ee7f37087df6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2025-06-23 19:37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0:a5d5211d20...65b36be0cff5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2025-06-25 12:56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0:9e05dae51f...75fb2b2eda3e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2025-06-25 12:57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0:59b357b687...2cdbc138866b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5.2400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2025-06-25 13:03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0:9e05dae51f...75fb2b2eda3e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2025-06-25 13:03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0:59b357b687...2cdbc138866b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2025-06-25 14:49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0:9e05dae51f...75fb2b2eda3e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2025-06-25 15:47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0:9e05dae51f...75fb2b2eda3e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2025-06-25 15:58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0:07f174e00d...5ab035e22112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2025-06-25 16:18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0:07f174e00d...5ab035e22112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2025-06-25 16:34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0:45b7a2ade6...6a22b6fc2ef3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2025-06-25 16:37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0:45b7a2ade6...6a22b6fc2ef3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2025-06-25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0:6d90beb392...13e4f5275e3b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2025-06-27 07:25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0:07f174e00d...5ab035e22112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2025-06-28 03:25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2025-06-29 18:16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2025-06-29 18:16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88.9121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2025-06-29 18:16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0:94887f8b51...b3840b71dcb5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2025-06-29 18:16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2025-06-29 18:22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0:77eac189af...5a5054434b71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2025-06-29 18:26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0:4c01af50d8...11c0f55b2958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2025-06-29 18:34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0:96d8644809...b809ac82377e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13.8200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2025-06-29 18:35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0:4c01af50d8...11c0f55b2958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2025-06-29 18:35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0:4c01af50d8...11c0f55b2958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2025-06-29 18:43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0:59b357b687...2cdbc138866b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2025-06-30 07:48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0:bce1a2c167...576e70733deb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2025-06-30 07:53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0:92903af0f4...2f179ed47b76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2025-07-01 04:45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0:ef43c8929e...718a6cbcec9b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2025-07-02 19:06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0:a2d3d3bb6e...0431171d0afb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2025-07-03 16:36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0:c20513adbb...03d316d7ac97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2025-07-03 17:42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0:1a811104aa...199fe4f2265c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2025-07-04 13:04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0:9ff3a6ffe5...107c4ccafaa1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2025-07-06 06:48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0:74259149d3...9116a27ccea8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2025-07-06 06:55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0:74259149d3...9116a27ccea8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2025-07-06 11:02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0:bbaf735594...9b332e31c673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2025-07-06 11:04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0:619fc7a9ba...789e485de5e5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2025-07-06 11:14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0:619fc7a9ba...789e485de5e5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2025-07-07 18:51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0:7e25aca15d...26c561050841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2025-07-12 04:18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0:65ee034de9...eac7b8befe41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2025-07-12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0:9e05dae51f...75fb2b2eda3e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2025-07-12 18:54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0:9e05dae51f...75fb2b2eda3e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14:38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10.9690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16:31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0:59b357b687...2cdbc138866b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12.1600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0:e34c986f5d...88a6220b353a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0:59b357b687...2cdbc138866b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17:39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0:9e05dae51f...75fb2b2eda3e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17:42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0:9e05dae51f...75fb2b2eda3e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17:43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0:f99b14600a...eb7eb203f9c4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19:57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12.6700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20:01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7.3100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20:01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0:f99b14600a...eb7eb203f9c4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20:02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0:f99b14600a...eb7eb203f9c4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2025-07-15 12:52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1.6683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2025-07-15 13:40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0:fe9da3b1a5...d0a86a9f74e6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2025-07-15 17:47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9.3706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2025-07-15 18:06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0:ee59aff2ef...d2558b7441e3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22.8464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2025-07-16 05:17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0:369d9c1200...45572621954f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2025-07-16 05:20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0:3c3098dc93...e3b725ea0fc9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33.8300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09:46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10:44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0:e34c986f5d...88a6220b353a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10:45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204.1350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10:45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10:45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0:e34c986f5d...88a6220b353a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10:51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0:e34c986f5d...88a6220b353a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16.4400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11:31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0:bbaf735594...9b332e31c673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11:50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0:919df2e613...8510605d572c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11:55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0:db15fc0c34...0a531af6a796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2025-07-26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0:9c4b7a2429...cfb5225dcf8c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2025-07-26 16:48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0:833acba43a...7bd10bd5a430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05:36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0:b7825aa8f1...8dd83b614e6e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06:04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06:12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0:65ee034de9...eac7b8befe41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0:65ee034de9...eac7b8befe41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32.1120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0:1ce260e273...ea28dcb624cb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0:65ee034de9...eac7b8befe41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06:34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0:1ce260e273...ea28dcb624cb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0:1ce260e273...ea28dcb624cb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07:41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0:65ee034de9...eac7b8befe41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07:53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3.0886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07:53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07:53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07:53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07:54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0:9dcd6e63d7...51502bf4bd29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07:56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8.9161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07:56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07:56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07:56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07:58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0:99d444c76c...fc687007610d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09:21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6.0170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09:21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09:21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09:21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09:21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0:41368ce1c6...cd3d08474cc0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10:31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10:31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10:31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10:31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10:31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0:ceef067523...e4aa0122c04a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11:40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10.5067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11:40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11:40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11:40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11:42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0:bbcf933255...32dc1c9946fd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11:45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12:15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0:65ee034de9...eac7b8befe41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12:54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13:40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13:40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13:40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13:40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0:0c5dfed08f...1a56d4d2e2ec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13:51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0:0c5dfed08f...1a56d4d2e2ec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13:51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13:57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0:1bb7dea1d2...f6d0e98487f1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1.1679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19:04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19:04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0:9e05dae51f...75fb2b2eda3e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13:16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5.1844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13:16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13:18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2.1190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13:18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13:18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13:18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13:18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0:5a4edb3c38...63f5226e759c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13:57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1.1679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13:57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13:57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13:57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13:57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0:b3b71561e3...699777222dfc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14:17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1.1674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14:17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14:17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14:17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14:17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0:d582b3176a...2d3e5192a54e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22.3936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19:19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0:fb3939d2cc...3218192ddcfc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19:31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0:459e39d04d...044a88003efe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0:1674040012...bbcb34b1da19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19:38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0:99d290871b...3c6ff61031b5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20:23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0:d3473a72c1...3284c268f0c7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20:27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0:99d290871b...3c6ff61031b5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20:36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0:a418118a6c...248c8c4e39e1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20:37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0:a418118a6c...248c8c4e39e1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2025-07-29 21:18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0:91948dc3c5...480fff88184a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2025-07-30 07:44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0:1674040012...bbcb34b1da19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2025-07-30 07:50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0:d4afc09f36...afc3cf9b0933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2025-07-30 08:05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0:012ff95c09...50f00c9deafe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6.0190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13:51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0:22fd39816c...85a90bbe8301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18:14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0:2cf20fc55a...91605b2ca354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0:833acba43a...7bd10bd5a430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19:18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0:1674040012...bbcb34b1da19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2025-08-01 06:13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0:ee59aff2ef...d2558b7441e3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1.3237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2025-08-01 08:18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0:369d9c1200...45572621954f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2025-08-01 09:58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0:06ce56b10a...6d9ac9b9963f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0.4077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2025-08-04 13:33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12.6248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2025-08-04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0:20e497b064...e0d6fe10648c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2025-08-05 11:26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2025-08-05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0:689b4daf5b...2f4ced0fa2e7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33.1488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2025-08-05 14:31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0:0d77005366...9a2f35e5136b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16.4720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2025-08-05 15:25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0:8b55c753fc...72a9a1c5e5b8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2025-08-05 15:25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2025-08-05 18:47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0:2bbb272d8f...e9681e32e286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16.6700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2025-08-05 18:48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0:a516e810be...a343f6369b14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2025-08-05 18:48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2025-08-05 20:03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50.1749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2025-08-05 20:03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2025-08-05 20:03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2025-08-05 20:03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2025-08-05 20:05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0:4e13e96956...d388bd6aabf0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06:41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15.8493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06:41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06:41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06:41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06:43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0:9e984a9f99...a59bfbde521e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07:18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0:0703859e79...a318b734e3dd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07:19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0:0703859e79...a318b734e3dd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07:22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0:7cc71fd8fc...aab938cea5df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08:52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0:3f136a156f...c6ca5bdd2509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09:00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0:3f136a156f...c6ca5bdd2509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09:11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0:1302d2c844...b5eee93da4f3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09:13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0:9e05dae51f...75fb2b2eda3e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09:16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0:3f136a156f...c6ca5bdd2509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11:50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0:9e05dae51f...75fb2b2eda3e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12:04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0:9e05dae51f...75fb2b2eda3e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12:37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1.7425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12:37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12:37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12:37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12:38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0:eb9537c983...db7fc196fc00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1.7443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12:45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12:45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0:3f136a156f...c6ca5bdd2509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19:49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19:49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19:49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19:49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19:49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0:3f136a156f...c6ca5bdd2509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20:13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20:13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20:13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20:13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20:13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0:ab23d39316...e20ee9cb7d46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03:58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03:58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0:ef8b7a8128...63af7afbb7b7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0:d4afc09f36...afc3cf9b0933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04:07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0:9290c2eb8e...e0ae65321be4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0:7f5ded4494...0a515ec9bda3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0.2416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0:49ec18725b...fa1cc51d3557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0.6129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1.1679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0:db9293e123...9440cefae423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0:67cabd8f4a...192173cf84d2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0:281fa21f3e...36a4d391586a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1.1679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05:59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0:ef8b7a8128...63af7afbb7b7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0:596351abda...571686aeb4db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1.9966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06:03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4.4114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06:03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06:03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06:03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06:04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0:b93817298f...2046fb81af49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06:48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0:aeec4c2fc4...1e252462e4e1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06:51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5.6319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0:c9aeec004c...7bf716fa1142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06:51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0:68d21afc9a...19c52b2da50e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08:58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0:281fa21f3e...36a4d391586a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08:58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15:40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0:02758157ef...e26068a1969d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15:41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0:02758157ef...e26068a1969d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16:38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7.6647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16:38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0:94887f8b51...b3840b71dcb5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16:38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16:38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16:38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0:4c0cdf479f...fe175625aabd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16:41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0:4c0cdf479f...fe175625aabd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17:24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0:cb48e7023d...e8606dd25575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17:32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0:cb48e7023d...e8606dd25575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17:53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0:025237e990...bd7058fe76c6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18:18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0:e88196fb5d...77ec5e2a4d23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18:28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0:369d9c1200...45572621954f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18:29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0:1d79592eb9...4b2ab65f2aa8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18:30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0:1a811104aa...199fe4f2265c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18:30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0:df213ce8b2...7d210008afa2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18:32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0:fff5d2eac2...088c5f870838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2025-08-07 18:36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0:e34c986f5d...88a6220b353a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2025-08-13 06:15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32.4975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2025-08-13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0:49b876d33a...39f464d7b32d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2025-08-13 16:35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0:7e6de5e316...24d50f6813b2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2025-08-13 16:35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0:8fae6febcc...77c06d14db9e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2025-08-13 16:38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0:ef8b7a8128...63af7afbb7b7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2025-08-13 16:44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0:f2ee7aaa90...7d5eef2c379c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2025-08-13 16:47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0:ee4d90b67a...8fbbc35694ab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6.6300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2025-08-13 17:39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0:49b876d33a...39f464d7b32d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2025-08-19 15:09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0:2cf20fc55a...91605b2ca354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2025-08-19 15:09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2025-08-19 15:46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0:1643daae35...de239d1760bc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2025-08-19 15:46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2025-08-19 15:50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0:9e05dae51f...75fb2b2eda3e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2025-08-19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0:eb9537c983...db7fc196fc00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2025-08-19 16:13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0:6c44b40008...6d9ba97c50f5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2025-08-19 16:13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0:d8208af5ea...2ed887af878d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TONs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2025-08-21 08:51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0:6a168fea06...3805bdafc18a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2025-08-21 09:05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0.7885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2025-08-21 09:05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0:94887f8b51...b3840b71dcb5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2025-08-21 09:05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2025-08-21 09:05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2025-08-21 12:50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0:6a168fea06...3805bdafc18a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2025-08-24 08:57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0:1fa6bcedb8...f476670c8317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2025-08-30 10:09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0:ee1b2c48a7...a71d1f0322d6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2025-10-18 12:58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0:3aa771d00b...9acd9dc90b03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0.4928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2025-10-22 05:33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0:854a8693f0...4e2e11d5d86f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2025-10-22 06:09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0:f9b8b60ec5...7fb35b6dcbd6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2025-10-23 09:54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0:480b4d4d8e...4eca8b803062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2025-10-23 10:01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0:480b4d4d8e...4eca8b803062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2025-10-23 10:01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0:480b4d4d8e...4eca8b803062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0.0588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2025-10-24 08:52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0:3a0c98ebd3...fddd3bd87ede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18:18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0:854a8693f0...4e2e11d5d86f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18:18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0:ac040acd8d...9a0371a1c072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0:469eb083c6...f2f151be6893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0:854a8693f0...4e2e11d5d86f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0.1840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12:50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0:754b980ea8...7f89b6bc4193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2025-10-28 06:39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0:b9236d845a...ed0a9775f803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2025-10-28 06:40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0:469eb083c6...f2f151be6893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2025-10-28 06:40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0:469eb083c6...f2f151be6893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0.0589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2025-11-02 09:51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0:4e471c6d35...b61daa7346d2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2025-11-02 10:07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0:4c517924ec...5b69c7ba7cc5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2025-11-02 15:28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0:0de57eac70...25e62846ace7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07:11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0:308256daae...91103fc28949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07:13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0:308256daae...91103fc28949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18:26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0:7d86efa83c...2d46778d7177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18:50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04:55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0:b710cf6028...474f0ba47221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0:a46d8afd13...2e04f764465c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16:41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17:04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148.0123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0:9f81a91ca7...ea34fef1d846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19:12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0:5b0325423f...627212dc868a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19:32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0:7a71eb53d0...a23147c0a711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19:34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0:7a30ba59db...ef0d7a0b6b11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19:51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0:ffd6e7410e...944e379c7b51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2025-11-06 03:54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0:8a23c7da8a...7995984a961c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2025-11-06 14:48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170.2995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2025-11-06 15:00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0:906d518f60...a92cd1968df6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2025-11-06 19:04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0:a8afccd2a2...91b6df528c45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06:17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06:25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0:f495bbf630...4c313d87ccbe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14:14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0:acca5f8368...9e4bd852e24e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0:f9b8b60ec5...7fb35b6dcbd6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15:34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0:82801040e9...0511f9f972e7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15:57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64.9050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15:57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0:bc5a5fc898...9d37cba780b7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0:82801040e9...0511f9f972e7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16:13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0:c452b87058...392963d855e2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16:15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0:82801040e9...0511f9f972e7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0:bc5a5fc898...9d37cba780b7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0:805c5f6ba2...c841ce787f78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0:a878ac5acf...8ad0530a06dd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17:53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0:f9b8b60ec5...7fb35b6dcbd6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12:03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49.9200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12:03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0:9f81a91ca7...ea34fef1d846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12:36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0:906d518f60...a92cd1968df6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20:10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0:f495bbf630...4c313d87ccbe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20:32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0:9145d9a771...ee1fa3b74d57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20:37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19.2747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20:37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0:94887f8b51...b3840b71dcb5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20:37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20:37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20:37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0:b0dfaa8ee6...28bc855230c0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20:44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152.7970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20:45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0:b0dfaa8ee6...28bc855230c0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20:49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0:b0dfaa8ee6...28bc855230c0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20:49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0:3dfc114314...db8cddce3aa1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20:53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158.8310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20:54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0:b0dfaa8ee6...28bc855230c0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20:54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0:3dba584022...b05fae686ea1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21:04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0:b0dfaa8ee6...28bc855230c0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21:06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1.6611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21:08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0:b0dfaa8ee6...28bc855230c0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60.7682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2025-11-09 10:33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11.9580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2025-11-09 10:33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0:ff0ccb9fce...0cd37ca4e593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2025-11-09 18:47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0:092d5a2a9b...bb35a26f0d5d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0.9515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14:46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9.9600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14:47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0:bce1a2c167...576e70733deb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2025-11-11 05:02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9.9600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2025-11-11 05:08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0:33f9849178...e00b96460b7d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2025-11-11 14:19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2025-11-11 15:15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6.9630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2025-11-11 15:15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2025-11-12 05:55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27.3626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2025-11-12 05:56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0:012ff95c09...50f00c9deafe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2025-11-12 08:41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0:aef9c4e9a1...69c9b43573a2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2025-11-12 08:48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49.9200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2025-11-12 08:48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0:da69f6df22...28f22e154e1d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2025-11-12 09:53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186.0537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2025-11-12 09:54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0:42562161f3...636660fe577e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2025-11-12 10:06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0:42a1a9e0cf...d4ea0d08577e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2025-11-12 18:00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0:43e4a60624...db124ea9135a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2025-11-12 18:01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0:0f22bcfa63...f7ef4abda8f0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2025-11-12 18:06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0:f3136db21e...4986368086dc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2025-11-12 18:14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0:021b89b069...fe5a75399b4c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2025-11-12 18:15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0:8d8b4e7abb...672be543c701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2025-11-12 18:18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0:3ad46339bf...d8004b83bd74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2025-11-12 18:22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0:4280b11025...50db8377fa51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2025-11-12 18:34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0:ac43bf587a...e19fc15d7042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9.6187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2025-11-13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315.1945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2025-11-13 18:33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0:37dd622685...469f12afec27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05:55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0:ac040acd8d...9a0371a1c072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0.0958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05:55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0:ac040acd8d...9a0371a1c072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07:51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0:7954d7c06e...9d9b2b1212d8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12:12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0:6dfc0b90bf...df75b60d7125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13:22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0:7ea19eb244...bbdb4ba39244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13:52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0:e81bccbc1d...13bf3060a791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14:06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0:30ae6210a6...b428cbc31899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18:09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0:2fcf6f3236...59923366f5df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0:70249a436d...a5aa02b04207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18:33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0:b9d47ace5d...1b024fd194ed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24.2890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18:37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0:052f243c86...24e1c66173e8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0:22272e8e56...3b83f43a10f7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0:3acd93aef0...9127b996ad6c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17:58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0:803c54a0d5...329bf858a7be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17:59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0:da69f6df22...28f22e154e1d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18:03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0:9c897faef1...110b0a11f144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18:26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4.0488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2025-11-16 05:07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0:382049a449...f28999681ab7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2025-11-16 05:07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0:c5c7f34c7f...4ce8db8991ed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2025-11-16 08:23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0:dc445e93fe...88e8add0de8d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2025-11-16 08:30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0:4d1cadb590...e1b8383f82f0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2025-11-16 08:48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0:da69f6df22...28f22e154e1d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2025-11-16 09:27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0:805c5f6ba2...c841ce787f78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2025-11-16 14:31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0:70249a436d...a5aa02b04207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10:36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0:052f243c86...24e1c66173e8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11:42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0:052f243c86...24e1c66173e8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12:12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6.6800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14:51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30.1098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14:57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0:14056a85ad...524c986ca6b9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15:06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0:3aa771d00b...9acd9dc90b03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15:37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0:1c24394c07...9b92d2e82fad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7.3127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0:4a816aa59e...8306b423e9dd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18:19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0:80d78a35f9...7f3701b273c2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2025-11-20 12:09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0:bce1a2c167...576e70733deb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2025-11-20 13:28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0:f5afd3a45d...c6dfce3f3132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2025-11-20 14:37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0:523f002ed3...4538eafd9b70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2025-11-20 14:47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0:a492b6c1a1...e08385544f8c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2025-11-20 16:17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2025-11-20 16:19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0:052f243c86...24e1c66173e8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2025-11-20 16:20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0:523f002ed3...4538eafd9b70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2025-11-20 16:42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0:8ee1c5bc9b...d1b0ef7759f7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2025-11-20 17:03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0:4760367556...4766d9d8caed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2025-11-20 17:23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0:816319760b...77cd0ef87735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2025-11-20 17:27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0:db01145901...da9b62e65b47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2025-11-20 19:07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0:70e00ccff9...d96726f1f084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2025-11-20 19:20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0:e545d401ed...5a59d10eced5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2025-11-20 19:29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10.5894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2025-11-20 20:25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0:10fb299861...dcaa27037631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04:06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0:6e82aa36e5...3e5242dab21a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04:07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0:816319760b...77cd0ef87735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04:07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0:6ea488026e...573f735abc1a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04:09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57.6922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04:21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0:f415b430ee...5c0d92522672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08:22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0:26449ab692...84981b889c5d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08:29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99.8800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0:26449ab692...84981b889c5d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08:32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0:f3136db21e...4986368086dc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0:6e82aa36e5...3e5242dab21a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48.7000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08:43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0:0d427e2a69...90a9c390591d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08:44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0:19ce33d481...822ee61e5a14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08:53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30.7192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0:bfd233d16a...f07afb06d70d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08:58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0:a87824471b...98c95f5133e0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09:06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104.8750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09:08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0:8e0462f6ad...abfcef93f5e2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09:10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61.3685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09:10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0:a87824471b...98c95f5133e0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09:11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0:a87824471b...98c95f5133e0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09:12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0:c129ee3be3...1b65a766599b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09:13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0:f994efb933...96a0a3fd9ff5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09:48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0:ee32ec6917...91f2bca170e0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16.8400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09:49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0:ee32ec6917...91f2bca170e0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09:57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0:ee416e78ba...4ea0d7b5af90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10:11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0:16f2193ff5...e8a6bfbcb762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10:17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0:51b92feb7b...99912129ad7f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10:24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0:adaa6bda75...839d8b98cad5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12:44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9.9700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12:44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0:51b92feb7b...99912129ad7f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12:46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0:6dc0540383...196728f1c595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16:03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0:816319760b...77cd0ef87735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16:06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0:e545d401ed...5a59d10eced5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16:16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0:51b92feb7b...99912129ad7f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16:17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0:51b92feb7b...99912129ad7f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16:59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49.9899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16:59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0:51b92feb7b...99912129ad7f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17:03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0:51b92feb7b...99912129ad7f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18:41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0:51b92feb7b...99912129ad7f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19:16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0:0de57eac70...25e62846ace7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0:696aed62cc...2ab94a228645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04:14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0:816319760b...77cd0ef87735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04:55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0:7e72673aff...e87357a0522c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05:03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9.9700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05:04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0:673d1f64cc...425d8367976c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05:09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0:5ea036dc99...e9e509b8f12f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05:10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0:7e72673aff...e87357a0522c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05:14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0:b1a27a9f64...335c752cc47d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05:21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0:a25821e391...1bffce003114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05:49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0:5ea036dc99...e9e509b8f12f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06:19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39.9400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06:19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0:1e134e4d29...10c18bffae24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06:47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0:ac040acd8d...9a0371a1c072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06:47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0:ac040acd8d...9a0371a1c072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09:57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0:d1753612de...8dc9f31bbda9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10:00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0:65aea7a5d3...77412f9e0ef8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10:03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0:f3136db21e...4986368086dc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10:17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0:8e0462f6ad...abfcef93f5e2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10:54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0:e781b4d808...e41e4108988e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11:59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0:c1e4285d1a...2827abef2977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12:12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0:51b92feb7b...99912129ad7f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0:1cf2f754ab...c0e7b464f78e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13:51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0:51b92feb7b...99912129ad7f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13:57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49.9300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0:d68445fe92...0f3f8843a06c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14:38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0:f994efb933...96a0a3fd9ff5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0:ad8a735e47...6349acb8f6f5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15:04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0:fe604a1b16...89a197cf368e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15:04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0:8a23c7da8a...7995984a961c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15:19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0:ad8a735e47...6349acb8f6f5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15:25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59.6303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0:4a816aa59e...8306b423e9dd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0:16484c3e0f...e4eaa0bb0440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15:34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0:816319760b...77cd0ef87735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15:43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0:51b92feb7b...99912129ad7f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15:46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0:25270aa036...59524c47cdf3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15:59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0:ef608566b6...85cdbafae637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16:09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0:70e00ccff9...d96726f1f084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0:58519622be...158ca061d4eb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0:523f002ed3...4538eafd9b70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18:03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99.9700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18:03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0:8a23c7da8a...7995984a961c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0:673d1f64cc...425d8367976c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0:a2841f4b4a...9e34c2fde3d9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18:24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0:0e7f06d57a...a6e51c24ed25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18:26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0:43e4a60624...db124ea9135a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0:c1e4285d1a...2827abef2977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0:f84efc6051...bf92991ffaf1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0:e81bccbc1d...13bf3060a791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19:16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0:2619481612...99c70453d31d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19:22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0:ef0bfa2be3...2dda6c728d9c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19:24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0:c4abd9e9f2...d4de3ccbb00c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19:26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0:c4abd9e9f2...d4de3ccbb00c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19:35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0:a492b6c1a1...e08385544f8c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19:53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0:7ec9abc859...d6423e2deecb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20:03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0:c129ee3be3...1b65a766599b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20:54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0:bce1a2c167...576e70733deb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20:57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0:132a76f017...0b2d0699a0f1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21:04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0:3537571441...3d832f039c73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109.8458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21:07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20.5194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21:08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0:3537571441...3d832f039c73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21:30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49.9700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21:30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0:63ae21f920...c253e5777287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2025-11-22 21:44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0:bce1a2c167...576e70733deb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06:15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0:a25821e391...1bffce003114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06:41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39.9700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06:41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9.9700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06:41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0:2c22dd082d...c8053ede3727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06:44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0:ee32ec6917...91f2bca170e0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06:45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0:e2602051ac...02d8bcf340fb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06:51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0:8a23c7da8a...7995984a961c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06:58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0:91c4e88d35...5ff02768c87b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07:05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0:2c22dd082d...c8053ede3727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08:04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0:816319760b...77cd0ef87735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12:58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0:816319760b...77cd0ef87735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14:09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42.1178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14:13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66.0738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14:24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0:f3136db21e...4986368086dc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15:11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0:2786ec8367...9de0e9fab4f7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15:28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0:86e2206cc8...e92d23258757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16:04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0:3635e3977b...2261911b00d0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26.0439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18:14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0:a2841f4b4a...9e34c2fde3d9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18:17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0:4608304582...40f55c29ae92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18:20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0:4608304582...40f55c29ae92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100.0046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2025-11-23 18:38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0:db01145901...da9b62e65b47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0:16f2193ff5...e8a6bfbcb762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03:31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0:6657ecff2c...2be043be4646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03:43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0:16f2193ff5...e8a6bfbcb762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04:53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0:06ce56b10a...6d9ac9b9963f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06:09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0:8adc354f14...a271cd95b805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06:12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0:8d474ad975...adce77f7309e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0:ffd6e7410e...944e379c7b51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0:ffd6e7410e...944e379c7b51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0:db7eca041a...71d712cf153e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07:47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0:816319760b...77cd0ef87735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08:07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0:16f2193ff5...e8a6bfbcb762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08:22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68.0019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08:47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0:aa266c0a58...719b79cc62b2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08:59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0:91c4e88d35...5ff02768c87b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09:00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0:8d474ad975...adce77f7309e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09:01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0:8a62968c07...92f6b96aae8f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09:12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0:ffd6e7410e...944e379c7b51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09:31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0:816319760b...77cd0ef87735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09:49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0:51b92feb7b...99912129ad7f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09:51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0:791d8704e7...68e592c6d644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09:56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0:0aecfe7716...b66865f52fd7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09:59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0:2cf20fc55a...91605b2ca354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10:06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0:791d8704e7...68e592c6d644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10:07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0:7aebc63188...0f40648574e8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10:31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0:138bac3346...ab63c9efe396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10:32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0:138bac3346...ab63c9efe396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10:32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0:0f22bcfa63...f7ef4abda8f0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11:43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0:57f2159fe8...da37f52904c3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13:09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0:51b92feb7b...99912129ad7f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14:17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0:b423e9e823...7e1fb7f27103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14:25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0:82801040e9...0511f9f972e7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14:53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0:d31982b29c...e96dd6ce3468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15:32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0:d68445fe92...0f3f8843a06c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15:42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0:ee32ec6917...91f2bca170e0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15:47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0:ee2a085e5e...743efcfb8fe0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15:52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0:052f243c86...24e1c66173e8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15:55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0:51b92feb7b...99912129ad7f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17:28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0:ffd6e7410e...944e379c7b51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18:06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0:ee32ec6917...91f2bca170e0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18:19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95.3645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2025-11-24 18:38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0:ee32ec6917...91f2bca170e0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03:28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0:f421535adf...6c58cd5163b1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04:16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0:f421535adf...6c58cd5163b1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06:01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0:f6521056aa...388ac7fe391c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06:57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0:da69f6df22...28f22e154e1d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07:11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0:f6521056aa...388ac7fe391c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09:07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0:ee32ec6917...91f2bca170e0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10:10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98.7511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10:13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0:f421535adf...6c58cd5163b1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10:14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0:f421535adf...6c58cd5163b1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12:56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0:51b92feb7b...99912129ad7f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13:12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0:51b92feb7b...99912129ad7f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0:4a816aa59e...8306b423e9dd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0:ee32ec6917...91f2bca170e0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0:e2602051ac...02d8bcf340fb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15:29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0:10fb299861...dcaa27037631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16:26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0:96203b2622...c3b1384dc578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26.1238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17:48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0:816319760b...77cd0ef87735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2025-11-26 07:46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0:16f2193ff5...e8a6bfbcb762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2025-11-26 08:16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0:198acd8554...c748c79216bf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2025-11-26 08:42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0:10fb299861...dcaa27037631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2025-11-26 08:52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0:1d8017a589...1222cbe282bb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2025-11-26 09:10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0:51b92feb7b...99912129ad7f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2025-11-26 12:35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0:1d8017a589...1222cbe282bb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2025-11-26 13:54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128.1317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2025-11-26 14:43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0:10fb299861...dcaa27037631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2025-11-26 14:58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0:564ed6fced...0b126461e5c3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2025-11-26 16:32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0:816319760b...77cd0ef87735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2025-11-26 17:08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0:ee32ec6917...91f2bca170e0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2025-11-26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0:9dc66e5882...3ebbe50cb67b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2025-11-26 18:21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0:9dc66e5882...3ebbe50cb67b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2025-11-26 18:59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0:10fb299861...dcaa27037631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2025-11-27 08:45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0:ee32ec6917...91f2bca170e0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2025-11-27 08:48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0:ee32ec6917...91f2bca170e0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2025-11-27 13:41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0:5ea036dc99...e9e509b8f12f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2025-11-27 13:57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40.7792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2025-11-27 13:59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0:f994efb933...96a0a3fd9ff5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2025-11-27 14:54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0:2786ec8367...9de0e9fab4f7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2025-11-27 15:00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0:27aca7a576...bfe56219c8f7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2025-11-27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0:2c22dd082d...c8053ede3727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2025-11-27 17:36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0:ee32ec6917...91f2bca170e0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2025-11-27 17:56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0:91c4e88d35...5ff02768c87b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2025-11-27 18:17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0:ee32ec6917...91f2bca170e0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06:00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39.6503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08:54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0:c58a668279...e5d11f980c1c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0:55b22d711f...2db65f931f61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153.4500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12:54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13:25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14:36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18.4449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14:36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0:94887f8b51...b3840b71dcb5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14:36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14:36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18:30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0:adaa6bda75...839d8b98cad5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19:37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0:70e00ccff9...d96726f1f084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19:47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0:d12c4db1e4...d93a0ea57d2d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19:49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0:816319760b...77cd0ef87735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19:56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0:43e4a60624...db124ea9135a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20:06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0:70e00ccff9...d96726f1f084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07:22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0:b9b6e8b0ee...e2a1d6792d23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07:28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0:b9876d7a48...cb4673636c23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08:04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08:44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0:116b515e96...b07772b1844e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08:50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135.0248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08:50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4.0183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08:50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0:94887f8b51...b3840b71dcb5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08:50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08:50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17:55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0:070a9dec58...22e0f1d03dc1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18:09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0.9471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2025-11-30 07:18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0:95c70435f1...4daef355859c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2025-11-30 07:19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33.8361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2025-11-30 08:08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0:95c70435f1...4daef355859c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2025-11-30 08:56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0:95c70435f1...4daef355859c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2025-11-30 09:03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0:1d8017a589...1222cbe282bb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2025-11-30 09:17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0:6662336753...3e709f70f568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2025-11-30 12:50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30.8400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2025-11-30 17:31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0:a1076a584c...23abac7c5ca8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2025-11-30 19:32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0:59f296686c...3ba303012740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2025-12-01 09:24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0:ee32ec6917...91f2bca170e0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2025-12-01 09:30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0:ee32ec6917...91f2bca170e0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2025-12-01 09:35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17.9021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2025-12-01 09:41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0:91c4e88d35...5ff02768c87b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2025-12-01 09:41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0:a87824471b...98c95f5133e0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2025-12-01 09:50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0:11671b4ac4...afe8cad4620e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2025-12-01 09:50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0:d1f4ac375a...a757fa5cc50f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2025-12-01 09:53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0:11b0b8f005...46f24220140e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2025-12-01 10:11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0:0f22bcfa63...f7ef4abda8f0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2025-12-01 10:29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73.6263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2025-12-01 10:30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0:45c7342679...d23925a790f0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2025-12-01 12:07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2025-12-01 15:36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0:97956e5ec2...b166c9f91d95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2025-12-01 15:55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0:1d8017a589...1222cbe282bb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2025-12-01 20:08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0:c164a375e6...cfe125f978e9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2025-12-01 20:08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2025-12-01 20:10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0:70d37aad49...abcff8b5c6ed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07:37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0:70ad9a56cf...997aa2c985ed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07:38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0:70ad9a56cf...997aa2c985ed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07:39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0:c164a375e6...cfe125f978e9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07:39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08:25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0:adaa6bda75...839d8b98cad5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08:26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0:c4abd9e9f2...d4de3ccbb00c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08:57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0:4132d97f71...68823f8923ce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10:37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0:16f2193ff5...e8a6bfbcb762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10:53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0:97956e5ec2...b166c9f91d95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11:07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71.6083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11:11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0:8a0e7e1b5f...cb92210ef153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11:21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0:a2d3d3bb6e...0431171d0afb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11:30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0:cb48e7023d...e8606dd25575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11:50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0:523f002ed3...4538eafd9b70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11:58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0:a367b223c1...99f9d314c142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57.5000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12:07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0:ad8a735e47...6349acb8f6f5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0:428b8ab92b...0e1340d2c153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15:02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0:428b8ab92b...0e1340d2c153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5.2700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15:27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16:15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0:ee32ec6917...91f2bca170e0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39.7039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0:94887f8b51...b3840b71dcb5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16:24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0:816349a7c3...65b8e8dd61a6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2025-12-03 17:28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0:10fb299861...dcaa27037631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2025-12-03 19:05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0:9f81a91ca7...ea34fef1d846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2025-12-04 06:37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0:15a76512f2...4bf5d4f6c968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2025-12-04 17:14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0:ffe3cd804d...69a995dd811e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2025-12-04 17:14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0:aedafbbb27...4ac7f7de2ba5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2025-12-04 17:47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0.4699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2025-12-04 19:46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0:ffe3cd804d...69a995dd811e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2025-12-04 21:24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0:e82455ab5c...87f920086d95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2025-12-04 21:29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0:e82455ab5c...87f920086d95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2025-12-04 21:31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2025-12-05 07:25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6.4735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2025-12-05 07:25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0:e82455ab5c...87f920086d95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2025-12-06 20:14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0:04a9c5a042...5708cb4f7317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2025-12-06 20:17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0:934c69736e...3cf775c480cd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2025-12-06 20:28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6.9730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2025-12-06 20:29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0:6662336753...3e709f70f568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2025-12-06 20:34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0:934c69736e...3cf775c480cd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2025-12-06 20:34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0:934c69736e...3cf775c480cd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0.0588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10:24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1.8938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10:30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1.0884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10:34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0:564ed6fced...0b126461e5c3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11:21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170.3894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11:21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17:10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34.7452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17:10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0:04a9c5a042...5708cb4f7317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17:16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15.7142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17:19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0:04c81df048...4665ba6d0517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17:31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0:c1e4285d1a...2827abef2977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17:37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0:91efbe8642...1d01b757e00b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17:51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0:ee32ec6917...91f2bca170e0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18:03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0:35654d077c...396de19d48b3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18:04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0:a418118a6c...248c8c4e39e1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18:05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0:a418118a6c...248c8c4e39e1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18:22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9.2474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18:41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9.1798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18:46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0:9fd92e12ec...5c8b3bfdba36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19:03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9.1377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21:47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0:b6fae6162b...6221435307c8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21:53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0:756745cba7...8728b90ee290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22:00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0:756745cba7...8728b90ee290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2025-12-07 22:02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0:c4be030632...d9c729322d34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2025-12-08 06:28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0:0703859e79...a318b734e3dd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2025-12-08 07:34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0:06ec020e6d...781a8c788d8d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2025-12-08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2025-12-08 09:56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0:f1cae367f0...671b4af2b3d7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2025-12-08 10:09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0:65bd03b707...e1d7b071a183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2025-12-08 10:14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0:65ffd79eb6...8d1c16999f83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2025-12-08 10:34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0:65bd03b707...e1d7b071a183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29.4946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2025-12-08 12:40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0:ffe3cd804d...69a995dd811e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2025-12-08 13:07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0:eb431f03d4...4e7cd9e770f8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2025-12-08 13:10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0:09c962cacc...3fd1ea2512e7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2025-12-09 06:33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0:9a3fdc227d...2c9f5631939d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2025-12-09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0:f1cae367f0...671b4af2b3d7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2025-12-09 09:39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123.8560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2025-12-09 09:40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0:311f0bf5a8...f6434d823e29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157.1000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2025-12-09 13:18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0:5cd948c3bb...0424fd980ade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2025-12-09 13:20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2025-12-09 13:31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2025-12-09 19:02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0:f2300bb26f...dd2c1d593d6f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2025-12-09 19:59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0:2c6dd371f8...256ef3667687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2025-12-09 22:11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0:296da37b90...712f0cad2a21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2025-12-10 06:59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0:ffe3cd804d...69a995dd811e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2025-12-10 07:40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91.8880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2025-12-10 07:40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0:6a168fea06...3805bdafc18a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2025-12-10 07:53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0:6af66ac40e...ad89c567308a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2025-12-10 08:15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0:04a9c5a042...5708cb4f7317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2025-12-10 08:20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0:775cf8e81c...d4426577133d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2025-12-10 10:00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39.9400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2025-12-10 10:01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0:6a168fea06...3805bdafc18a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2025-12-10 10:11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0:6af66ac40e...ad89c567308a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2025-12-10 19:40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0:97ddff53b9...10f833a7d7e3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2025-12-11 06:57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39.9400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2025-12-11 07:00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0:ee32ec6917...91f2bca170e0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2025-12-11 07:12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0:ee2a085e5e...743efcfb8fe0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2025-12-11 07:17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2025-12-11 18:45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16.1379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2025-12-11 18:45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0:94887f8b51...b3840b71dcb5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2025-12-11 18:45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2025-12-11 18:45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2025-12-11 18:46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0:5cd948c3bb...0424fd980ade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2025-12-12 09:02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0:08cec5d88a...a05d7ef5de96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2025-12-12 09:05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0:0d427e2a69...90a9c390591d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2025-12-12 09:14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0:08cec5d88a...a05d7ef5de96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2025-12-12 10:36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2025-12-12 10:50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0:0910f2120d...fe072edf8225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2025-12-12 10:51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0:db9a15fc87...6a52a5c66b28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05:34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0:a25821e391...1bffce003114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05:54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0:88860c8931...e3f70d058b25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65.6500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06:12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0:42f817a1e3...76338bc23385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06:13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0:38aa1bc70c...36976a569ed4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06:15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0:88e3db82f2...b805c47e2325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06:22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0:0703859e79...a318b734e3dd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0:b5cd340650...cc0e9ad48a58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07:36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0:25270aa036...59524c47cdf3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07:44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0:b95aa13bcb...946b073bb9f4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07:45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0:b5cd340650...cc0e9ad48a58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07:52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49.9300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07:53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0:b5cd340650...cc0e9ad48a58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07:59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0:65a1106815...f09dcc44921b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08:09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0:b5cd340650...cc0e9ad48a58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08:17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49.9300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08:18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0:b5cd340650...cc0e9ad48a58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09:49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0:ff770ee99a...0ae6db400659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09:50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0:8f864394db...1bc296f8d878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09:54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0:1c45ce8ad9...33b7261053de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10:00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49.9300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10:01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10:42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0:82801040e9...0511f9f972e7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10:42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49.9300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10:43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0:66a629a705...eb5559bcfefe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10:45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0:a418118a6c...248c8c4e39e1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11:03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0:816319760b...77cd0ef87735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13:25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90.4394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13:26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0:e71eba0ee4...1827cdacf7a3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13:36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0:e706e3d775...6946d765dfa3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13:47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0:d490f0b2c4...fab54e03af61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15:08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0:a25821e391...1bffce003114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2025-12-14 17:40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0:7c095f1036...27f6e85ffb15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0.0765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2025-12-15 08:55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2025-12-15 09:21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0:d21853a0a0...4ca758ac4d1d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2025-12-15 10:27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0:d490f0b2c4...fab54e03af61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2025-12-16 06:03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2025-12-16 06:03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0:6188ece079...65b517345c81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2025-12-16 10:04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116.8630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2025-12-16 10:07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0:95c70435f1...4daef355859c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2025-12-16 10:10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0:d490f0b2c4...fab54e03af61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2025-12-16 10:49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0:6188ece079...65b517345c81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2025-12-16 10:52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0:6188ece079...65b517345c81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2025-12-16 10:53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0:6188ece079...65b517345c81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2025-12-16 11:02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0:6188ece079...65b517345c81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2025-12-16 11:02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0:6188ece079...65b517345c81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2025-12-16 11:14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2025-12-16 11:42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0:6188ece079...65b517345c81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2025-12-16 11:59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0:6188ece079...65b517345c81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2025-12-16 18:57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0:70ad9a56cf...997aa2c985ed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2025-12-16 19:52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0:70ad9a56cf...997aa2c985ed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2025-12-17 09:45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0:824a929c23...27460956b886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2025-12-17 09:51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0:50ed3d004c...02f5152df5e3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2025-12-17 09:51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0:50ed3d004c...02f5152df5e3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2025-12-18 08:34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0:70ad9a56cf...997aa2c985ed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2025-12-18 08:47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0:709c1f097d...50901a20e4ed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2025-12-18 18:26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199.7800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2025-12-18 18:27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0:ad58f1c7b3...3ed653068e3c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2025-12-18 20:01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0:70ad9a56cf...997aa2c985ed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2025-12-19 07:38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56.4800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2025-12-19 08:16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0:70ad9a56cf...997aa2c985ed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2025-12-19 16:15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167.5023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2025-12-19 16:23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0:357ede5578...fe43e1324f9c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2025-12-19 16:24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0:32f29b3f01...6498984c07ca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2025-12-19 16:28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0:c5c7f34c7f...4ce8db8991ed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2025-12-19 16:35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0:323833e157...46de8c0d1fca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2025-12-19 16:46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0:a25821e391...1bffce003114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2025-12-19 17:24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0:ffe3cd804d...69a995dd811e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2025-12-19 17:27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0:c443db9eb2...5f0056ef6794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2025-12-19 17:31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0:9af668323d...705235c08577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2025-12-19 18:04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0:854267f1de...f100ed7bc07f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2025-12-19 18:09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0:a25821e391...1bffce003114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2025-12-20 08:43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0:70ad9a56cf...997aa2c985ed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2025-12-20 17:15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0:6dfc0b90bf...df75b60d7125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2025-12-20 19:24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129.8500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2025-12-20 19:25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0:70ad9a56cf...997aa2c985ed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2025-12-20 19:35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0:709c1f097d...50901a20e4ed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2025-12-21 05:51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1.0124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2025-12-21 05:55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7.5963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2025-12-21 06:13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0:da22e851ad...9ab8060804a5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2025-12-21 06:17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0:da22e851ad...9ab8060804a5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2025-12-21 06:17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0:da22e851ad...9ab8060804a5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0.0635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2025-12-21 06:20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0:65bd03b707...e1d7b071a183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2025-12-21 06:21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0:da22e851ad...9ab8060804a5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2025-12-21 06:22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0:da22e851ad...9ab8060804a5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2025-12-21 06:22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0:da22e851ad...9ab8060804a5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2025-12-21 10:20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49.9300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2025-12-21 10:21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0:cdfb0e5770...e02c375a932a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2025-12-21 10:42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0:08bad37f20...6410344bd047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2025-12-23 19:27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199.7800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2025-12-23 19:27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109.4800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2025-12-23 19:35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0:c26d26bc56...5d37399dec7b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2025-12-23 19:38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0:9f81a91ca7...ea34fef1d846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2025-12-24 14:39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0:ffe3cd804d...69a995dd811e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04:23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28.2100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04:34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0:144103a4c0...85a6d89e5e12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0:cb3804efa1...c4649d964062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18:36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0:97956e5ec2...b166c9f91d95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18:36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0:97956e5ec2...b166c9f91d95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18:53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19:51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0:1f0fab2435...6c12ad2b1363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20:01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0:35fa1e6114...c3356356d317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20:03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0:11671b4ac4...afe8cad4620e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20:05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0:11671b4ac4...afe8cad4620e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08:00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0:6d752eb9c8...bb8a476e4851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09:16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5.1300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14:12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14:31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0:ffe3cd804d...69a995dd811e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14:38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0:4d86c51d91...4147ae9c23d5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15:25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0:4d86c51d91...4147ae9c23d5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0:77c78721fa...ad164fb83792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0:aee7dd0a9b...904d4ef6b007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15:30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0:265bc3102e...b76384aca332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15:33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45.6192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0:f7692e9638...0639f0349066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0:f290ee93be...47852a820694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16:32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0:f290ee93be...47852a820694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16:54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0:ffe3cd804d...69a995dd811e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0:ffe3cd804d...69a995dd811e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16:57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18:32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08:43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16:58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19:37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05:55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22:14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281.9974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22:17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6.9131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22:21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0:db152d0ce6...cadc1437b61c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22:32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0:db113bb21c...666d7acc001c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03:56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08:37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13.6400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15:32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2026-01-01 05:42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0:7fd42a404b...7595c10087c0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2026-01-01 09:53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0:a25821e391...1bffce003114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2026-01-01 10:17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0:b96f7849a6...770c861a2408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2026-01-01 10:27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0:f2f9e0f5e0...bc24b946ba1c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2026-01-01 10:30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0:f2700b90ac...562b1125541c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2026-01-01 10:35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0:f2f9e0f5e0...bc24b946ba1c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04:33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13.9600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44.2500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14:40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0:c26d26bc56...5d37399dec7b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14:50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9.9700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14:51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06:47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36.9430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06:48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36.9500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07:33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0:3b6e75b58b...127b86a836ac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10:03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0:8f9496cbb0...ecf2ef20e823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0.6451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0:0f1f649d3f...4595cb62eeb3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11:04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41.9380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11:05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0:9175857606...b162858e3ed8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11:20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0:230b428dd0...707ee617d525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11:26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5.9740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11:28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0:230b428dd0...707ee617d525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12:23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19.9600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12:24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0:10fb299861...dcaa27037631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09:22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8.0619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09:50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0:e9b6be6075...1539c0012ce4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96.8830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10:18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106.3800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10:18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29.9700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10:19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0:c26d26bc56...5d37399dec7b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10:55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16:48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0:4b0be64d2e...47f250d321bb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16:54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0:91efbe8642...1d01b757e00b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16:58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0:493b2c78cd...f3e71cec329e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0:ffe3cd804d...69a995dd811e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17:16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0:f1ce6d426c...aae315371b07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0:f1ce6d426c...aae315371b07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17:56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0:a1a3d3a5c8...eec0e9090ace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18:28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0:91efbe8642...1d01b757e00b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18:34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0:a1a3d3a5c8...eec0e9090ace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19:01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0:a1a3d3a5c8...eec0e9090ace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2.9174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19:04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19.9600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0:43282d6f46...e5ba3ddc6121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06:42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0:ffd6e7410e...944e379c7b51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06:42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0:ffd6e7410e...944e379c7b51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12:56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0:e493af63de...5d0da9561a34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24.0631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13:44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0:82801040e9...0511f9f972e7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14:01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0:dc9fe6f0da...5e777080d56a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14:10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0:49486d3e13...6d7156011481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37.1200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14:17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0:f38324348d...d829d8a0b7e7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14:25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2.3295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14:49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0:e493af63de...5d0da9561a34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9.9964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15:43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0:a8627f352b...96aca459a0a2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15:45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0:ffe3cd804d...69a995dd811e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15:49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0:dc9fe6f0da...5e777080d56a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11.9680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0:6e82aa36e5...3e5242dab21a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19:36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12.6673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19:36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14.1600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21:43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9.9700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2026-01-07 09:33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2026-01-07 18:20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53.4590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2026-01-07 18:20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2026-01-07 18:20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2026-01-07 18:20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0:c269a22965...b7391c1f69d5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22.0800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2026-01-07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0:c269a22965...b7391c1f69d5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2026-01-07 18:23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0:c200b6fe7b...24c2ba97acd5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2026-01-07 18:30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49.9300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2026-01-07 18:32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22.0800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2026-01-07 20:01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0:d33bb6252f...2048776469e3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2026-01-07 20:16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0:0d427e2a69...90a9c390591d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2026-01-07 21:04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0:44c01d9aa5...1b6eb1c09545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07:25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07:50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9.9700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07:52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11:47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19.9600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11:47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0:d1f4ac375a...a757fa5cc50f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12.5100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12:14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0:91dce6b9a2...ebd7b436e228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12:21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9.9700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12:25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0:f07c7a0587...b66154be94eb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12:44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9.9700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12:44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0:5f89a26831...7ce1add9e42a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0:833003c205...9ec44f00f76a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0:ffe3cd804d...69a995dd811e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59.9200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0:d1f4ac375a...a757fa5cc50f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0:c269a22965...b7391c1f69d5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09:22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12.4600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10:31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0:5f89a26831...7ce1add9e42a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12:03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21.2400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12:06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0:c222120b10...349917c0fc7a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13:11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28.6340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13:11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0:94887f8b51...b3840b71dcb5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13:11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13:11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13:21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49.9300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13:21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0:ee32ec6917...91f2bca170e0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13:31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0:ee32ec6917...91f2bca170e0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13:42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0:f07c7a0587...b66154be94eb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13:51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0:2db1d8d987...e400deeb973d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13:51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0:f07c7a0587...b66154be94eb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2026-01-10 18:54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19.9600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2026-01-10 18:54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2026-01-10 19:01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0:c2a6a5a395...f693d2e6567a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2026-01-10 19:42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63.8361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2026-01-10 19:54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0:26ac3b994b...e73d6570abcf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2026-01-10 20:02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97.6023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2026-01-10 20:02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0:8f8545c4ef...984dcfe23a51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9.1300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2026-01-10 20:02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0:26ac3b994b...e73d6570abcf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2026-01-10 20:03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0:2db1d8d987...e400deeb973d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2026-01-10 20:09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0:210eff5e38...c2cce993c386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2026-01-10 20:12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0:230b428dd0...707ee617d525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2026-01-10 20:15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0:230b428dd0...707ee617d525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2026-01-10 20:17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0:4132d97f71...68823f8923ce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2026-01-10 20:23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0:230b428dd0...707ee617d525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2026-01-10 20:26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0:159b20c0ec...28dafd864f56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2026-01-10 20:32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0:8a44ba15d0...44f03a68c0c3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2026-01-10 20:34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0:182531ed54...98c12e2c23a2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2026-01-10 20:37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0:edf9287fff...3b126cce33ec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2026-01-10 20:43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0:91dce6b9a2...ebd7b436e228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2026-01-10 20:52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0:4ac0dea4e5...369b34e31ceb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05:46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0:49b5abcd01...0da2030605f2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07:02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0:7aebc63188...0f40648574e8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07:10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0:ec4fded84f...6472bd0ad16c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10:29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0:f3136db21e...4986368086dc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10:32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0:f7692e9638...0639f0349066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10:41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49.9300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10:41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0:f7692e9638...0639f0349066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10:43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0:b84a59b362...e7c3dc74561e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12:19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0:263e01cc7b...ea917c427ebd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17:59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17.4300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18.2617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18:07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07:59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11:11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11:15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0:1a811104aa...199fe4f2265c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11:15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46.4796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11:15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11:15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11:16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0:1a811104aa...199fe4f2265c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11:18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11:23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0:a9e5847842...5dd7488b523d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11:32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0:a9e5847842...5dd7488b523d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14:47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22.1700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08:24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87.7921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08:33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08:34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09:02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0:ec4fded84f...6472bd0ad16c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19:28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0:ec4fded84f...6472bd0ad16c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19:46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0:f7eee4481b...1d8fa1f5ff16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19:49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0:90ba1ae4a3...f7533e81e8ba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19:53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0:f782067ab3...704564f6a816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20:04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0:bc6b4861b7...3429ef01886b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37.8000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20:58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14:25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15:44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0:70ad9a56cf...997aa2c985ed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16:24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0:1696f2f930...eb0744ccc329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11.5023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16:26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0:1daf756c3b...a6a91b5d0923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16:31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0:70ad9a56cf...997aa2c985ed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11:14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225.6741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11:15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0:70ad9a56cf...997aa2c985ed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11:56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0:70ad9a56cf...997aa2c985ed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47.8200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16:04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2026-01-16 08:41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252.7270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2026-01-16 08:42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0:70ad9a56cf...997aa2c985ed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2026-01-16 17:06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0:8744b4d71c...23efed23a67b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2026-01-16 17:11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0:8744b4d71c...23efed23a67b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2026-01-16 17:39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182.6971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2026-01-16 17:39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0:70ad9a56cf...997aa2c985ed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2026-01-17 08:30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2026-01-17 08:40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14.1300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2026-01-17 09:00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375.0446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2026-01-17 09:03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0:eb31a0c49a...4dfb5baabbb5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2026-01-17 09:04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0:70ad9a56cf...997aa2c985ed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2026-01-17 11:11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0:ad1646fa3c...e6caaad51819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2026-01-18 08:48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2026-01-18 10:15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0:70ad9a56cf...997aa2c985ed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2026-01-18 13:39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0:6c82791194...04322093a229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2026-01-18 16:47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50.9290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2026-01-18 16:47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0:9175857606...b162858e3ed8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2026-01-19 10:10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107.7721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2026-01-19 10:12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0:70ad9a56cf...997aa2c985ed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2026-01-19 10:15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0:703e3a7432...9fdaa37d48ef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2026-01-19 10:47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2026-01-19 10:49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0:70ad9a56cf...997aa2c985ed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2026-01-21 06:06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0:8e474ac2cc...6e1c7ce7794a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0.4972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2026-01-21 15:49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160.9800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2026-01-21 15:59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0:327a782239...ceceac9c4040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2026-01-21 16:00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0:f1cae367f0...671b4af2b3d7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2026-01-21 16:04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0:32e42037ce...cb1f477a2141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2026-01-21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0:327a782239...ceceac9c4040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2026-01-21 16:53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0:db152d0ce6...cadc1437b61c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2026-01-21 20:10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2026-01-21 20:45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100.1800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08:05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13:15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0:9db21030c4...792461d1fb40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13:59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14:12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8.9700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14:19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14:32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7.7600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14:33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0:4319d89f5c...2f29ce74815e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15:12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0:5a6867b706...d3602f4862e0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07:05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29.9800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07:08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38.3000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09:24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0:c45c063659...8c20f6bfeaf5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14:28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0:945885da11...ad7732ac6799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17:56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19.6494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0:c26d26bc56...5d37399dec7b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99.9800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0:ec4fded84f...6472bd0ad16c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18:07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11:21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17:41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18:16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09:31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09:50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0:7fd42a404b...7595c10087c0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09:50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0:6a0e676735...88a29e74d304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09:55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149.9800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13:18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20:00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0:ec4fded84f...6472bd0ad16c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21:05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21:08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0:c26d26bc56...5d37399dec7b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08:17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0:c26d26bc56...5d37399dec7b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08:28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26.2989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11:50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0:3807dcaa34...e97d77e80d57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11:57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0:0c55b0bf06...dc6bbfca497f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31.5700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12:29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0:0c55b0bf06...dc6bbfca497f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14.5700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15.3800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2026-01-27 03:22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2026-01-27 04:10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2026-01-27 09:25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0:24c498a6d6...eed2adb58571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2026-01-27 14:37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0:2fcf6f3236...59923366f5df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2026-01-27 14:54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0:08b7375c05...c2d3512906af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2026-01-27 15:22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0:ce55682852...c6c53bddcd1e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2026-01-27 16:13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0:bb5cda277d...966ac11de05a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2026-01-27 16:42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0:ca13c3c33b...c8729e268df4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2026-01-27 16:48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0:30bd9935bf...e5cc719b2d83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2026-01-27 16:55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0:9dcd6e63d7...51502bf4bd29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2026-01-27 17:01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12.8200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2026-01-27 18:22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0:a8accd3da0...003cff1e876c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2026-01-27 19:26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0:3dd89f7d7e...48d4b34c4bbb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2026-01-27 19:44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0:962de1451b...6078f6526712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2026-01-27 20:03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0:3dd89f7d7e...48d4b34c4bbb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2026-01-28 08:17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2026-01-28 08:42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2026-01-28 09:27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0:0c55b0bf06...dc6bbfca497f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2026-01-28 12:41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2026-01-28 14:00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0:f07c7a0587...b66154be94eb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14.3600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2026-01-29 10:42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20.5200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2026-01-29 12:13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0:f07c7a0587...b66154be94eb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14.7300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2026-01-29 12:14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2026-01-29 16:35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0:3acd93aef0...9127b996ad6c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2026-01-30 07:10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0:88c1838aaa...d44d0164c24b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2026-01-30 09:39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2026-01-30 20:10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0:26ac3b994b...e73d6570abcf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2026-01-31 19:47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0:ca13c3c33b...c8729e268df4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11:07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0:8e474ac2cc...6e1c7ce7794a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11:29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0:8e474ac2cc...6e1c7ce7794a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14:27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20:31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99.9800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20:32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0:42f817a1e3...76338bc23385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09:54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14:48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99.9800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0:9175857606...b162858e3ed8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0:4319d89f5c...2f29ce74815e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14:59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0:43cdab6733...c089ea1be75e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15:15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0:94a5d26de3...5d74a31a052c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16:07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8.5400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18:20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0:94a5d26de3...5d74a31a052c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19:59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0:db01145901...da9b62e65b47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20:05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0:db01145901...da9b62e65b47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20:19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0:82b59d25df...e1add78c4d84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21:08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0:50ed3d004c...02f5152df5e3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21:10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99.9800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21:11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0:92e1ab9ee4...ddaf94e698e1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21:14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21:21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0:9217a9cb55...790f9a3836da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21:23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36.9800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21:29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0:42c7a08772...7cc4c869f721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22:05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0.5312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22:52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49.9800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22:56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0:6d90304d06...2c25cba79357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23:02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0:4f709e1e83...f3719c8fad4d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08:21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11.1100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08:37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08:44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0:23608e1351...dd1d2243ffb3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15:33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0:94a5d26de3...5d74a31a052c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0:94a5d26de3...5d74a31a052c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08:34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9.9800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08:35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1.1990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10:02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17:42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49.9800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17:47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17:56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10:22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0:62f52afef5...3d43afd3a703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16:06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19:01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44.9800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19:02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0:55fc60e3c1...cde29e6fc81f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19:20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0:10fb299861...dcaa27037631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0:0d427e2a69...90a9c390591d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20:18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0:33f3251197...094682ec4e91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20:34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0:69fb4e7c6a...5be0d627a231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20:36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0:2db1d8d987...e400deeb973d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14:27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0:1a811104aa...199fe4f2265c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1.1069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15:11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19.9800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15:20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11.0748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17:23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2026-02-10 06:08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2026-02-10 13:19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0:9cb7a7d7fc...4669bf7cf6b1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2026-02-10 13:21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0:9cb7a7d7fc...4669bf7cf6b1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2026-02-10 13:26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0:4319d89f5c...2f29ce74815e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2026-02-11 04:55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2026-02-11 12:23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0:a25821e391...1bffce003114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2026-02-11 17:11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1.1476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2026-02-12 04:45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0:4319d89f5c...2f29ce74815e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11.1100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2026-02-12 05:48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2026-02-12 05:58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0.5553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2026-02-13 11:51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0:945885da11...ad7732ac6799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11:15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13:03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0:4296533f55...3c23419755b7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13:07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0:4296533f55...3c23419755b7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0:4319d89f5c...2f29ce74815e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0:479ad814e5...d70c694029d3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18:29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0.9980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82.9800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0:69bc9232bb...c1aba0fcf8d3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18:46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0:a8627f352b...96aca459a0a2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18:47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0:7b0bbcd059...cd664003e7f0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0:95c70435f1...4daef355859c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19:00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1.9993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19:08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0:c4753816f7...b47deb7499a7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2026-02-15 09:55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0:ec4fded84f...6472bd0ad16c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2026-02-15 10:55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0:e67f9f8046...e175e9dc2d12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03:44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0:9bc1da4bfe...9f62ea0e390b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03:50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0:9bc1da4bfe...9f62ea0e390b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03:52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0:9bc1da4bfe...9f62ea0e390b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03:57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0:2db1d8d987...e400deeb973d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04:16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0:f8712e9fe8...0503eff01768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05:07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13:37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0:6770144f97...50f5566c02ff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28.0059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14:46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0:94887f8b51...b3840b71dcb5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14:46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14:47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0:2db1d8d987...e400deeb973d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16:50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18:28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0:67d0734248...de2fb35add7c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18:28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0.0631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15:13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0:2d90ea461b...77db3f611861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0:eb431f03d4...4e7cd9e770f8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0:1c00d8fb03...a589da393429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12.6914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16:29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0:ec7f7fed24...77b7ee8580cf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16:43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0:eeed86b6e3...ae568f5f1e47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0:eeed666bd6...50aabdf43147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2.8346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09:58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0:821ed73e1d...16689c2b0fda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10:59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0:c1b6b8705a...ce72897e6990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08:22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0:dd58c6892c...adffb4244ee8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08:27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0:e14b821f31...462493faac43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09:41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0:5fd004aed6...04c584d45c9c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16:03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17:58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06:32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0:2cf20fc55a...91605b2ca354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10:43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10:56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0:05e1e3ab2f...76709369c9b0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10:56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11:00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0:2479c670dc...9210a241101f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11:00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1.7681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07:17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07:43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99.9800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07:43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0:f07c7a0587...b66154be94eb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07:45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0:f0a7faf88f...9f792d1654eb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0:0d427e2a69...90a9c390591d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10:40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0:6dc0540383...196728f1c595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12:36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12:39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0:b6b499935e...98a187459fc6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12:52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0:5e69bec3df...8b89737a8f97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15:08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0:f53195925f...2beff64b23b7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20:14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0:2ef943ff99...9194cc35aa5e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20:14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20:53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20:58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90.6560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08:16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10:34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0:86b71a6665...5d5a36d21024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10:54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58.4714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11:00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0:6c5240caf7...4625a20022dd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55.5100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12:49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0:30857ea8b1...1ca21051908b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18:58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0:ec4fded84f...6472bd0ad16c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19:23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0:ecc31a222b...455978ebd76c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2026-02-28 11:31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0:791d8704e7...68e592c6d644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2026-02-28 12:04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0:7962c34481...c4f8194c4a44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2026-02-28 17:53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2026-02-28 18:24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11:48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05:37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05:43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05:49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10:26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18:43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0:9175857606...b162858e3ed8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19:24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0:91fbf039b4...a12a5e0c4fd8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19:45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0:9130668613...3eaf34cbfed8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13:20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13:31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16.5713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13:31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13:31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19:53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0:4e471c6d35...b61daa7346d2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19:53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0:4e471c6d35...b61daa7346d2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22:00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0:4e89e2028e...6891ea7c46d2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04:03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0:4e471c6d35...b61daa7346d2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04:06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4.7932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0:4e471c6d35...b61daa7346d2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13:56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32.4734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0:c6e804acc7...42d48bbfdf9f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0:fc746664e7...a397cf542076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07:02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0:00f7963bbe...3aa4051377bb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0:00f7963bbe...3aa4051377bb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07:04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0:00f7963bbe...3aa4051377bb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0:fc746664e7...a397cf542076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07:04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0:fc746664e7...a397cf542076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0:c6e804acc7...42d48bbfdf9f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07:04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0:c6e804acc7...42d48bbfdf9f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0:65bd03b707...e1d7b071a183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0:c6e804acc7...42d48bbfdf9f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07:09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0:c6e804acc7...42d48bbfdf9f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07:09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0:c6e804acc7...42d48bbfdf9f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0:fc746664e7...a397cf542076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0:00f7963bbe...3aa4051377bb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0:00f7963bbe...3aa4051377bb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0:00f7963bbe...3aa4051377bb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0:fc746664e7...a397cf542076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0:fc746664e7...a397cf542076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07:17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0:65bd03b707...e1d7b071a183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1.0627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0:2fcf6f3236...59923366f5df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17:23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0:a25821e391...1bffce003114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11:03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0:479ad814e5...d70c694029d3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5.8800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11:14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0:fd463b174d...387302c998fd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11:20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0:1cb6551e16...4767fde50d46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09:24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0.5648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08:10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0:56fc704ede...569bb02443f6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3.8548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08:10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0:512a2d65fb...9a3bbc06153e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08:18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08:24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0:ce3aa4d0bb...46586a39edeb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09:00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0:2fcf6f3236...59923366f5df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09:05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0:2fcf6475e2...5a0de3c6d3c1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09:09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10:08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0:be43d29712...cb65cfd593a7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10:10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0:d58eb0eb0e...2243f782a7e4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10:43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10:44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2026-03-11 08:21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0:be43d29712...cb65cfd593a7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2026-03-11 17:21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0:57d5ea7592...0ef68bdb1835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2026-03-11 18:02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21:20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0:6406e7c054...a52c690e4c15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22:07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22:20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126.0237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22:20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0:94887f8b51...b3840b71dcb5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22:20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22:20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2026-03-13 09:54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2026-03-13 12:35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0:be43d29712...cb65cfd593a7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2026-03-14 00:15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0:be43d29712...cb65cfd593a7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2026-03-14 11:52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2026-03-14 12:36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0:c7aea8b086...54a13933e0fc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2026-03-14 12:36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2026-03-15 18:10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0:9175857606...b162858e3ed8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2026-03-15 18:18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0:917588f323...11cac79fae81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2026-03-15 18:19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0:e49dd71f67...e2c3c040ab12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10:18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0:57d5ea7592...0ef68bdb1835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10:22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0:be43d29712...cb65cfd593a7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10:48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0:49608f99d6...90f1f613a0f3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13:43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0:ce3aa4d0bb...46586a39edeb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13:51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0:5398296c1b...bad0d2f7e96b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0:e66b627088...f6625db1934e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14:17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0:24c498a6d6...eed2adb58571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14:44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0:91dce6b9a2...ebd7b436e228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14:45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0:479ad814e5...d70c694029d3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14:51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0:479ad814e5...d70c694029d3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15:01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0:479ad814e5...d70c694029d3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15:01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0:479ad814e5...d70c694029d3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16:55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0:6770144f97...50f5566c02ff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17:19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0:ca33e7ee71...be5256000988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22:28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22:50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0:321b32c5cb...6a0d984a11c1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04:05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11.8790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04:05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18:02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21:29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0:69fb4e7c6a...5be0d627a231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21:34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0:15a76512f2...4bf5d4f6c968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01:24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0:be43dc72a9...7a84a32c8715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10:22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0:d403e48213...b104bca8029f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11:09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0:2fcf6f3236...59923366f5df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19:32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0:2fcf6f3236...59923366f5df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2026-03-20 15:28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4.8837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2026-03-20 15:37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0:c085bcf22b...7b73162a07e5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2026-03-20 16:52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2026-03-20 16:58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0:1a378d9bf4...f6ce1b9dfb28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2026-03-20 20:41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0:001e7b0cc2...79c17e32417c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08:36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10:01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12:55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35.5288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21:00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21:40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03:35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35.5200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05:53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0:4bf7522cb4...be9215828fb9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05:57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0:ce3aa4d0bb...46586a39edeb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0:ce3aa4d0bb...46586a39edeb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09:13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0:bedf8ba477...d89dbb5dca02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13:12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21:23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0:65bd03b707...e1d7b071a183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33.8923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21:24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0:7c095f1036...27f6e85ffb15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0.0858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04:30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0:deee4dcb62...da84097bcf6e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04:48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0:7392f9d99a...7b49b231b1fd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04:48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04:50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0:0350b35929...a8f6b84fbf4e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79.5900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04:55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0:5e1d8b0b16...1ccad8b6086e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04:57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0:298f582001...2f8c6de27909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09:50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0:ce3aa4d0bb...46586a39edeb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09:51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0:ce3aa4d0bb...46586a39edeb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11:26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11:52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8.9800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0:72c07d45cc...3572d690fca9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0:9110cd9e87...15298643f5a7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21:26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0:deee447229...91e5575a01d1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05:07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74.8981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05:07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05:07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15:42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17:30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20:57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39.3170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20:57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20:57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20:57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00:53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0:80d78a35f9...7f3701b273c2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00:54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0:80d78a35f9...7f3701b273c2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00:54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0:80d78a35f9...7f3701b273c2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12:32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0:13d11f452b...c37dbe7a917c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14:03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0:dc0cd09d43...b94070a3c06e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0.0958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14:03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0:dc0cd09d43...b94070a3c06e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19:54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0:36dc0e8f86...b1279a65cbc5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20:26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0:93cd0af895...b2010a346a15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20:32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20:39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0:fcb00e3df7...a4a09f4ec678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20:44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0:fcb0062b98...93297a93bd76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20:45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0:fcb00e3df7...a4a09f4ec678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20:53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0.1516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20:53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0:4214b02758...d1ebcb6eccb7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20:53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205.7200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20:54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0:e96ff23492...34153be29604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20:54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21:04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21:04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0:4214b02758...d1ebcb6eccb7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21:04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42.2200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21:04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0:e96ff23492...34153be29604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21:04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2026-03-28 00:03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0:1ff6299280...0774d1f9acd1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2026-03-28 00:07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0:1ff626be90...b8fe77880450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2026-03-28 00:13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1.2330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2026-03-28 09:47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0:0350b35929...a8f6b84fbf4e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2026-03-28 09:56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0:0350b720d2...67f3d82bf6fe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2026-03-28 10:44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0:2fcf6f3236...59923366f5df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2026-03-28 11:26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0:ce3aa4d0bb...46586a39edeb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2026-03-28 11:28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21.8381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12:17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0:0350b35929...a8f6b84fbf4e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12:32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0:437a5005bc...a9730c87264e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0:13d11f452b...c37dbe7a917c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19:28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0:8bf36b65be...303efcdf18e1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19:33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0:8bf36ca545...3e9b44c54ffa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19:40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0:8bf36b65be...303efcdf18e1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20:16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0:6cb9edcb4c...f57a7c12e0ae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28.1250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20:24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0:f5dcd06dc4...df009c104dac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3.6250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21:58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0:5af52f653d...e29c448f55eb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1.0625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09:59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10:09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0:8aced462d3...d8d6d34e9cb7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10:09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11:46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11:53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89.3000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12:38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0:c12b2dcf32...2fef1e6855da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21:31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0:80d78a35f9...7f3701b273c2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21:34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0:80d78e743d...7d33fe540493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07:47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0:fedad25fac...9468bb6cddba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07:47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09:49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0:ce3aa4d0bb...46586a39edeb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11:36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0:33157fa9cb...53a526cf2f03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11:48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0:e67f9f8046...e175e9dc2d12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11:59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0:e67f99e2d4...ba9022849b1b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13:16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13:24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0:b6b86deb56...66de6036249a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14:09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0:816319760b...77cd0ef87735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0:3bf6e074c6...1ddfd4a50458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17:58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0.1516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17:58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0:4214b02758...d1ebcb6eccb7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17:58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244.8200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0:8aced462d3...d8d6d34e9cb7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18:01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0:9220c39434...170fbe315e20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0:4b79851051...3a178537d63a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0.1858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18:15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0:743dbd124e...63d6774cce6f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0:dae153a74d...2644b5708d20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64.3900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0:15e89a9490...78eea7ed5546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18:16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18:29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0:49608f99d6...90f1f613a0f3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36.7000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19:12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0:fe604a1b16...89a197cf368e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19:22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0:53b8e77e63...111b53d539de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19:22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20:07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20:07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0:4214b02758...d1ebcb6eccb7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20:07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161.2200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20:13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0:45b7a2ade6...6a22b6fc2ef3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20:14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20:14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0:4214b02758...d1ebcb6eccb7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20:14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26.2200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20:15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0:1cbeab4dc3...0aee1439a7d5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20:15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22:15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393.2936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01:47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0:45b7a2ade6...6a22b6fc2ef3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0:dc0cd09d43...b94070a3c06e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04:50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0:dc0cd09d43...b94070a3c06e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04:51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0:65bd03b707...e1d7b071a183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367.6555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04:54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0:3bf6e074c6...1ddfd4a50458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699.0000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05:06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0:d722c1e838...c3ed475d4f91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0:54be609fbb...ca834073aff0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0:2ab568151b...376af34ceb90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05:25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0:2ab5637ef0...f5363c26709e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0.1516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0:4214b02758...d1ebcb6eccb7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128.3200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0:7392f9d99a...7b49b231b1fd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05:27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06:20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0:3bf6e074c6...1ddfd4a50458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0:3bf6e074c6...1ddfd4a50458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15:39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0.1858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0:743dbd124e...63d6774cce6f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15:39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0:dae153a74d...2644b5708d20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100.2800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0:7392f9d99a...7b49b231b1fd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0:42aa4ac0c2...e78bd17241e8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0:d15ac96c0f...2bd16a0b0ca6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0.1858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0:743dbd124e...63d6774cce6f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0:dae153a74d...2644b5708d20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38.7800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0:fa7ee37e91...a46947cbc541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0.1858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0:743dbd124e...63d6774cce6f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0:dae153a74d...2644b5708d20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250.2800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17:09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0:42aa4ac0c2...e78bd17241e8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17:09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17:21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0.1858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0:743dbd124e...63d6774cce6f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17:21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0:dae153a74d...2644b5708d20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254.2800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17:23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0:1cbeab4dc3...0aee1439a7d5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17:23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40.7192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03:14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1.2106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0:c30528cb32...286cc13d2f0b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0:c30528cb32...286cc13d2f0b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0.0603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0:1096b90aff...53a7f2249e48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0:1096b90aff...53a7f2249e48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0:9dbe0555c9...ad64159ea235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0:9dbe0555c9...ad64159ea235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0:dc0cd09d43...b94070a3c06e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0.1168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0:dc0cd09d43...b94070a3c06e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0.1190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04:09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0:f44ae4a401...092d701838a3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04:12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0:dc0cd09d43...b94070a3c06e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0:dc0cd09d43...b94070a3c06e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04:32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0:aa3513dff3...e60c4d225b38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04:33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0:aa3513dff3...e60c4d225b38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0:aa351b6d1c...f265f03c5736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04:59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0.6027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05:14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0:88fa20d82c...9b9b87f41cb8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0:816319760b...77cd0ef87735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09:18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10:19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0.5975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10:40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0:be43d29712...cb65cfd593a7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11:07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0:e67f9f8046...e175e9dc2d12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12:13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0:0b746a511a...444250122d76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12:28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0:0b746a511a...444250122d76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12:56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12:56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0:4214b02758...d1ebcb6eccb7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12:56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8.0180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12:57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0:7d0c029dd9...45257fe82187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12:57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13:00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0:5b61e2978e...7d12077954eb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18:30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0:816319760b...77cd0ef87735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05:23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0:dc0cd09d43...b94070a3c06e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0.0750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05:23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0:dc0cd09d43...b94070a3c06e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10:21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0:61ca15cb38...a2563a66e8c9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10:25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0:816319760b...77cd0ef87735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10:29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0:d6f041dd63...c63a67472596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10:34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0:d6f041dd63...c63a67472596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10:42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0:d6f041dd63...c63a67472596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10:47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0.1460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10:47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0:fcc34c649b...9f65340251a5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10:47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0:0da4c65307...1f73426dd670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0.1763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10:47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0:03d807006f...8a5480aaecaa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159.6490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10:47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0:7392f9d99a...7b49b231b1fd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10:47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10:56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0:d6f041dd63...c63a67472596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11:03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0:d6f041dd63...c63a67472596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11:26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0:44bafb1c76...486c7754f091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0:555f3053e2...9d3d690c64c2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201.2287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12:06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0:abb1008a40...0c809322a899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13:03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0:44bafb1c76...486c7754f091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0:aa3513dff3...e60c4d225b38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11:57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0:44bafb1c76...486c7754f091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16:18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16:24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0:25270aa036...59524c47cdf3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32.0603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16:34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0:44bafb1c76...486c7754f091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0:aa3513dff3...e60c4d225b38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17:30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17:30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0:4214b02758...d1ebcb6eccb7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17:30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161.7200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17:35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0:fa7ee37e91...a46947cbc541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17:35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0:330b647f6f...567346c65a4b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0:998fbef895...b7eb498202f1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0:88fa20d82c...9b9b87f41cb8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11:24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14:54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0:7fad73e3d1...5f9e97a72b07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14:54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09:12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09:24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0:330b647f6f...567346c65a4b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09:24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09:28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0:cd5b33be26...24ea98bcb735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09:39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0:85af78e8d0...5310d85ab362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161.8585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09:57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0:816319760b...77cd0ef87735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09:59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0:65bd03b707...e1d7b071a183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151.9853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12:13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0:65bd03b707...e1d7b071a183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12:13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0:ef225af32e...da6c8f9f55fc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12:13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12:16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0:21eea11844...e68d87de7ec2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12:16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12:21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0:ef225af32e...da6c8f9f55fc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12:21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12:43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0:879497e6da...764805e55dba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12:43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12:43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0:91dce6b9a2...ebd7b436e228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12:44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0:4a9e00f79b...5bec3b4db48a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13:14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0:2853b73405...52bc9dd6eab3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13:14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13:24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0:f8ed01fd00...f61bf2236228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13:46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57.5765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13:46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13:46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13:47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54.1000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13:59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0:7604029213...ae5b7790422a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13:59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14:02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0:f67b32d731...357c09c480c6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14:07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14:26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0:7392f9d99a...7b49b231b1fd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41.2680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0:9f81a91ca7...ea34fef1d846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0:f2c20ae6da...ece2c41c7f4e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0:9f94c1b4b4...63702a36d8e3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16:50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0:940cfb271d...cd2cf81e3962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16:53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0:4319d89f5c...2f29ce74815e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0:879497e6da...764805e55dba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17:44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17:45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0:879497e6da...764805e55dba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17:47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2.4543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0:3753ff9d9b...42ad57335860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18:10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18:14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0:17f99bb0de...4f589e947f50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18:32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0:2ae35ac8a3...7ef58742089e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18:43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0:816319760b...77cd0ef87735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00:26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0:10f9984a22...371a38912228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00:35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0:02305dbf33...391e631b8bbb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00:42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0:6f4e790b62...7c6db636489e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00:46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0:05ed8fd0c9...3a7ad841f735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06:57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0:5d0e0d421b...258bf2e334c1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06:57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07:13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0:e90b0a4382...e1d57e210188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0:e90b0a4382...e1d57e210188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08:24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09:54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0:3753ff9d9b...42ad57335860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09:54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10:03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0:c07555f1b3...54bbd4018bbb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10:10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39.5339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10:10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10:10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0:b19df713f1...5099b4e75648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10:15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0:879497e6da...764805e55dba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12:51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0:879497e6da...764805e55dba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12:51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12:51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0:91dce6b9a2...ebd7b436e228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12:53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0:f456f20849...1afcd2b3e228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12:58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0:9b8a017441...f35d6c04a662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20:58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0:fa7ee37e91...a46947cbc541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20:58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21:08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0:fa7ee37e91...a46947cbc541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21:08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10:46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0:998fbef895...b7eb498202f1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10:46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10:54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0:998fbef895...b7eb498202f1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10:54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0:4319d89f5c...2f29ce74815e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0:4199505d6d...521213e1c547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0:f9b8b60ec5...7fb35b6dcbd6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0:10697148af...eb4b21db1193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09:39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09:43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0:998fbef895...b7eb498202f1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09:43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10:01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10:01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0:330b647f6f...567346c65a4b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12:41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16:59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0:fa7ee37e91...a46947cbc541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0:bc3a9262ba...f4dbbe0db830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17:02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0:fdfe5d0c46...376d256562d8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17:02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0:65bd03b707...e1d7b071a183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06:42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13.4574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6.0962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0.8051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0:5a392c9038...2b5a77e3ba6a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07:54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0:6f9a7a5f7f...8a4229675949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07:54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08:07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0:f1fc3a72e5...36f20f039d6b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08:07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09:13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0:998fbef895...b7eb498202f1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09:13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0:bff7fc834b...81a712725c29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09:19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09:36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0:65c1ed4224...8b76ab36c572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09:38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09:38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0:4214b02758...d1ebcb6eccb7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09:38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66.0200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19:38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0:330b647f6f...567346c65a4b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19:38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09:46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0:65bd03b707...e1d7b071a183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09:47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10:27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0:65bd03b707...e1d7b071a183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10:28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11:34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31.1272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11:34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11:34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11:34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0:e67f9f8046...e175e9dc2d12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11:37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0:ef52bb27a4...bd8d415632d0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12:18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12:18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83.2067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12:20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0:e67f9f8046...e175e9dc2d12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18:38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0:7faa81b0b4...f09dcf98a5de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18:38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15:35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17:49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0:3450db61c9...f6eeaaddcb0e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17:49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17:52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0:1122ee41a5...0231dc4de93d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04:10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0:7392f9d99a...7b49b231b1fd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04:10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07:03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65.2000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08:07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0:f6129e008d...a16b772c9ef0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0:9b04a30754...a8d73d7995ce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09:21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0:fa7ee37e91...a46947cbc541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09:21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09:43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0:007bf53982...4176ff033e49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09:43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09:57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0:dbde73de27...51c904facd28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0.0969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09:57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11:56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0:99a2d35eff...99315994c96e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11:56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12:05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12:33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0:330b647f6f...567346c65a4b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12:33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0:6767a8b1bd...4c26268e46c6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13:04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13:11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101.4780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13:11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13:11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13:11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13:13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0:5e69bec3df...8b89737a8f97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14:26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0:48fff723b9...3402ba51b669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14:46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0:b8d450cd17...3bcc3cf6810f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14:46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94.2234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14:46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14:47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98.6000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08:34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0:99710b9eb2...0a18d7f9389a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08:55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13:21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0:48fff723b9...3402ba51b669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13:21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13:32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0:48fff723b9...3402ba51b669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13:32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17:46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36.8102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17:46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17:47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8.7900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10:00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0:0ead351999...1ea439c4a1b9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10:00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11:39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0:688c7f517d...fb11d30e5a24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0.7112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12:12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0:0ead351999...1ea439c4a1b9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12:12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06:53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0:67d56e595d...411efceaf581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06:53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07:17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0:e67f9f8046...e175e9dc2d12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12:09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0:99710b9eb2...0a18d7f9389a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20:18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0:67b50c402e...99c5a21a39a1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22:06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10.1448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22:06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22:06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22:07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8.4622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08:01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0:fce80b3a7c...0659e6ce36cf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08:01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2026-04-20 10:56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2026-04-20 11:50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0:9629e44e54...da1edd83ead4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2026-04-20 11:50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05:39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0:57097cc7d1...9c07105ec8bf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0:8e5053fba0...8820ffad22fb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08:10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08:18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0:fdbf96e8ed...8ae4b1dccac0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10:18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0:3c31ce2cdb...c1467a390593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10:18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13:30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13:32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0:7392f9d99a...7b49b231b1fd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13:32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0:a8ff43dcb6...6efc51f8d92a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14:03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0:ae3bdccdf2...d5207cb1978d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20.9941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04:52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0:7392f9d99a...7b49b231b1fd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04:52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04:59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0:0575932818...4c20d21b9302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05:21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0.5454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05:22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0:45b7a2ade6...6a22b6fc2ef3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07:51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0:b041910690...0a6b2c52eee8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08:05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0:812b8eda30...4d62ecc4b825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08:18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0:812b8eda30...4d62ecc4b825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08:59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0:7faa81b0b4...f09dcf98a5de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08:59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10:01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0:330b647f6f...567346c65a4b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10:01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10:31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0:45b7a2ade6...6a22b6fc2ef3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11:03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0:90b2647ff7...201b7aa39ddf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11:03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14:13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0:998fbef895...b7eb498202f1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14:13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16:02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0:fa7ee37e91...a46947cbc541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16:02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0.1858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0:743dbd124e...63d6774cce6f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16:02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0:dae153a74d...2644b5708d20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50.2800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16:03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0:fa7ee37e91...a46947cbc541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16:03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22:51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06:51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06:55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06:57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0:fa7ee37e91...a46947cbc541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06:57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07:05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07:07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0:fa7ee37e91...a46947cbc541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07:07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07:06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0:812b8eda30...4d62ecc4b825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14:10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18:32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06:17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0:7d0c029dd9...45257fe82187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06:17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06:46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06:49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08:22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11:40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74.6227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11:40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11:40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11:40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11:40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11:52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14:03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18:41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75.9717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18:41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18:41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18:41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18:43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0:9175857606...b162858e3ed8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19:27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75.9158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19:27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19:27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19:27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19:29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0:9175857606...b162858e3ed8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08:41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08:45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0:998fbef895...b7eb498202f1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09:56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0:fa2a8b9f52...0d537a1150cb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09:56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09:57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0:fa2a8b9f52...0d537a1150cb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09:57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10:05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38.0427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10:05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10:05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10:05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10:05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10:48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0:7e36296249...22b678e5958b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20:21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0:23d37f4332...1a626cec298e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20:24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0:03a29ee7f0...4bdc84815955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20:24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20:24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0:29fce0519a...e8b528765dae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21:37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0:e53340d324...99d56a6450e7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21:37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06:12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0:03a29ee7f0...4bdc84815955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06:12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10:04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0:812b8eda30...4d62ecc4b825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10:05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10:24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10:36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0:0ead351999...1ea439c4a1b9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10:36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10:54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0:b902ca4cf8...9fee61f48c9b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10:54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12:11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0:55a07eefaf...39f0785da4e0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15.3324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13:27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0:c1cb677194...3c3a7637e553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13:27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13:33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0:46dca60981...23fd5ab0d548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13:47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76.6504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13:47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13:47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13:47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13:48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14:57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16:29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0:2f639036e0...3421810f82e3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16:00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0:65bd03b707...e1d7b071a183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38.5550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0:9175857606...b162858e3ed8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16:07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0:3eabf23602...5a0e7df5fdd7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19:42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0:3eabf23602...5a0e7df5fdd7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19:42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08:28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0:3753ff9d9b...42ad57335860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08:28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13:06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0:4dd461672b...c7ee71c9d5ad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13:21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0:7d0c029dd9...45257fe82187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13:35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15:17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0:78302e40bc...61db32b47863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15:17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15:31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0:3753ff9d9b...42ad57335860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15:31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16:46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0:91266e09ad...faae20064456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21:55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0:00d1067892...502ccf30d7b2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21:55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22:01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22:01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0:a76a6fde41...f2844e899b30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22:01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22:08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38.0539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22:08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22:08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22:09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0:fd17d1b968...232c91ca133d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37.8788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22:11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06:13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0:fa7ee37e91...a46947cbc541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06:13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0:887df13c82...31c2cc7ed0d6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06:29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06:51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0:7faa81b0b4...f09dcf98a5de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0:7faa81b0b4...f09dcf98a5de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0:99eaf19f03...cb65308c9e9a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10:15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0:fa7ee37e91...a46947cbc541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12:26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0:3753ff9d9b...42ad57335860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12:26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12:26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0:00d1067892...502ccf30d7b2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12:26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19:24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19:35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19:42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19:50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19:51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0:7d0c029dd9...45257fe82187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19:51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11:12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0:99710b9eb2...0a18d7f9389a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0:7faa81b0b4...f09dcf98a5de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09:47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0:fa7ee37e91...a46947cbc541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09:47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09:58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0:33caa25e07...4f187626232a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11:25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11:33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0:99710b9eb2...0a18d7f9389a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11:34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0:7faa81b0b4...f09dcf98a5de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11:34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12:56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0:b902ca4cf8...9fee61f48c9b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12:56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13:06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0:ac9f8b1945...2fe8b2a47ded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13:06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0:7a3ea683e5...88551c63f17d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06:27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0:b902ca4cf8...9fee61f48c9b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06:27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17.4525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18:09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18:10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8.3400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0:45b7a2ade6...6a22b6fc2ef3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19:20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8.2300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10:57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10:58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0:b902ca4cf8...9fee61f48c9b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10:58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4.4362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17:50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08:54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08:55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0:b902ca4cf8...9fee61f48c9b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08:59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0:b902ca4cf8...9fee61f48c9b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08:59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09:17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0:c7c924715b...f03c6446dddc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10:49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0:b902ca4cf8...9fee61f48c9b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10:49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12:47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6.0355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08:40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08:40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08:42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09:45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0:6025b33a27...8d9bd70090c9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12:56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0:d8b63de6cb...df3b566584c9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12:56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12:57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0:ed8d149a57...fecc8b8b8eab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12:57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11:22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0:3dac925d00...cb28192585c9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11:26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0:a8af88d2bd...75d94c7394d3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11:30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0:45b7a2ade6...6a22b6fc2ef3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11:38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0:cceaf0371f...f3f174c5ecf7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14:51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14:51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0:743dbd124e...63d6774cce6f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14:51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0:dae153a74d...2644b5708d20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8.2800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0:a8af88d2bd...75d94c7394d3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0:743dbd124e...63d6774cce6f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0:dae153a74d...2644b5708d20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44.2800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17:03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0:9123192bdb...0e75ea48b4b5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17:03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17:36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8.7652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17:36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17:37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0:52a63c1d92...e899850a3af4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17:37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17:38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0:52a63c1d92...e899850a3af4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17:38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17:39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17:39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0:743dbd124e...63d6774cce6f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17:39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0:dae153a74d...2644b5708d20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0:383c03e1bb...20ed1c05d965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18:15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21:25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0:0ead351999...1ea439c4a1b9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21:25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21:26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0:c948a2dc5d...b22739c25980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21:26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22:09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0:edf958fec5...8f8237757cd0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12:31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0:0aa676b9f8...d1516f95b6b0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12:31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09:03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11:12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0:d33bb6252f...2048776469e3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12:49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13:09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0:f437e7bf63...ef1b249219da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13:09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13:52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0:adc7285e43...a36e00b58059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13:52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0:ecdef270f3...867d3f187618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0:9a49da92ef...40addc09c1b3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21:03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0:ce8e4c8e37...a733d93c188b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0:7faa81b0b4...f09dcf98a5de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07:36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0:7faa81b0b4...f09dcf98a5de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07:36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07:41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0:c3b744427c...c86d3545817a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10:00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0:7a6018e35c...09e51729230a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01:59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0:b2b220791b...ca0cceb70cdf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01:59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03:17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0:5ce7e01394...98a00f822b24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05:08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05:08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174.5500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10:45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13:46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0:c47c5eb3e2...57e027b2a307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13:46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13:46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0:31474e4cbe...8f884ff78162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14:13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0:68ef14e153...84546fdabd22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0:f1b650c732...62a191adc0bd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18:48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0:3a61f30148...8ffa2f6f5a4d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19:01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19:01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0:09b813487d...768f8ca6209a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19:03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0:61d00c9cca...01a18351326c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19:03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19:03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0:a81398ef88...b4badefffb5a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0:c361eb8eb2...546bf69427ec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19:04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0:cebb2cbc2b...8ca5bdd70d6a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19:14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0:74642a311e...40a2df2ebcf6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19:24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0:8e5053fba0...8820ffad22fb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19:24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19:24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0:fd32f0d518...c83ce5d462a7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19:30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0:fd9bccdcd4...e1498fa1fba7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19:46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0:8e5053fba0...8820ffad22fb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19:46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19:46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0:fd32f0d518...c83ce5d462a7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20:20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0:bb1ae5a53e...5c967ca4f29f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22:41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0:32081d5475...45e477b93f8a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22:41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22:41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15:27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0:67d56e595d...411efceaf581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0:16dd1a38c3...5653c6c4a7fe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16:46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0:9590917b67...fcf14749282e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17:09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0:8d6a8c90c6...49e2d77ccef6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0:67d56e595d...411efceaf581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21:48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0:16dd1a38c3...5653c6c4a7fe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08:57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0:c5094507c5...460283bcb779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08:57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08:57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0:8bcb7ffd56...e9b363f644fa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10:33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0:67d56e595d...411efceaf581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10:33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10:33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0:16dd1a38c3...5653c6c4a7fe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11:06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0:87c082c838...236a5e21eed2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0:2fc515dbff...c45d30365931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18:03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18:03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0:7a136008d5...eab58c42e5b3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81.2700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0:bb75c994e3...9e16e66fb125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0:9ba19fb487...ca2ea0f8cc11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07:37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07:37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614.3500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09:37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90.6300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0:6ea7356552...062453124a4f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0:bdefe81105...f15db8ff492f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0:76d33f8f9a...da27ae0cf543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11:05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0:1864447271...c4f476b3653b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11:05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11:05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0:983f9bb845...1b26f4c60711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342.3100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0:a1a58d470f...c9fdbf64d045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0:dce018bad2...ffe60a09ec1e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17:02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0:c65a3f6591...3aad98a7543e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17:02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17:02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0:f1d472c672...0c6582d9e361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20.1300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0:ed24102f01...b074377739ec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17:34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0:b4576b7f4e...9c12f450abee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18:01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0:76ce592760...472ff36234e6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0:dd8b8b2430...ef6ee3143ddb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50.9497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0:f6cc4a73c9...f364fecb53a0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0:ecf33ce643...8470a1c0cb08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50.7313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0:1e67f30bb5...200655e33a5e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18:44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18:47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18:47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0:16dd1a38c3...5653c6c4a7fe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18:48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0:67d56e595d...411efceaf581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19:13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0:851cf1e7dd...d97b91d20fee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0:b902ca4cf8...9fee61f48c9b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70.7200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07:19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0:8303589f03...ec871bc697e8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15:12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0:bdf0ab709d...a552901f3741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15:12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15:12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0:f55a4f74f3...9f050adfc70f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58.0400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0:3753ff9d9b...42ad57335860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15:28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0:3dd89f7d7e...48d4b34c4bbb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0:b842aaf3d0...063e0a91392f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0:3753ff9d9b...42ad57335860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15:56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0:3dd89f7d7e...48d4b34c4bbb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0:3753ff9d9b...42ad57335860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0:3dd89f7d7e...48d4b34c4bbb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07:20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0:561120b7b2...85ad1ce2be96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07:20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0:2c07d944b8...1f410c9aeed0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07:38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07:38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179.8500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07:56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0:db11119668...a44dea50a1d4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07:57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0:9d86759d52...26690c462703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07:57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07:57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0:97000f2f49...bc54a5d56aba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08:38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08:38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0:cf16b1df6f...72544f6abf85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44.9700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09:22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0:b902ca4cf8...9fee61f48c9b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09:22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09:22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54.7200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11:26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0:c23a948788...b5978123658b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11:26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11:26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0:fbb7a03294...d19e6199f0fb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0:d67b7881ad...6009e2621ae7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0:3ee6fbba17...0d04782b3db7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0:3af11ffd56...3da083ecbb1c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05:03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287.1500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05:14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0:477b38b922...ada59b66491d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05:14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0:34665b96ee...7e5eb3930078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20:33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0:67d56e595d...411efceaf581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20:33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20:33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0:16dd1a38c3...5653c6c4a7fe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20:56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0:8fa39199d6...7c0812d654f6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0:96c8c74f1c...734f93623dba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22:34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0:b82fc9f1f7...6492eb0af43b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10:57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0:67d56e595d...411efceaf581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10:57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10:57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0:16dd1a38c3...5653c6c4a7fe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11:18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11:18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0:85aee03d7a...b05631ae00ef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11:21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0:bd1d9b7a22...c2a28d938aa6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11:21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11:21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0:24c6b08349...0c87a6567712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11:26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0:818849deeb...6e03074632da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12:52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0:52510d1667...3756b3db57e0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12:52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12:52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0:426e19d4ad...5958606b8534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13:55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13:55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0:85aee03d7a...b05631ae00ef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21:21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0:67d56e595d...411efceaf581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21:21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21:21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0:16dd1a38c3...5653c6c4a7fe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21:38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21:38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406.2800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22:02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0:57f2c77ee2...380028ee8fea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22:50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0:0a37295a54...9af47f28d9fe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12:02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12:02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249.7500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10.4007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0:9594df2851...c926e9c69982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0:4aa9bc600f...fb5b4e74b200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274.4230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31.3100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0:00387a4f47...6bb60202261c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99.3000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0:4aa9bc600f...fb5b4e74b200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456.9000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12:23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12:23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738.0400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12:31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12:31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12:31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0:4aa9bc600f...fb5b4e74b200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494.7900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19:38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0.3757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21:54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0:fc5ec924d3...e8b1a6122cd1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11:11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0:3753ff9d9b...42ad57335860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11:11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11:11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0:3dd89f7d7e...48d4b34c4bbb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11:29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11:29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1,941.1600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11:39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0:77267a333e...11d594d2f0af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11:41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0:970db8077e...4d565d8c91d3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11:41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11:41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0:eb4f3ec914...020f22bac0ba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0:f1b650c732...62a191adc0bd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0:3a61f30148...8ffa2f6f5a4d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0:c7c967f4b5...7858d504b33f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0:c6b8af863d...a7f07fa85a07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04:37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0:dbde73de27...51c904facd28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04:37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0:555f3053e2...9d3d690c64c2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0:d957b5caa8...ce4846415578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0:789f3b5726...6df97588b231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0:47b38323a7...8dd18da910b9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0:7fd0c7a865...f4465b36822b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0:91266e09ad...faae20064456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0:dc445e93fe...88e8add0de8d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0:5ac54d7f29...3e980e7d6099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0:eadfe95ee1...d7f46d46f550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0:4e13e96956...d388bd6aabf0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22.8336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0:14eb857b5c...61e6e26b4746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0:3f0802c750...0f98ddedb5d2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0:984679edaf...cf296819772d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0:14eb857b5c...61e6e26b4746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0:ad96b43b50...ff8392bd9678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20:06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0:67637f19e6...2a5dec59a573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20:06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20:06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0:c3a9439ded...be5974c0afca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20:06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0:8d354507e8...8eb324953e24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20:16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0:8d354507e8...8eb324953e24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20:21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0:14eb857b5c...61e6e26b4746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21.8100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20:21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0:ff4749afef...43e446c0bebe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21:12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0:8c2ef8aa3b...5ae819427b1e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07:13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0:0c5eedf3f8...60945b4205f4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07:13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0:1d59e07c4d...1cc73dfde470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300.3600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617.9100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0:6c3ed4b228...aba420ffa968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08:46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0:933231ed5b...ad0b60d66b90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07:55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0:65bd03b707...e1d7b071a183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07:56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0:dc0cd09d43...b94070a3c06e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11:31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0:f1b650c732...62a191adc0bd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11:31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11:31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0:3a61f30148...8ffa2f6f5a4d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36.6400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11:35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11:35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0:4681fdb45f...6f25e7bfb991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07:49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0:19f159c668...672f074627c1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07:49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07:49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0:fdc3b8f83f...0708c59f6120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07:49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0:3a4056ada3...20f9e2008c56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07:49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07:49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0:3b4cea84af...a9468aae0d9a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0.1828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0:4214b02758...d1ebcb6eccb7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0:3753ff9d9b...42ad57335860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0:3dd89f7d7e...48d4b34c4bbb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0:761c0b93c6...f0d950a20617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0:664603e79e...4d3600f707c0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09:00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0:3c5b2c0181...8a6587a42540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09:08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1.5508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06:30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0:3753ff9d9b...42ad57335860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06:30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06:30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0:3dd89f7d7e...48d4b34c4bbb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18:32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51.0194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18:32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18:32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18:32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18:32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0:6f697a86ef...551e31a92524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07:22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0:3753ff9d9b...42ad57335860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07:22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07:22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0:3dd89f7d7e...48d4b34c4bbb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19:50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0:67d56e595d...411efceaf581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19:50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19:50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0:16dd1a38c3...5653c6c4a7fe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19:53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19:53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659.0352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19:54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0:c721e491fd...a715e3b8e0d6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19:56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0:d72d310efe...668fd52f21ec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19:56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19:56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0:82fcf7bc7f...af214c137af3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02:08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0:4e943262ca...2b1414e54dd2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15:09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0:7d133d4e42...965e5de28c55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15:09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07:54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0:3753ff9d9b...42ad57335860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07:54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07:54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0:3dd89f7d7e...48d4b34c4bbb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09:13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0:b902ca4cf8...9fee61f48c9b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09:13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09:13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174.8400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09:14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0:a5a9ffee49...970e7451b05c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09:14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0:3005da3718...0f980305c79c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0:94fc718b45...15cd3cd5efd4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14:12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0:51d901ccee...e1755e3618f4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16:59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0:befc8431f4...b2371dbe1c57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16:59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0:f3375cf73c...5d7b98c743fd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0:7117355f81...956073d1e7e1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17:21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0:229f2006b5...b4c47bf7ae99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18:03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0:befc8431f4...b2371dbe1c57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18:03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18:03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0:f3375cf73c...5d7b98c743fd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0:d72d310efe...668fd52f21ec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0:82fcf7bc7f...af214c137af3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18:17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0:cea370201e...fad7f171ad17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18:17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18:17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0:9175857606...b162858e3ed8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19:11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0:864657334b...ee93f4d155cb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19:11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19:11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0:46404b8b9e...6b46bcb6b9c3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19:16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0:21d9736d17...2c530fbc7900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19:16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19:16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0:4c6acaaa1e...3d190e739b99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60.7260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19:44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0:417244d3ea...724c158307a8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19:44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19:44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0:820911a676...920dc31f956e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20:43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0:4824b6a5da...60c08f218b0b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20:43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20:43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0:dec2f6a501...7c9e09dcc369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22:08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0:a864e28b83...38dcb58134e1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04:10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0:d82174e880...fa46fd969ab9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07:12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0:eb26b362ce...fe52482efe77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07:12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0:13eb2d27a7...1c72166de22e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07:19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07:19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0:229f2006b5...b4c47bf7ae99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07:23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07:23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0:d178c0d48f...0b652276bd99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07:44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0:d178c0d48f...0b652276bd99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0:b902ca4cf8...9fee61f48c9b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10:09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10:13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0:88a1e52fa7...c19ccb4214ec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10:38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0:befc8431f4...b2371dbe1c57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10:38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10:38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0:f3375cf73c...5d7b98c743fd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11:33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0:5021fafeca...42d1907da8d9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12:01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0:3753ff9d9b...42ad57335860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12:01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12:01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0:3dd89f7d7e...48d4b34c4bbb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12:04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12:04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0:743dbd124e...63d6774cce6f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0.0152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0:4ab1cfed55...58f0d31e93d9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0:65a8749f6e...d6053db888c7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12:56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12:56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0:79c6ef845a...26f4f5fb8a01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12:56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0:08af737a1b...fff2697424d7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13:05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0:2dfc60bc8c...6e0d108c64a4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13:05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13:05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0:6308266d91...135a72a5585f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0:89c7b68540...ddaacc8507d0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16:26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0:8335f3586b...bf4c5642c597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16:26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16:26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0:51af4137b7...75e3a86b355c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40.1732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68.9695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0:e946a74bd3...7482e41ea038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0:1150b518b2...012699a4061f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20.1449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0:4eec921b9d...3f146a0886f4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0.1850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0:779dcc8151...253bd607384e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34.7060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0:6e1bf11819...fd02bc0709ba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0:b902ca4cf8...9fee61f48c9b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62.9600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01:23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0:03c52d18ca...15e2445307d4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06:40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0:b902ca4cf8...9fee61f48c9b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06:40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99.2800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0:4e38b7b26a...55d84e8569d8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07:51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0:befc8431f4...b2371dbe1c57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07:51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0:f3375cf73c...5d7b98c743fd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08:48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0:e433ba0f0e...a1eba5e93234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10:12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0:b902ca4cf8...9fee61f48c9b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10:12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10:12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99.3600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10:15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0:5021fafeca...42d1907da8d9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10:16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10:16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0:42f817a1e3...76338bc23385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10:17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10:17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0:42f817a1e3...76338bc23385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10:23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0:b902ca4cf8...9fee61f48c9b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10:23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62.8800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10:52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0:1a85ee9786...27e6afa83310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0:b902ca4cf8...9fee61f48c9b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100.3400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0:8bdcd1546d...7680f8705ee4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0:f1b650c732...62a191adc0bd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0:3a61f30148...8ffa2f6f5a4d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0:5709ee0072...b0805fabb1e8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19:10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0:b902ca4cf8...9fee61f48c9b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19:10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19:10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72.6400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19:25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0:02033fb40f...488043c4368d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19:25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19:25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0:f57259260a...da091ae2ae36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19:34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0:0b86ed9028...590dffb9ce73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19:34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19:34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0:8ea46dde66...6d92ff85cc24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20:16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0:b3ac53cd6e...533eacacb64c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20:16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20:16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0:17ca786bc3...67be9661fc04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0:9291c66299...7a6aeeaba0e4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0:d178c0d48f...0b652276bd99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10:27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0:392a733f05...258557f2444f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10:38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0:1e13498900...a75705f0717c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10:38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10:38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0:72795b5ca2...c71ae6d88ae8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10:40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0:2d228668ad...edbb7b3456f0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0:32081d5475...45e477b93f8a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0:9e46555a9f...37c4052f70ec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15:09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0:e0b663ca52...11eeb0eb3614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15:09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15:09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0:7d90a9b669...4220483599a1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81.9000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15:13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0:3787c5fcc3...0cd899b8bb8d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15:24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0:c98a5bc88b...a9b37eead8bd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15:55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0:c3a8e89077...2ef007a783ab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15:55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15:55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0:912ba957ea...0588b93e6948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65.5740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0:22a96e3e9f...175f287076a6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0:e5114f7f55...60d0259a5b8f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0:22a96e3e9f...175f287076a6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0:e5114f7f55...60d0259a5b8f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18:01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18:01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588.5900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18:10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0:7faa81b0b4...f09dcf98a5de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18:10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0:99710b9eb2...0a18d7f9389a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18:24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0:e7a45a1474...f05ea30c13ba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19:07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0:c5757e73f9...0cad622069c2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19:07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19:07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0:136c5c2456...519c16df89c3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22:00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22:12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0:db4bd578d6...e2ab458c913d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22:12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22:12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0:8ce9eebf41...4248d44423a8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00:48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0:40d802977b...ae5b554e0796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0:03d3d9eda7...53ba69a1cd19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0:4ebdc9641d...812868579334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0:0b2cdfd46a...ba179a869e52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05:41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0:b456e65966...843a653cc76c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07:45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0:d155599122...47330a6fc018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07:45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0:1726f6cea6...9bc968b9d29f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0:385d385dbb...1ec6198c13ee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09:19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0:0aae545799...23ea78a3b52c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51.0300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09:24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0:d536043dfa...202acfdcba28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10:19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0:66ce754fdb...d149bf61e3d6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10:19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10:19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0:446511f897...13fb50748d42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0:05e1e3ab2f...76709369c9b0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0:42f817a1e3...76338bc23385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0:12e4bef49a...d10c57b57598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0:ce594659ce...28f11b9d3120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0:c3e373fe61...f6b493f82cb5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03:17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0:7faa81b0b4...f09dcf98a5de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03:17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03:17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0:99710b9eb2...0a18d7f9389a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03:23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22:54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0:4723db3112...9d51ccdc4bef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22:54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22:54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0:6c0deccfe9...4b2d0858a05a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0:d1fec9ad71...3b7995138104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18:44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0:cdd1cf0742...d3880e484a2e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19:38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19:38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0:ba250e446d...5f69e8bc23d8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0:787be59d3f...c68a9aebc750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07:35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0:ca0a3be150...6bc928b9fb4d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10:10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0:b328b91a00...96e587872351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15:18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0:54dafd7e1f...fe417a8e86fe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15:18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15:18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0:7272290de3...44466c9c4669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05:30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0:5ce94c5ba5...27489538e790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06:46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06:46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0:5ce94c5ba5...27489538e790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07:40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0:32081d5475...45e477b93f8a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07:40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07:40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07:53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0:32081d5475...45e477b93f8a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07:53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07:53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0:ad96b43b50...ff8392bd9678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0:14eb857b5c...61e6e26b4746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0:9d41f161d7...870fb4adb208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22:15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0:a442d2453f...453a650747ce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05:34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05:34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09:33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0:ecc1f3989a...06738df53db1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09:33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09:33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0:0f63236800...1f923d8c0033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48.1800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0:ad96b43b50...ff8392bd9678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0:14eb857b5c...61e6e26b4746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38.8000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20:35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0:32081d5475...45e477b93f8a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20:35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20:35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0:32081d5475...45e477b93f8a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06:43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07:47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07:47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472.9000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07:48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0:52510d1667...3756b3db57e0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07:48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07:48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0:426e19d4ad...5958606b8534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10:51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10:51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0:99710b9eb2...0a18d7f9389a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20:12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0:4ab0926dce...4e2b8534f098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20:12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20:12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0:a7f6467187...b10ecf2b6426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0:99710b9eb2...0a18d7f9389a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08:09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0:40436067a8...fb9c69c2ca92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08:09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08:09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0:12b9b9b485...bdd4cf89e3a2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08:14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0:496b79aaaf...80e07449b18e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0:47b774fbfd...979143f31cc6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0:0167379ff8...64c49aff5fd2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08:25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0:e6a234e865...36d2c17572ca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10:08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0:8c7bab20ff...594e172503c2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10:08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10:08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0:83c2d3c27d...5bacb80634e6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10:35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10:35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0:4681fdb45f...6f25e7bfb991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104.8500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10:53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10:53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146.7000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11:14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0:c266c99f55...33e06a2105bc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11:14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11:14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0:85d87474fb...fc831aa46c50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14.7110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20:00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0:44355f71ce...52b83685c99a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20:56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0:b1b51662d2...e10d386ce19a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20:59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0:311706a62c...039bfb0962c8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21:05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21:05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0:99710b9eb2...0a18d7f9389a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0:d72d310efe...668fd52f21ec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06:21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0:82fcf7bc7f...af214c137af3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0:4cac999103...4f9333e448df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0:cc657c96cd...4764b216f396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11:06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0:e6a234e865...36d2c17572ca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18:02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18:02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0:e7f8423bae...fb5322e6f611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150.6400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07:03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0:78b98c63c6...f89e2d9190ad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07:03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07:03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0:b1b51662d2...e10d386ce19a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10:11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0:44751b0a2b...7324201433d3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14:23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0:315858f0b7...663dfa694126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14:23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14:23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0:e0d3b114b7...e852882bd24a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53.3300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14:34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0:a9d06e1db4...850f0e80fe62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19:39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0:432d8095c1...8e10f428a84b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19:39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19:39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0:1d883512cc...cc0c44ef8bbe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295.7600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20:11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0:e7f8423bae...fb5322e6f611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494.8000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23:36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57.7746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23:36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23:36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23:36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90.8602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23:37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0:5ce94c5ba5...27489538e790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57.4360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0:561120b7b2...85ad1ce2be96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10:09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0:2c07d944b8...1f410c9aeed0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19:33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0:1cfbe0f688...f728c406b932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02:26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0:b07befabe1...fde512178e86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05:58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05:58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0:f290ee93be...47852a820694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09:18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0:9b94086054...6d9fb0fe1084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10:01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0:e0b663ca52...11eeb0eb3614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10:01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10:01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0:7d90a9b669...4220483599a1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10:02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0.1828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10:02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0:4214b02758...d1ebcb6eccb7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10:11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0:3af1ecb105...bf8fa30a9375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13:02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13:02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0:663193ce79...ecf3874a9979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10:19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0:f81324e686...991663adbab1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11:06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0:d9c149aa49...4cef1474ec6b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11:35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11:35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0:743dbd124e...63d6774cce6f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06:07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0:2a77383e2e...7990b101220f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06:07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06:07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0:5aeeebfad2...ea37ad7951ae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60.0800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0:a2eb55ff51...586194b2b376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04:33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0:289ab847da...91a3f16f7ece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20:09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0:a8b3a84d3b...b5860c21bea2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20:09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20:09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0:91df5832ec...09556bcc9451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20:14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0:a8b3a84d3b...b5860c21bea2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20:14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20:14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0:91df5832ec...09556bcc9451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10:36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10:36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0:e99574c965...29b26f164848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0:7cf91212aa...058e13a5d4de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0:cddd9f595b...34ab4a89e99e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15:57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15:57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0:4e9d51821f...fb978edc777c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0:4685aa3710...8a516dbe9b59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07:26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0:a8b3a84d3b...b5860c21bea2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07:26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07:26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0:91df5832ec...09556bcc9451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64.0400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07:31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0:91c55507e9...62e239d4cf51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0:09a9048a38...2871a270120d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0"/>
      </w:tblGrid>
      <w:tr>
        <w:tc>
          <w:tcPr>
            <w:tcW w:type="dxa" w:w="9360"/>
            <w:shd w:val="clear" w:color="auto" w:fill="E67E2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🟠 Hamyon yuqori xavf guruhida! Katta hajmdagi aylanmalar yoki kirim/chiqim nomutanosibligi aniqlangan. Ushbu manzil bilan ishlashda ehtiyot bo'ling.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