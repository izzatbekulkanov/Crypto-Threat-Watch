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UQAT0s2r0o4Bl7p-ioEHDzXwJZLaDnFe36M-90OBSbTvtxc6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F1C40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333333"/>
              </w:rPr>
              <w:t>🟡 🟡 MEDIUM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2026-07-05 16:48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599.4400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599.0967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0.3433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1,198.5368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192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316.0910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366.0910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-50.0000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682.1820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15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Ichki almashtirishlar aniqlanmadi.</w:t>
      </w:r>
    </w:p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599.4400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599.0967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0:0d11588cdc...877fd2aa7708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42.9702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0:b548910690...eab2993a7a81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0:b889b1b865...f4a6a5eee106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0:03b74e3784...350406f05ebb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0:03b74e3784...350406f05ebb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0:b889b1b865...f4a6a5eee106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0:01f0d0a868...0697d3cee629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03:08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0:0d11588cdc...877fd2aa7708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33.9074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0:0c7d515ecc...a52568882e27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09:44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0:4b64f51ef0...16847a02c474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0:eb233eaa1e...5308b1d18a1c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0:70e0718839...e156f1ae5687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0:0d11588cdc...877fd2aa7708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32.1363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0:36bcbaba93...0858254caffc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0:45b20a910a...28b338ee5267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19:08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0:45b20a910a...28b338ee5267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0:5daf2a2f6a...d713738dc032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0:0d11588cdc...877fd2aa7708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27.3676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0:70e0718839...e156f1ae5687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0:b3e9584416...d670f013758b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0:b3e9584416...d670f013758b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08:03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0:6b787a0de0...584fa6c1a4f3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08:14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0:6b787a0de0...584fa6c1a4f3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2.4964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0:70e0718839...e156f1ae5687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0:022d456295...cecc83ddcc04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0:70e0718839...e156f1ae5687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18:07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10:00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0:0d11588cdc...877fd2aa7708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12.7394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4.0653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13:43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0:fc4006768f...d2d7042291b9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0:4c6cf94bce...bbea424aabbe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0:bb97f09124...cdc3b0f811ef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19:32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21.4102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0:03ecf6ade4...aa87919f1095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09:32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0:bb97f09124...cdc3b0f811ef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0:45b20a910a...28b338ee5267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23.7115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1.1375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46.4269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14:38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0:e845df8b3d...8bae4e23b443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0:68c97364e2...cf7ae238da43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11:32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94.7821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0:45b20a910a...28b338ee5267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0:624990a29e...73b7b736013c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1.5484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0:b6ec8d9dc6...77168e8cbad8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0:876ef12874...fc50b92ee5fb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0:876ef92b99...1005278b4cc8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0:a2f7cff11b...f84e5f8dccb7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0:0c35ca119e...7443b2a05140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0:7048f8273e...7af8ab7a4db6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0:2cbc772aa1...b3dc98d038b7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0:361f93d25f...a03ac375f5c0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0:6328f6862e...e852f690df22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0:5f1e5bca9c...b5f9f6e57ce1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3.3736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43.9104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3.2258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0:47a61d851e...7afdac165039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0:54ff94c8a3...c16ef4e321fd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0:40a14b913b...7a285c735995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0:ec9d7e202e...189884507682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34.3253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0:ec9d7e202e...189884507682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0:af056dc138...39ce2e9ca37f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0:9c75c97eb5...0bdb070051cc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0:9c75c97eb5...0bdb070051cc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0:361f93d25f...a03ac375f5c0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20:08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0:d27df6461e...ba1d46908d0c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0:ec9d7e202e...189884507682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0:54ff94c8a3...c16ef4e321fd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10:02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27.7859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11:35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0:627b5c830a...274e59983157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0:47a61d851e...7afdac165039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0:eb87ebfe98...9483aad337ae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0:43b4a07a73...70741181e6d9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15:00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0:0c35ca119e...7443b2a05140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20:33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21:30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0:96f22669ce...96446b2e2ede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06:33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0:d9cbd04824...4eacefd86f35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06:41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0:cc770fbf71...75f916e77240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28.0611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0:cc770fbf71...75f916e77240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0.6158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0:9c75c97eb5...0bdb070051cc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29.2926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0:d0da270fad...1f36f5c0b378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0:7048f8273e...7af8ab7a4db6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0:767cfe48cb...fa909a10a4a9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0:8b2df5d22f...0e7758d21f67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0:7048f8273e...7af8ab7a4db6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0:8b2df5d22f...0e7758d21f67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12:53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0:8b2df5d22f...0e7758d21f67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0:cc770fbf71...75f916e77240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0:0e72156a4a...b5a67aeb476f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0:0e72156a4a...b5a67aeb476f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0:cc770fbf71...75f916e77240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0:5ac9ea125c...669a8a6c7326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0:baacb89119...c28a2672a698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0:5c3a5f2a1a...67135711ffd4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0:5c3a5f2a1a...67135711ffd4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0:d3dbdb7bef...007b882ad306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0:98080fb8ee...30a12a03f725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06:24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0:0c35ca119e...7443b2a05140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0:0c35ca119e...7443b2a05140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0.5729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0:852443f859...9421287c283a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0.6861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25.3822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0:0e72156a4a...b5a67aeb476f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0:65c34f5b73...1b933f2bbe2e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0:67b5515459...bc8b4c398dd5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0:763391e32c...96ed2d30c0e3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0:3f1cc0e826...86e19559300d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21:00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0:d343e3b02e...ba236725014d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0:aa4ee3d2f9...0d96cc8f6e44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25.0126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0:8bc8db7695...b1edb1e73896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01:25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0:0d11588cdc...877fd2aa7708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6.2896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6.3106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21:04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21:04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0:0bd9bc22ff...358f1f71539f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112.6400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0:13d2cdabd2...438149b4efb7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0:963fadaa23...b039e2844fb7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0:4aa9bc600f...fb5b4e74b200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0:c5db648c26...7b77f5c8de10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0:a2b82c3670...87d480c7cb60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0:0c35ca119e...7443b2a05140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0:0c35ca119e...7443b2a05140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0:a62741fea4...2a47d1860b06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0:0c35ca119e...7443b2a05140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0:4374bad6b7...f7170a6fa0bf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0:269845ad74...405816abd74a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0:e7b3be5a21...a0312d043dcf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0:0fdfc0f7c2...4bfa1b764dc7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0:368a1a897d...bff249902957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0:b95b3e5102...959f8241c607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0:7905dc502a...03c398eadc2b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2026-06-01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0:d418bd7432...bf8b46f88ab3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0:907e2defc2...5131dae94617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0:0c7d08d11f...63e200003922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0:270f7e24ad...74555d29c59d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0:5f146a6a94...863a8eb5f575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0:6162bf9df5...e3ddd0b681b5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0:5baa7f1eb1...6ab7c5f4bfc9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0:6162bf9df5...e3ddd0b681b5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0:45b20a910a...28b338ee5267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0:803b97a00e...578ee6bbf269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0:45b20a910a...28b338ee5267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0:def06971d4...8ec0fdfeb526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70.2310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0:def06971d4...8ec0fdfeb526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0:261ab7e1e3...1c329a07b7ef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0:62cf67cd22...f081e3b413e3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0:949f34c50f...790aa723704d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0:fe24036b3c...2670ced5a5c8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0:645b8642a8...dec6eb2c1d98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2026-07-05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0:a88440b230...f942b8a4baba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0.3513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F1C40F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333333"/>
                <w:sz w:val="22"/>
              </w:rPr>
              <w:t>🟡 Hamyon o'rta xavf guruhida. Tranzaksiyalar soni yoki ba'zi shubhali aylanmalar mavjud. Hamyon egalarining kimligini tekshirish tavsiya etiladi.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