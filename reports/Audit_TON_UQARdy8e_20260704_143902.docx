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4E79"/>
          <w:sz w:val="40"/>
        </w:rPr>
        <w:t>KENGAYTIRILGAN AUDIT HISOBOTI</w:t>
      </w:r>
    </w:p>
    <w:p>
      <w:pPr>
        <w:spacing w:after="360"/>
        <w:jc w:val="center"/>
      </w:pPr>
      <w:r>
        <w:rPr>
          <w:i/>
          <w:color w:val="808080"/>
          <w:sz w:val="22"/>
        </w:rPr>
        <w:t>Crypto Threat Watch - Professional Monitoring Tizimi</w:t>
      </w:r>
    </w:p>
    <w:p>
      <w:pPr>
        <w:spacing w:after="240"/>
        <w:jc w:val="center"/>
      </w:pPr>
      <w:r>
        <w:rPr>
          <w:color w:val="808080"/>
        </w:rPr>
        <w:t>━━━━━━━━━━━━━━━━━━━━━━━━━━━━━━━━━━━━━━━━━━━━━━━━━━</w:t>
      </w:r>
    </w:p>
    <w:p>
      <w:pPr>
        <w:spacing w:after="120"/>
      </w:pPr>
      <w:r>
        <w:rPr>
          <w:b/>
          <w:color w:val="1F4E79"/>
          <w:sz w:val="28"/>
        </w:rPr>
        <w:t>Hamyon Ma'lumotlari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Tarmoq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TON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Manzil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UQARdy8e6SSYcQG_OlKn93Y2yrKIVGWd2_QCsTWwdzOoeNYV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Holati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ACTIVE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Xavf Darajasi</w:t>
            </w:r>
          </w:p>
        </w:tc>
        <w:tc>
          <w:tcPr>
            <w:tcW w:type="dxa" w:w="4680"/>
            <w:shd w:val="clear" w:color="auto" w:fill="E67E2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🟠 🟠 HIGH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Skanerlangan vaqt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2026-07-04 14:39 UTC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Aktivlar Balansi va Aylanmasi (Ichki aylanmalarsiz)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Aktiv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Hozirgi Balans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Sof Qoldiq (Net)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Aylanma (Volume)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Tranzaksiyalar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16.7814 GRAM ✓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4,519.1000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4,485.8557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33.2443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9,004.9558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2525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460.4588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480.8957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-20.4369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941.3545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54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119.2000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 AT GRAMEVENT.ORG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100.0000 GRAM AT GRAMEVENT.ORG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AAPLx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AAPLx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0.3675 AAPLx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0.3675 AAPLx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AAPLx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0.7350 AAPLx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16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Ichki Almashtirishlar (DEX Swaps) - Turnoverdan chiqarilganlar</w:t>
      </w:r>
    </w:p>
    <w:p>
      <w:pPr>
        <w:spacing w:after="120"/>
      </w:pPr>
      <w:r>
        <w:t>Hamyonning o'zida amalga oshirilgan valyuta ayirboshlash (DEX swaps) operatsiyalari aniqlandi. Ular hamyonning tashqi kirim-chiqim aylanmalariga qo'shilmagan: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Vaqt</w:t>
            </w:r>
          </w:p>
        </w:tc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 Hash</w:t>
            </w:r>
          </w:p>
        </w:tc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Yuborildi</w:t>
            </w:r>
          </w:p>
        </w:tc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Qabul qilindi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2026-04-16 13:24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853d2b59ba...f48a0bc6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1.2200 GRAM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1.4069 USD₮</w:t>
            </w:r>
          </w:p>
        </w:tc>
      </w:tr>
      <w:tr>
        <w:tc>
          <w:tcPr>
            <w:tcW w:type="dxa" w:w="234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2025-11-04 18:30</w:t>
            </w:r>
          </w:p>
        </w:tc>
        <w:tc>
          <w:tcPr>
            <w:tcW w:type="dxa" w:w="234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0e2db81f60...7fbc8cf3</w:t>
            </w:r>
          </w:p>
        </w:tc>
        <w:tc>
          <w:tcPr>
            <w:tcW w:type="dxa" w:w="234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9.6299 GRAM</w:t>
            </w:r>
          </w:p>
        </w:tc>
        <w:tc>
          <w:tcPr>
            <w:tcW w:type="dxa" w:w="234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17.5000 USD₮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2025-03-15 15:04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ef0197d44d...b2eb105b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0.0096 GRAM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0.0100 GRAM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Yillik Faollik (Native Aktiv)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Yil</w:t>
            </w:r>
          </w:p>
        </w:tc>
        <w:tc>
          <w:tcPr>
            <w:tcW w:type="dxa" w:w="312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 (GRAM)</w:t>
            </w:r>
          </w:p>
        </w:tc>
        <w:tc>
          <w:tcPr>
            <w:tcW w:type="dxa" w:w="312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 (GRAM)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2026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3,978.9806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3,960.5325</w:t>
            </w:r>
          </w:p>
        </w:tc>
      </w:tr>
      <w:tr>
        <w:tc>
          <w:tcPr>
            <w:tcW w:type="dxa" w:w="312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2025</w:t>
            </w:r>
          </w:p>
        </w:tc>
        <w:tc>
          <w:tcPr>
            <w:tcW w:type="dxa" w:w="312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540.1194</w:t>
            </w:r>
          </w:p>
        </w:tc>
        <w:tc>
          <w:tcPr>
            <w:tcW w:type="dxa" w:w="312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525.3233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Barcha Tranzaksiyalar Tarixi (Tashqi hamyonlar bilan)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576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158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Vaqt</w:t>
            </w:r>
          </w:p>
        </w:tc>
        <w:tc>
          <w:tcPr>
            <w:tcW w:type="dxa" w:w="86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Turi</w:t>
            </w:r>
          </w:p>
        </w:tc>
        <w:tc>
          <w:tcPr>
            <w:tcW w:type="dxa" w:w="360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Qarshi Hamyon (From/To)</w:t>
            </w:r>
          </w:p>
        </w:tc>
        <w:tc>
          <w:tcPr>
            <w:tcW w:type="dxa" w:w="158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Qiymati</w:t>
            </w:r>
          </w:p>
        </w:tc>
        <w:tc>
          <w:tcPr>
            <w:tcW w:type="dxa" w:w="1152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Valyuta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2025-03-15 06:31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2025-03-15 15:03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0:ecba6f52e3...fa51c02d1564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2025-03-15 15:09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0:79bc29477c...4ff3acb56c25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2025-03-21 08:33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2025-03-23 15:57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0:d3a117ef40...60ae57ef8c58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2025-03-23 16:18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0:2590840fed...f82e76650089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2025-04-05 06:49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2025-04-26 15:13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0.2428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2025-04-30 15:26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0:c56a7feea6...f7318d95eaed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2025-05-01 02:50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0.2505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2025-05-04 14:42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2.4826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2025-05-16 09:44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0.4998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2025-05-16 09:57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2025-05-16 09:58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0.6203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2025-05-16 10:05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2025-05-16 10:11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0.9868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2025-05-17 15:29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2025-05-19 10:06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0.2667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2025-05-27 15:57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0:88889c94f8...9d393af2a58a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0.2827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2025-05-27 16:28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2025-05-28 16:56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0.2373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2025-05-28 18:27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0:1647285cc1...4e5ffeae6981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0.7520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2025-05-28 19:51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2025-05-29 09:06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0.2399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2025-05-29 17:20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0:3b34d733b1...a2ce2ac35afd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0.7494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2025-05-31 14:28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2025-05-31 15:54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0:581b2b0fee...41f3c21b8243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2025-05-31 18:23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0:e000c65028...24086f0b2da5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2025-05-31 19:32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2025-05-31 19:34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3.8968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2025-06-01 04:58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2025-06-04 08:47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0:581b2b0fee...41f3c21b8243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2025-06-04 09:01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0:581b2b0fee...41f3c21b8243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2025-06-07 16:45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2025-06-10 03:31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0.9356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2025-06-10 07:41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0:ecba6f52e3...fa51c02d1564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2025-06-13 04:07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0:459ec5af59...cf477b3c2f41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2025-06-18 03:52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0:132984f278...26901247139e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0.0030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2025-06-20 07:30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0:c8b48c97fa...d97ec1eb0519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2025-07-03 17:27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0:fe7fc7339c...5a3b4183da82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2025-07-03 17:48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2025-07-10 11:33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2025-07-10 11:35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0.5399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2025-07-10 14:19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2025-07-10 14:22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0.5415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2025-07-12 07:09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2025-07-12 07:11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0.5223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2025-07-12 17:57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2025-07-12 17:59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15.4893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2025-07-14 16:10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2025-07-14 16:42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0:2cf7302d89...78e54317fde4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2025-07-14 18:23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0:2cf7302d89...78e54317fde4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2025-07-14 18:37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2025-07-14 19:23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2025-07-14 19:24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1.0292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2025-07-15 16:39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2025-07-15 16:41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0.2645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2025-07-16 17:41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0.0019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2025-07-16 17:53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2025-07-16 17:55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0.4947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2025-07-16 18:13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2025-07-16 18:16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2025-07-16 18:16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0.4925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2025-07-17 04:20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0:e6d3d20bce...a15b8b766508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05:26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0:d9e51afac4...8510168975cf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05:59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0:47d6d170d1...5e90f04aaac2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07:01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0.2410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07:32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0.7041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08:37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08:44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0.2445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08:59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0.2439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10:27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10:28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1.1131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10:43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10:45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14:15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15:54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16:04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0.2458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18:10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18:11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0.2433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2025-07-19 04:03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0.4879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2025-07-19 04:12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0.3202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2025-07-19 07:26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2025-07-19 07:29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0:19ecb8ede9...40dc05aa866e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2025-07-20 15:38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2025-07-20 15:42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0.4754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2025-07-20 16:36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0:b71090723a...ec67e5373560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2025-07-20 16:39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0.7024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2025-07-20 17:20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0:f5beded540...f81dd71556c7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2025-07-20 17:24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0:b71090723a...ec67e5373560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2025-07-20 18:08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2025-07-20 18:26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2025-07-20 18:29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2025-07-20 18:39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0:e34c986f5d...88a6220b353a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2025-07-20 18:40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5.6245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2025-07-20 19:08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0:387ea94ae5...63554a6bacf6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01:47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0.4834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01:56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04:57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0:e044ab0336...361919182fea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05:21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0.9354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07:21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0:7d86a0a649...b093eb22b366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07:23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0.4620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10:30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0:b71090723a...ec67e5373560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10:31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10:32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0.9302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11:53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13:10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13:11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0.6956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15:51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0.4692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16:52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17:14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18:09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2025-07-22 02:45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0.2397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2025-07-22 02:49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2025-07-22 05:48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0:3544479e40...1d618a5f9163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2025-07-22 07:08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0.8545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2025-07-22 07:22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0:3544479e40...1d618a5f9163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2025-07-22 07:23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0.2910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2025-07-22 07:32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2025-07-22 08:50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0:3544479e40...1d618a5f9163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2025-07-22 09:37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2025-07-22 09:40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1.4337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2025-07-22 17:21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0:dd899c1af5...b11c7f2ac5d1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2025-07-23 06:05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2025-07-23 06:07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2025-07-23 07:15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0:bcf75898be...9c670c9693dc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2025-07-23 10:12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0:b71090723a...ec67e5373560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2025-07-23 14:29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0:e044ab0336...361919182fea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2025-07-23 15:49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1.6868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2025-07-23 16:31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2025-07-23 16:33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0.2518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2025-07-23 16:49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0:8f9ea42454...98b34dae7eb3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2025-07-24 16:50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0:cc04dac241...3fdc901da481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2025-07-24 16:52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1.4664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2025-07-25 02:10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0.7467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2025-07-25 02:14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0:138bac3346...ab63c9efe396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0.4959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2025-07-25 02:15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0:f674d394b8...c40d4b7beb1c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2025-07-25 02:24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0:3544479e40...1d618a5f9163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2025-07-25 02:25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0.2565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2025-07-25 08:35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0:3544479e40...1d618a5f9163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2025-07-26 01:33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0.9680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2025-07-26 14:36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0.2437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2025-07-26 17:09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0.2416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2025-07-26 19:36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0.0018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2025-07-27 09:39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0:b71090723a...ec67e5373560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2025-07-27 09:40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0.7083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2025-07-27 10:16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1.4990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2025-07-27 14:56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1.3805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11:36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0:e044ab0336...361919182fea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11:37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0.4632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2025-07-30 14:11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0:19ecb8ede9...40dc05aa866e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2025-07-30 14:12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0.2396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2025-07-30 14:30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0:08189e93ff...c387ac148a5a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2025-07-30 14:32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0.4689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2025-07-31 06:44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0:47c05756f8...c84857cad21e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2025-07-31 06:48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2025-07-31 08:30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0:1380dbd341...41f2cd0c4db2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2025-07-31 09:04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0:b71090723a...ec67e5373560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2025-07-31 11:07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0:d02a492a1d...1f3a35958ea0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2025-07-31 11:08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0:683360fc19...be4e9c980d25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2025-07-31 12:08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0:b71090723a...ec67e5373560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2025-07-31 12:36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0.7436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2025-07-31 15:13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2025-07-31 17:47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0:ba665f257b...e9e6bbd3ea2b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2025-08-01 04:36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2025-08-01 12:07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0.4491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2025-08-02 05:23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0:451a3565c4...231d065458a3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2025-08-03 03:19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0:581b2b0fee...41f3c21b8243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0.4279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2025-08-03 04:12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0:451a3565c4...231d065458a3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2025-08-03 08:48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0.2216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2025-08-03 10:47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0:88b882d150...572c6a7df91e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2025-08-03 13:44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0:b62f2103b2...e815fbf5ebdb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0.1634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2025-08-03 13:49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0:b62f2103b2...e815fbf5ebdb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2025-08-03 15:37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0:b62f2103b2...e815fbf5ebdb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2025-08-04 06:22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0:959393a2a1...c819fce03497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2025-08-04 17:28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0:9580ec4ed5...131c00a41f71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2025-08-08 09:53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0:59055893ab...256c126cc2b5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2025-08-09 07:42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0:fc4cc5560f...a91a41dadc0a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2025-08-13 22:13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0.0043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2025-08-28 14:30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0:4cdd8bf30b...272b589e7ead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2025-08-28 14:46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0:7e6de5e316...24d50f6813b2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2025-08-28 14:48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0:7e6de5e316...24d50f6813b2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2025-08-28 14:49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0:7e5542f1ee...cde5fb3379b2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2025-08-28 14:49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0:7e56bc498f...be86be0a89b2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2025-08-28 14:52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0:7e6de5e316...24d50f6813b2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2025-08-28 14:53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0:7e5542f1ee...cde5fb3379b2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2025-08-28 15:01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0:23c2f88839...402b292b9259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2025-08-28 15:02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0:23c3f81f78...dbf9369e3959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2025-08-28 15:39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0:26ac3b994b...e73d6570abcf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18.9963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2025-10-20 12:41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0:bd422a224e...bb6a9a2d8fc9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4.7083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2025-10-20 13:01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0:0fc003ed37...797748d5bbbc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3.4500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2025-10-20 15:17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0:51426c398d...88ae07f4130a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2025-10-20 15:27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0:ea6f954a55...181b04561f07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2025-10-20 15:42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2025-10-20 15:43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0:f4a52569b2...544588fbef7c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02:57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0:461b20d76e...5b54e4fb41dc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06:24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0:591997a9b7...580825c9afdb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06:32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0:2e5cb23dc9...1b42574fcf9a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07:24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0:81f9e6fd90...e71b61231d4d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12:41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0:a70388cdc9...7bdfcea0c8d1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15:39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0:f4a52569b2...544588fbef7c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16:01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0:81f9e6fd90...e71b61231d4d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16:12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0.7579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16:18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0:3c8acd791b...b7fbb8d1712b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16:23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0:c25c663498...56ca5591b74f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16:29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0:42860b343b...0642fcc18747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16:31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0:32425b7b98...40c24193292c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16:45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0:f4a52569b2...544588fbef7c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17:11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0:f5beded540...f81dd71556c7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17:17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0:6e8e7f32dd...c2d766b04911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2025-10-22 10:08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0.7159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2025-10-22 11:55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0:1428595b69...6792d73625ba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2025-10-22 13:10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2025-10-23 04:00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0:2e5cb23dc9...1b42574fcf9a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2025-10-23 13:28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0:716ca5fe51...2394de1a94e5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2025-10-23 13:58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0:b96ab4f223...142c18da2d8d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2025-10-24 16:50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0:2cade4f3f9...b82fdabad2ea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2025-10-25 12:27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0:e69e9a1175...02dc269fe066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2025-10-25 12:37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0:f5beded540...f81dd71556c7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2025-10-25 12:39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0:51426c398d...88ae07f4130a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2025-10-25 13:18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0:51426c398d...88ae07f4130a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2025-10-25 13:45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0:51426c398d...88ae07f4130a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2025-10-25 15:19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2025-10-25 16:34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0:51426c398d...88ae07f4130a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2025-10-26 03:46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0:0d7abbe19b...3eab9d9d8f24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2025-10-26 10:39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0:e86984e666...11ab27d0acfb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2025-10-26 15:20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0:59055893ab...256c126cc2b5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2025-10-26 16:43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0:461b20d76e...5b54e4fb41dc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2025-10-26 17:13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0:fff2386353...1e7980226fe9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2025-10-26 17:26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0:2eb189f834...8b077d562f42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2025-10-26 17:33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0:2eb189f834...8b077d562f42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2025-10-27 09:28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0:806d106295...2684307da105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2025-10-27 09:32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2025-10-27 09:34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2025-10-27 11:59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0:2cade4f3f9...b82fdabad2ea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2025-10-27 12:57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0:bb30c72d30...0d2559b8f701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2025-10-27 16:27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0:848e9d4cae...5bc431a49ae8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2025-10-27 16:27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0:c20249105d...a63964774b03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2025-10-27 16:52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0:f5896ffc41...6d23a695ae90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2025-10-27 17:31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0.8163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2025-10-27 18:40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0:c20249105d...a63964774b03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0.0461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2025-10-27 18:40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0:c20249105d...a63964774b03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2025-10-27 18:46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0:5583a2cc39...fc4bdc659e85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3.6355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2025-10-28 11:44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2025-10-28 11:45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0:96aaa5632a...235fece2f2e0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2025-10-28 17:07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0:c20249105d...a63964774b03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2025-10-28 17:07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0:c20249105d...a63964774b03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0.0591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2025-10-31 11:20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2025-10-31 13:10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0:687d4712d7...1e3513241407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2025-10-31 13:48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0:7f090d571c...ddf1c47c11fe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2025-10-31 16:49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0:b384ccb83f...4a9674e28179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2025-10-31 16:55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0:51426c398d...88ae07f4130a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2025-11-01 03:19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2025-11-01 03:19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0:19ecb8ede9...40dc05aa866e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2025-11-02 07:41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0:3be18e9f25...5cd1884c7744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2025-11-02 09:17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06:08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09:14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0:3c8acd791b...b7fbb8d1712b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10:16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11:34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0:f1b53af8a4...49ca97749ac8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11:41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0:22d03af37e...f61cb66a620c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14.1933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12:05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0:6a69cc99a6...b7da9785f594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12:22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0:6e8e7f32dd...c2d766b04911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12:35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0:a941cf7053...069374b99e3a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13:23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0:a941cf7053...069374b99e3a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16:15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0:01434d70ae...bd9220ee8f8d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16:30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18:04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0:2cfb8c71f6...320732780793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18:29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0:3b8aadeada...752cf9cbb9f7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19:27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19:32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0:ea7653ece1...383029321972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2025-11-04 04:58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0:f46668c2b5...e8f76fc65e71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2025-11-04 05:08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2025-11-04 14:53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0:4b675f84f3...a7d478f8f676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0.5768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2025-11-04 15:07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0:fc1ec6c05a...fd646e890022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2025-11-04 18:30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0.1455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2025-11-04 18:30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0:4cc84bdf2f...29fc656c0a1f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2025-11-05 09:03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2025-11-05 09:03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0:dbe32b2c52...b5543d38c513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0.7795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2025-11-05 14:24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0:cc04dac241...3fdc901da481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2025-11-05 14:25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0:f94c8bc64f...603937f6fada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8.9359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2025-11-05 14:25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0.0448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2025-11-05 14:25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2025-11-05 14:25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16.7205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2025-11-05 14:26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0:cc04dac241...3fdc901da481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2025-11-06 14:19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0.7877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2025-11-07 08:26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2025-11-07 11:39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0:b370d86984...5e1ccbef56ae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2025-11-07 11:57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0:b370d86984...5e1ccbef56ae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2025-11-07 11:58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2025-11-07 16:35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0:178595fba2...d3d951e73973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2025-11-07 17:46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0:42c494906f...9ec0d662dd26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2025-11-07 18:35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0:cc04dac241...3fdc901da481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2025-11-08 05:27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0:ccd6f78d92...884047795639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2025-11-08 05:33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0:ccd6f78d92...884047795639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2025-11-08 08:05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0:db5dc1ee94...448b7a339fcb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2025-11-08 08:22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0:42c494906f...9ec0d662dd26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2025-11-08 12:45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0:a416b1a520...7de5fe2236ed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2025-11-09 13:01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0:cc52b880a0...1bedbe4d23f1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2025-11-09 15:14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0:0e731cb19d...9ca33c1e7904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1.0546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2025-11-09 18:38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0:42c494906f...9ec0d662dd26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2025-11-10 05:03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2025-11-10 05:22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0:ef763f405b...bbede14151a4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2025-11-10 05:23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2025-11-10 05:24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0:ef763f405b...bbede14151a4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2025-11-10 13:55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0:f5beded540...f81dd71556c7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2025-11-10 14:07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0:f5beded540...f81dd71556c7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2025-11-10 14:08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0:461b20d76e...5b54e4fb41dc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2025-11-11 02:55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0:4de858c2b3...56174fa39e0e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2025-11-11 10:42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0.3688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2025-11-11 11:29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0.3657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2025-11-12 13:24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2025-11-13 08:41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2.2942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2025-11-13 12:48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0:32425b7b98...40c24193292c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2025-11-13 12:57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0:c8306119a3...16a4530d5d75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2025-11-13 13:02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0:1990967213...8287b93781b9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10.4223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2025-11-13 13:12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2025-11-14 02:10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0:64508428da...211ac2ac81ab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2025-11-14 10:42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1.1824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2025-11-14 17:22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0:42c494906f...9ec0d662dd26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2025-11-14 17:36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0:42c494906f...9ec0d662dd26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2025-11-15 09:05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2025-11-15 09:19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0:07c40fd2f0...fc0b1ba720a8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2025-11-15 09:21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0:07c40fd2f0...fc0b1ba720a8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2025-11-15 12:18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0:461b20d76e...5b54e4fb41dc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2025-11-15 13:00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0:461b20d76e...5b54e4fb41dc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2025-11-15 14:49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0.8393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2025-11-15 14:50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0:3c5a17e560...8c9d9e14fe29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2025-11-15 14:54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0:a70388cdc9...7bdfcea0c8d1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2025-11-15 14:58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0:d929cd6ece...e684d0ccb627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2025-11-15 15:05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0:601ab5120f...73c079ab97c3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2025-11-16 13:16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2025-11-17 05:07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0:e8c196994c...91ef11132037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2025-11-17 07:30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0:fae6d7db94...565c659ce730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2025-11-17 07:32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0:fae6d7db94...565c659ce730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2025-11-17 07:38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0:fae6d7db94...565c659ce730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2025-11-17 08:26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2025-11-17 13:35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0.8521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2025-11-17 14:43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2025-11-17 14:47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0:d4581233d6...72ffc0c01ee6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2025-11-17 14:51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2025-11-18 03:56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0:4bba557015...cd4af6026931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2025-11-18 06:10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2025-11-18 06:33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2025-11-18 07:07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0:0517a4dffe...698cdf6c2f3f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2025-11-18 13:58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0:59055893ab...256c126cc2b5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2025-11-18 18:00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0:5e616c4d13...e7e4dfddc788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2025-11-18 18:13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0:ce5e02fdde...fe4e9c8ff6c4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2025-11-19 04:04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0.4309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2025-11-19 08:05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0:42c494906f...9ec0d662dd26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2025-11-19 15:22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0:be5895c87a...325cf4844a56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3.0081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2025-11-19 16:14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0.8794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2025-11-19 16:34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05:18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0:4a91f2d753...3e89bc42f275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05:58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0:c56a7feea6...f7318d95eaed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2025-11-25 07:44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0:89288b6308...c46ef07137a1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2025-11-25 15:33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0:461b20d76e...5b54e4fb41dc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2025-11-25 17:18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0:1c553ace1c...5012bc975d89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2025-11-25 17:46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0:28f9f10901...56a4628fb0b9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2025-11-26 03:18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0:4c6cf94bce...bbea424aabbe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2025-11-28 08:04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0:614651546d...16100090ac57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2025-11-28 08:04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0:c56a7feea6...f7318d95eaed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2025-11-28 08:06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0:614651546d...16100090ac57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0.0461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2025-11-28 08:06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0:614651546d...16100090ac57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2025-11-28 09:04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0:b0bc303eae...dc66d491418f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2025-11-28 11:05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0:e14caaa63e...7c6736a91122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9.9966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2025-11-28 11:39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0:d658904264...5d0929d59e1e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2025-11-29 05:46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0:1bc7761e4c...2afbeebfea1b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2025-11-29 12:10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5.9021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2025-11-29 12:16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0:1bc7761e4c...2afbeebfea1b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2025-11-29 12:16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0:bd422a224e...bb6a9a2d8fc9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2025-11-29 12:17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0:bd422a224e...bb6a9a2d8fc9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0.0956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2025-11-30 06:38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0:6c16ab0af4...e06257c41963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2025-12-02 02:59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0:b770ff976d...d05d4276bf20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2025-12-02 14:25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0:ac31c3cf7b...c7cd5e1450bb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2025-12-03 10:56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0:fe6ccbd4c0...995b691aeadd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2.7589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2025-12-03 15:48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0:980518e7c1...ea8a7334214a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2025-12-04 09:06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0:d489a329b3...ac9697a22b71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2025-12-06 17:04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0:ea6b463084...9f2ede107649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2025-12-06 17:06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0.9618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2025-12-06 18:19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0:98b26eaa58...12773a8dc73f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2025-12-06 18:20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0:42c494906f...9ec0d662dd26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2025-12-12 14:10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0:1c553ace1c...5012bc975d89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2025-12-12 14:11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0:a417de6785...e0c4a2a38717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2025-12-20 04:20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0:282f28093f...b743ddc555bd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2025-12-20 04:24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0:282f28093f...b743ddc555bd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2025-12-20 04:25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0.5223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2025-12-24 17:07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0:178595fba2...d3d951e73973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2025-12-25 11:01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0:6a69cc99a6...b7da9785f594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4.9990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2025-12-25 13:14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0:42319b97e1...4539ceb4e531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2025-12-25 13:41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0:19dc445d27...9c0be9aa7365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2025-12-25 13:59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0:d13da5085c...e2c2ff26579a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2025-12-25 14:07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0:461b20d76e...5b54e4fb41dc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2025-12-25 15:10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0:4fbf309686...6d12fc804355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6.1549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2025-12-25 15:22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0:461b20d76e...5b54e4fb41dc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3.1500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2025-12-25 15:23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0:6542ec3eac...88aea9d23219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2025-12-25 15:24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0:003a18d6e3...a2b4c34184af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04:46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0:19cb91308d...143f6047be57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05:34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0:e86984e666...11ab27d0acfb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05:53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0:ecc85c6aa6...ab737eebcd88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07:17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0:42319b97e1...4539ceb4e531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07:26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11:18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0:461b20d76e...5b54e4fb41dc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13:14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0:e3b27d3cb1...16ae930188f6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13:45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0:28f9f10901...56a4628fb0b9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14:11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0:ca0884ef63...b08e282b8756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2025-12-27 02:13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0:f7e29e2df1...5088f2ea548d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2025-12-27 02:17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0:5badc5430c...4cc0bcacfc3f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2025-12-27 03:04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0:ecd9d0589a...317936a10482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2025-12-27 03:19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0:474292542b...ae0204744ee7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2025-12-27 03:37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0:efa5715880...28849e3010fa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5.6500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2025-12-27 03:39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2025-12-27 04:08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2025-12-27 06:11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0:fff2386353...1e7980226fe9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2025-12-27 06:46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0:9eba26450f...3b4eef51970e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2025-12-27 17:00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0:efa5715880...28849e3010fa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4.2300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2025-12-27 17:14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0:66b4662854...aa16c692a338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2025-12-27 17:27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03:59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04:05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04:30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0:cad40078b5...485d7c23a877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04:31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0:7d45a4eb06...1944e2438e0b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04:50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06:37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0:74151cf833...0153c3b0fd16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07:59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0:19a3085d43...4e653812a5e7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09:28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0:b96ab4f223...142c18da2d8d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12:39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0:38aa1bc70c...36976a569ed4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15:13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16:26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0:5b21e1fe78...1eae37b5171a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17:18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0:e7978b0265...df2f2c5155b9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18:21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0:85b6c36766...a454d3aea766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20:01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0:1294eb7b0a...008545f6fc14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20:32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20:35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0:e8c196994c...91ef11132037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2025-12-29 05:49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0:8e012468eb...ef9c79deee50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2025-12-29 07:19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0:19dc445d27...9c0be9aa7365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2025-12-29 11:30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0:b96ab4f223...142c18da2d8d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2025-12-29 15:42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2025-12-29 15:47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2025-12-29 15:56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0:b0bc303eae...dc66d491418f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2025-12-29 16:48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0:2d1ab97f24...d4a83b907780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2025-12-29 16:58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0:e18edabf55...f00596dfc226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2025-12-29 17:06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0:947af92301...2dce036f7a20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2025-12-29 18:40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0:3d92198ebb...2d2632c75c7f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0.7120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2025-12-29 18:45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0:ee5dbee30b...65a3704adfd7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04:58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0:78e2ad715e...5adf4ecd71cb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09:30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0:0703b050ef...63be95bf5dd0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10:21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11:00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0:461b20d76e...5b54e4fb41dc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11:25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0:5953c7fb7c...f09b33fa9060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12:25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0:a7ae3dc9d7...bbe835c6f52f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12:34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0:7bb2ddcd8a...ca8dec3f8141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13:39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0:25e76db2d6...32f03b72dcd2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14:12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0:e86984e666...11ab27d0acfb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1.9841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14:15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0:e86984e666...11ab27d0acfb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16:00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0:e49e61d2bc...4c22c817151e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16:41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0.9436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17:52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0:1c553ace1c...5012bc975d89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18:11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0:f7baacf0b1...0a5ee7e7e966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19:03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0:4c6cf94bce...bbea424aabbe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19:05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0:db6262acc1...37bb00030b67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19:09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0:db6262acc1...37bb00030b67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19:35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06:36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0:1c553ace1c...5012bc975d89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28.5000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09:37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0:b770ff976d...d05d4276bf20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09:45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0:5953c7fb7c...f09b33fa9060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09:45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0:9ee5b19fad...043c04422583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09:54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0:9ee5b19fad...043c04422583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10:25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0:9ee5b19fad...043c04422583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13:05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0:b770ff976d...d05d4276bf20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14:16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0:0dbed9e72c...451d31da1441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14:18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0:a417de6785...e0c4a2a38717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14:21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0.9321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18:26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0:bb406c048d...8530a44551f2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18:57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0:e29134c568...98da964ac1e8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19:00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0:9c25625fe6...606ebb9db417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19:01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0:cad40078b5...485d7c23a877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19:14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0.9353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19:22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0:9e469d1906...be8a7e90592a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19:37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0:9e469d1906...be8a7e90592a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2026-01-01 07:19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0:73f0058276...6b73bc865f5a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2026-01-01 07:22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0:821ed73e1d...16689c2b0fda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2026-01-01 07:47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0:461b20d76e...5b54e4fb41dc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10:27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0:fbfb136c28...1a5f52c403ec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11:08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0:cc04dac241...3fdc901da481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11:10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0:cc04dac241...3fdc901da481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11:28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11:44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0:b384ccb83f...4a9674e28179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12:03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0:cc2643af92...7e5c9bb8a966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12:56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0:f018c593de...3ea94d271ef7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13:04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0:b96ab4f223...142c18da2d8d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13:49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0:024178313d...e36e9946dab0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13:58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0:e16b0c8fd2...95ab62c6a58e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13:59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14:02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0:2d1ab97f24...d4a83b907780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15:01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0:2be938ccca...8d1c86c2e043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15:37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0:69a1bb620f...36a6d793009b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16:33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0:2a8058c3cc...7365f4fec933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16:40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16:44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0:96e6b1ec2d...9d5c8ada7541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17:49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0:569c6fb2a1...ad14d987e5f0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18:00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0:a3de7c8334...99d6a179b0be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18:34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0:c9833faf68...9313306b54e2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04:25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0:e16b0c8fd2...95ab62c6a58e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04:26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0:b4c195eb01...091f41d3db28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05:14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05:16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05:28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12:41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0:20ae2381a1...aed769287d7e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15:09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0:9ee5b19fad...043c04422583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16:31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0:9ee5b19fad...043c04422583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17:10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0:27ea6569a3...d09cf9ea6fcd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17:27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0:72211c43af...08c00b248457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18:06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0:1fccc192bf...08e08ba003e9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18:10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0:c1a03f5de8...46c7954ae8ed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18:24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18:32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0.4170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18:38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0:161a9a3e00...2e6e7699523a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18:52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0.4172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19:17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0:461b20d76e...5b54e4fb41dc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08:56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14:05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0:b384ccb83f...4a9674e28179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15:00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17:13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0:5ac9ea125c...669a8a6c7326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17:36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0:9e469d1906...be8a7e90592a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17:37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0:1428595b69...6792d73625ba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17:42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0:d9e51afac4...8510168975cf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19:11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0:73c711e9a7...5b8f2eae43bb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19:14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0:1e7e284989...2ad6c259489e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19:18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0:cb743a2c47...d96dd0fa0808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19:26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0:4db0c7b6a9...2b7598542af8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19:49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0:1e7e284989...2ad6c259489e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2026-01-05 12:43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0:1d230efbfe...57a62608b3ff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2026-01-05 14:11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0:abc205aba4...6a56659a2961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2026-01-05 14:52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0:a1b93e4907...2e9754fefa54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2026-01-05 16:45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0:1fccc192bf...08e08ba003e9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2026-01-05 17:41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0:3e44069f18...252da61ca1de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2026-01-05 18:08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0:31bb9983ea...0d94245c1f93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2026-01-05 18:26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0:aeadc545dc...9118cac2f56d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2026-01-05 18:30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0:acb61230fc...0676752ad184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2026-01-05 18:34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0:31bb9983ea...0d94245c1f93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2026-01-05 18:46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0:baaf924cce...1b655040bed4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2026-01-05 18:56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0:baaf924cce...1b655040bed4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2026-01-06 05:22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0:101e607160...de378e496abe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2026-01-06 17:32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09:30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0:40b02803fb...4984984597f1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11:11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0:a26a8d8758...0263f011a3d8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11:12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0:1d230efbfe...57a62608b3ff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15:04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15:47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0:8e17f34cd2...bc44e34027a7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0.0069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16:26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0:99cf2a09d0...54a5ce25eb1c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16:32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0:99cf2a09d0...54a5ce25eb1c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16:33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0:e8c196994c...91ef11132037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16:36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16:46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0:00be88a142...7f3b75f1d46c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16:59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0:99cf2a09d0...54a5ce25eb1c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16:59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0:99cf2a09d0...54a5ce25eb1c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3.4300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17:04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0:5becf59c7d...99f847535576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17:06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0:e8c196994c...91ef11132037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17:58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0:85b6c36766...a454d3aea766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18:13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0:d15a205dfa...40b2f29b5361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18:26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0:1fccc192bf...08e08ba003e9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18:28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0:1f0ebd82e6...e043839ce2e8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19:14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0:22d03af37e...f61cb66a620c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19:18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0:22d03af37e...f61cb66a620c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21:06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0:ec299e9688...b5784e459c3d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2026-01-09 08:46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0:99cf2a09d0...54a5ce25eb1c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5.5100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2026-01-09 08:55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0:889a305280...b20843c56a4d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2026-01-09 12:26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0:99cf2a09d0...54a5ce25eb1c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2026-01-09 12:39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2.1937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2026-01-09 18:12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0:6c375a7ebf...70b30b806c51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2026-01-11 12:40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1.7416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2026-01-11 13:50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2026-01-11 14:02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2026-01-11 14:34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2026-01-11 14:49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2026-01-11 15:22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2026-01-11 15:23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2026-01-11 15:55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2026-01-12 10:07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0:833f1a5076...d64f81e6853f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2026-01-12 10:09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2026-01-12 12:57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0:2b189490d3...0b9897c61f39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1.0045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2026-01-12 13:30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0:756f9229b5...5b16630d37cb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2026-01-13 13:38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0:01d4924246...e143b24a1576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2026-01-13 13:45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0:f3db37465e...faa2d41865d2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2026-01-13 13:50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0:f3db37465e...faa2d41865d2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2026-01-13 13:50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0:f3db37465e...faa2d41865d2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0.0588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2026-01-13 14:20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2026-01-13 18:56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0:7529c48527...c9a4983c433b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23.7000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2026-01-14 03:53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0:5c2ecb2fc9...efae8d22a48b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2026-01-14 04:30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0:003a18d6e3...a2b4c34184af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2026-01-14 04:44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2026-01-14 18:18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0:22d03af37e...f61cb66a620c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3.0040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2026-01-15 15:31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0:07c40fd2f0...fc0b1ba720a8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2026-01-15 15:48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13.2861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2026-01-15 16:07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0:da0e48809b...f15893aad6b4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2026-01-15 16:14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0:f9f03fbaf1...40c25c1c6606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2026-01-15 16:18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2026-01-15 17:06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0:806d106295...2684307da105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2026-01-16 11:58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2026-01-16 12:06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2026-01-16 12:08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0.6720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2026-01-16 15:26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0:1c553ace1c...5012bc975d89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2026-01-16 15:28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0:1c553ace1c...5012bc975d89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2026-01-18 11:06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2026-01-18 11:09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2026-01-18 11:14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1.0929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2026-01-19 03:53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0:9c25625fe6...606ebb9db417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2026-01-19 15:54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0:669accac48...448d14a4aa99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2026-01-19 16:02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0:c9c9b87901...2542d0448f29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2026-01-20 09:25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0:0cc55d4dab...e9ca057241ca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0.0087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2026-01-20 11:06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0:1fccc192bf...08e08ba003e9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2026-01-20 11:08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0:21bf3494c8...0f3325861f8f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2026-01-20 13:39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0:75e6221317...ba122ad023df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2026-01-20 16:06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0.9915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2026-01-21 10:59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0:6bb003d1cb...0f08a426ee79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0.8973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2026-01-21 12:42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2026-01-21 15:51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2026-01-22 13:29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0:0f5f227d9a...a0fbd351a7c5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2026-01-22 13:53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0:cc04dac241...3fdc901da481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2026-01-22 14:14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0:2a9c9d5b96...09bd76183caf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2026-01-22 16:57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2026-01-22 18:12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2026-01-22 18:52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0.9890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2026-01-23 03:02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2026-01-23 14:45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0:ce3371b359...ef7d5ee33e66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2026-01-23 14:56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0:94a102f5f8...0e7b221e69fc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2026-01-23 14:57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0:2c5659b3d9...5dd53ab06711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2026-01-23 15:12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0:fff448a478...4102e06b2d57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2026-01-23 15:25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0:3a5e514e60...6cecb730b0fe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2026-01-23 15:42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0:a26a8d8758...0263f011a3d8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2026-01-23 15:51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2026-01-23 15:59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2026-01-23 16:05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0:f09302f7cb...72036b954146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2026-01-24 12:52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2026-01-24 12:53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2026-01-24 14:30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0:d15a205dfa...40b2f29b5361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10.4500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2026-01-24 14:32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0:d18e119688...8108cc164861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2026-01-24 16:28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0:461b20d76e...5b54e4fb41dc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2026-01-24 18:25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0:fee917cc6a...a84d349f15e9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2026-01-24 18:37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0:d9e51afac4...8510168975cf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2026-01-24 18:44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0:99cd8c33ac...d09d6ee34be0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2026-01-24 18:44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0:fee2f8fc4b...740a57ade888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2026-01-24 18:48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0:d15a205dfa...40b2f29b5361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2026-01-24 18:56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0:bb3972943b...d6087c197dc4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05:01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0:a70388cdc9...7bdfcea0c8d1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05:03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0:a70388cdc9...7bdfcea0c8d1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05:16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0:f9f03fbaf1...40c25c1c6606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05:40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0:9e1610e703...61b4e844f503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05:44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0:9e1610e703...61b4e844f503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08:34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0:99cd8c33ac...d09d6ee34be0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08:49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0:fe16db3daa...3a33e456295e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08:50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0:d490f0b2c4...fab54e03af61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08:56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0:4fbe1ba87f...af9d5f25db76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08:57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0:d490f0b2c4...fab54e03af61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09:54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0:99cd8c33ac...d09d6ee34be0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09:55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0:6fd7b10f46...efe02ba60ed9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11:33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0:6c375a7ebf...70b30b806c51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11:48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12:18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0:75c55bd99e...e8c4ae9e4772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12:31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12:53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0:d9934ac56f...789151de53e7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14:58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0:8e474ac2cc...6e1c7ce7794a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15:19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0:8744b4d71c...23efed23a67b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15:21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0:8744b4d71c...23efed23a67b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16:09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0:3a5e514e60...6cecb730b0fe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16:25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17:06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0:a26a8d8758...0263f011a3d8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17:07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0:b025293401...319bfe119f25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04:29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0:8585204c89...ce33491157db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06:22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08:17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0:cd70cbb8b9...d42c0439d522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08:53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0:9d21d537d3...f7bf7ddb771f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09:42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11:34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11:36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13:03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0:9fe55bf53a...a102f76cf080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13:16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0:6fd7b10f46...efe02ba60ed9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13:26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13:53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0:6fd7b10f46...efe02ba60ed9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14:24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0:fa4b71de6f...78e752905df5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15:01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0:749ceeeb52...b0972eb97609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15:18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0:a417de6785...e0c4a2a38717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2026-01-27 03:36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0:f9f03fbaf1...40c25c1c6606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2026-01-28 18:01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0:2a9c9d5b96...09bd76183caf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2026-01-28 18:16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0:36dc0e8f86...b1279a65cbc5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2026-01-28 18:18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0:e550b210d1...a258ca55b66c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2026-01-28 18:48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0:39b6167083...043cfffdc536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2026-01-29 03:48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0:274b1bf86e...67bac5410d4b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2026-01-29 08:00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0:f9f03fbaf1...40c25c1c6606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2026-01-29 15:45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1.0638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2026-01-30 15:26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0:22d03af37e...f61cb66a620c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2026-01-30 15:33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0:22d03af37e...f61cb66a620c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2026-01-31 04:02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0:e6012405c8...17523a02e2e4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2026-01-31 18:35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0:6191cde005...df878301b355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2026-01-31 20:32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0:17843afcc8...cc7478ef2467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0.0147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07:32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0:d0ed91f31e...895baa47103a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08:23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0:cbe63c4b11...5730ef11abfa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12:14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0:d0ed91f31e...895baa47103a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12:41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13:41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0:d41d24b0ba...2ed911d794b9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14:00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14:06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0:d41d24b0ba...2ed911d794b9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14:36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14:40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0:d41d24b0ba...2ed911d794b9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14:41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15:41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0:7dfbeb23c5...361e87ac511f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15:55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0:7dfbeb23c5...361e87ac511f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16:04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0:7dfbdbf7cf...0290304ff71f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16:29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16:31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0:3563892756...02ff7246ac31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16:58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0:3ed067263e...0ee56f8070fe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18:00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0:d9e51afac4...8510168975cf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18:04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0:2a9c9d5b96...09bd76183caf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18:08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0:ce3371b359...ef7d5ee33e66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19:15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0:03e3f13f3b...6bb1c531ea55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2026-02-02 05:17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2026-02-02 15:13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0:866e155302...89bb0f243a45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2026-02-02 15:29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0:d489a329b3...ac9697a22b71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2026-02-02 15:35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0:8569d55eb1...3074716e6054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2026-02-02 15:41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0:49f3d5d3f6...123788b941f8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2026-02-02 15:54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0:406404db3e...df63a6737617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2026-02-02 15:56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0:406404db3e...df63a6737617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2026-02-02 16:47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0:8569d55eb1...3074716e6054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2026-02-02 17:26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0:3c3098dc93...e3b725ea0fc9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2026-02-02 17:34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0:8a60af9e05...9263c8361bbc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15:04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0:a5c3f03f66...bd3fee1a4708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17:05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0:e18edabf55...f00596dfc226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17:07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0:a70388cdc9...7bdfcea0c8d1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17:18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0:b96ab4f223...142c18da2d8d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17:39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0:62a48ebf37...ea6677cfaaad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17:44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0:03876eaf07...c7e3af74a8e4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17:50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0:5081c6d249...f96126ce6107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18:19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0:9b43465aeb...336aa4e93105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03:20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06:52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0:af34745855...bbd6a0598bb1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06:57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0:780b9cd4a3...1015256c94b1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13:26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0:6602c26fae...03f828730db7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14:33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0:a88327cd2d...102def226249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14:34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0:7ff1d649ef...3468e63f1ebc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14:48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0:cc04dac241...3fdc901da481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1.7222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14:52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0:e21c88caf0...b630c57d6ec5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1.3545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15:10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15:54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2.3330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19:02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0:9d34fd16df...06ddd38c0a4e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02:59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0:2a9c9d5b96...09bd76183caf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04:11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0:e8f7e98b6f...95fb7686518c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04:39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0:56ab2e399e...4e89576d731f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04:41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0:da0e48809b...f15893aad6b4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04:43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0:0bf9e81f55...9c95da625b7a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04:46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0:0bf9e81f55...9c95da625b7a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05:24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0:aa5ab89e01...2d7052c77a21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05:46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0:8e0ffe8a53...c52f4d23a146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08:25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0:2a9c9d5b96...09bd76183caf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37.5000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08:31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0:aa5ab89e01...2d7052c77a21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08:33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0:1bd39bc4e4...7112e3a496e6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08:42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0:7555f03607...64d5d9e4c26c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08:54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0:9d34fd16df...06ddd38c0a4e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08:54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0:1294eb7b0a...008545f6fc14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09:58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11:16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0:94a102f5f8...0e7b221e69fc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11:37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0:f86d33638b...b3caf36360a2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11:45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0:361f93d25f...a03ac375f5c0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12:12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12:28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1.1380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12:30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0:6e59a10fe7...ab4849a49b19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13:29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14:27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0:03b74e3784...350406f05ebb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14:44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0:7e85f375f1...067e3f720daf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14:48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0:340b963f51...0d5a3b4e8113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14:57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17:36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0:ea7a1259ca...cd4ab42bf4e6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09:35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09:38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10:50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0.5963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11:13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0.0010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11:14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11:20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11:37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16:40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0:3ffd9c17c6...62b03fb5cb98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17:57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0:20fb6fb450...90a663f6d73a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18:07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0:b96ab4f223...142c18da2d8d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18:10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0:b1a2db6e1b...2140b9ba9eaf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18:11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0:2d1ab97f24...d4a83b907780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18:39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0:1bd2618f0f...58cc87168e4c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03:35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0:20618671b3...b863bc12682c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08:17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08:50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0:880450a7dc...ff25d4544172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12:05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12:49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0:3a5e514e60...6cecb730b0fe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13:22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0:3daf80f6d6...d735d6ba7201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14:29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0:8d32df6050...38fccb369d5d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3.7902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16:01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0:eba0fa51d3...ac1eae40ac5b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16:04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0:1688c9a8b6...df1563757cb6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16:05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0:a88327cd2d...102def226249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17:15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06:25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0:44cb253f60...7c5a2deea21b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07:10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07:46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0:044c222a57...c664710d2711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07:55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08:02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0:22d03af37e...f61cb66a620c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08:03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10:07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0:80ad559e44...cd2ace312ee7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10:11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10:19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0:80ad559e44...cd2ace312ee7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10:23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10:46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10:47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11:06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0:80ad559e44...cd2ace312ee7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11:08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12:55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0:340b963f51...0d5a3b4e8113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13:01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13:06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13:07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13:18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14:00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0:529f3bd5f8...b2adcc21ec39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14:00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14:42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15:14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0:f6472a6d24...16e6df57a3c8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17:36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0:0f5f227d9a...a0fbd351a7c5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03:04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08:43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08:44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09:05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4.8800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09:07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11:13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0:8d354507e8...8eb324953e24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11:14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1.0795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11:36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11:38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11:44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12:11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12:14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13:00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13:16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0:80ad559e44...cd2ace312ee7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13:24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0:04f3c1c795...10da5da8ba82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16:19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0:b384ccb83f...4a9674e28179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16:23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2026-02-13 13:00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06:30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0:b4c195eb01...091f41d3db28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06:32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1.3114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06:40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0:b9677a7fa7...910ac17f3722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06:40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0:f563c5e730...1af6500f2b73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06:41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0:b9677a7fa7...910ac17f3722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08:39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0:b217f2375f...357db67e964f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08:51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0.5260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08:52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0:d31982b29c...e96dd6ce3468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08:55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0:d31982b29c...e96dd6ce3468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09:21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0:48b52ebdcd...5980ce7c3f55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09:24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0:155d129a67...0b598364c3a6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09:25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0:1302d2c844...b5eee93da4f3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12:34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12:45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13:04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14:15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14:25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0:847c12e52d...79de5f9bdaec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14:27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0:9beb5546c8...e26bf986e18b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14:28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0:d1aa31bcec...c1be5f04122b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14:29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0:d1aa31bcec...c1be5f04122b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14:44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0:ee5dbee30b...65a3704adfd7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14:49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0:9beb5546c8...e26bf986e18b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14:54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0:880450a7dc...ff25d4544172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15:05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0:8164dfffa0...0703ab30371a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15:19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0:acc035765c...60878946f813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15:27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0.5147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15:49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1.0259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15:59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0.5124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16:14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0:9d34fd16df...06ddd38c0a4e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16:35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0:2f1d01b114...df2ea8aa68e1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16:40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0:2f1d01b114...df2ea8aa68e1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16:45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0:0f5f227d9a...a0fbd351a7c5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16:46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1.0246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16:48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1.0245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16:49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0.5123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16:56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0.5123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16:58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1.0232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17:09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0:baaf924cce...1b655040bed4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17:11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0:83132bea0b...b5baac510ebc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17:30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0:b5cd86cb30...95835700ff0c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17:32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0:70e0718839...e156f1ae5687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17:40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0:70d7c707cf...683369f722c1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17:45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1.0210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17:57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0:adeaedc8b9...0ed59dbb7061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2026-02-15 01:17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0:3a0c98ebd3...fddd3bd87ede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13.2800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2026-02-15 03:38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0:79c5d49914...26916c01e9a8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2026-02-15 18:14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0:340b963f51...0d5a3b4e8113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2026-02-15 18:32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0:c56a7feea6...f7318d95eaed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2026-02-15 18:34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2026-02-15 18:42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0:2d1ab97f24...d4a83b907780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03:38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12:32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0:9d34fd16df...06ddd38c0a4e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15:00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0:b4c195eb01...091f41d3db28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15:27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0:b96ab4f223...142c18da2d8d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16:00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16:21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0:93d2f7bc1f...1fad7140f0a4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16:36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16:37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0:9d34fd16df...06ddd38c0a4e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16:38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0:2cb04889e7...f4007e280bbd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16:40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0:9d34fd16df...06ddd38c0a4e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16:48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0:bf134be461...e4fe37bb4840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17:12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0:dc88d59aaa...3f345f424c34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17:16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0:79c5d49914...26916c01e9a8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01:52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06:51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0:5b21e1fe78...1eae37b5171a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06:56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0:500099e986...72552e196588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11:21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0:d951eaba97...ae1a5e0a8665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13:58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14:23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0:3a5e514e60...6cecb730b0fe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7.0071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15:12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0:ea613e6d13...1439395982c3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15:16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15:19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0:0c1ffb9fa4...7b642121e744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15:29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0:ce6b263133...383b252f63e3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15:31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15:42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0:0e2fa1acff...e09ea7cb84ff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15:47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0:3ad1c6257a...a6620b6fda07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15:52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0:21f6ff243f...86e5f20ebdfb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15:54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0:70d7c707cf...683369f722c1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16:01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0:ee5dbee30b...65a3704adfd7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16:11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0:2dae1f05ed...4e0b247431db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4.1100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16:18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0:660c77bd45...e249399f18e9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16:33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0:bddcb2e939...4d287f84c699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16:35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0:f3e98ff5d2...340dc460bf88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16:39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0:fc4cc5560f...a91a41dadc0a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16:43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17:21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0:b96ab4f223...142c18da2d8d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17:22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17:26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0:b96ab4f223...142c18da2d8d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17:32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17:43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0:fc4cc5560f...a91a41dadc0a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02:02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0:2cf441e56b...31deeba6683b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03:14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03:42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0:03b74e3784...350406f05ebb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04:00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0:304d30d164...f253d610dc3f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04:46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0:5b0fb5cce5...6a29384e2e08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06:04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0:5336abf187...85aba5a72c19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0.7035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07:58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0:c56a7feea6...f7318d95eaed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08:00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0:b236c640ae...6bea345a18a8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08:00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0:1b4a0d04ae...98224c74d374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08:06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0:b236c640ae...6bea345a18a8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08:15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08:16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0:b236c640ae...6bea345a18a8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11:29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0:669279b148...a8aa69af2209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11:33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0:85b6c36766...a454d3aea766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11:39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0:a3de7c8334...99d6a179b0be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12:46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12:59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14:18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0:6d23370466...c93a53a18b04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14:18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14:18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0:6d23370466...c93a53a18b04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14:22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0:6d23370466...c93a53a18b04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14:32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0:0f5f227d9a...a0fbd351a7c5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23:21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0:fff05131af...6d09eea773a7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3.1976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23:54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0:090946c218...3de9acd58b43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23:54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0.0633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23:54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04:11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0:259711d190...9a857e64dd8b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2.2578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07:09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0:98fe93032c...f0cfaee74381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08:21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09:01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0:23c2f88839...402b292b9259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09:38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0:b72604ccc8...6fc71b85ab95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11:15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0:cc04dac241...3fdc901da481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14:00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14:33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0:3d923b525c...75a312a7cd60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17:59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0:bb8bb181d6...48849ed0785a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21:24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2026-02-20 02:58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0:87c050f7ad...b9e5c49adc60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7.6664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2026-02-20 08:06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0:a88327cd2d...102def226249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2026-02-20 08:19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2026-02-20 10:57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0:2e5a066620...f90e30385fa1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2026-02-20 11:00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2026-02-20 11:21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2026-02-20 14:10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0:3d923b525c...75a312a7cd60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2026-02-20 14:40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0:e29134c568...98da964ac1e8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2026-02-20 14:40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0:19dc445d27...9c0be9aa7365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2026-02-20 18:08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2026-02-20 18:11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07:00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0:3ca76614f7...23a68a6b3f70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07:14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0:c04d3583c7...97bea31175ff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11:10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11:15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11:23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11:39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11:51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16:29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17:06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17:13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17:25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0:b3e9584416...d670f013758b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17:29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0:b3e9584416...d670f013758b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18:11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0:d15a205dfa...40b2f29b5361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18:23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0:d816127bd7...d22fe88b1565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07:02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0:c1594163be...a70ae58d97eb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6.9800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10:08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0:f48d35dee3...e11219e18e1e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10:18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0:dbd42a69cd...c9e2871beec5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10:34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0:3a5e514e60...6cecb730b0fe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10:34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0:3a5e514e60...6cecb730b0fe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11:13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0:cf6c8a83ec...6ddf95c9fb42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11:13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0:470d57ca71...f5efc002085f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11:26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0:cdb6fd857c...a891961c559a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4.4700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12:30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0:a3de7c8334...99d6a179b0be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12:40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0:b72604ccc8...6fc71b85ab95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12:48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0:d5403e8012...e444d51dfa86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12:50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0:4b2d4390ab...fe6fbca12a34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18:10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18:14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00:26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02:28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0:fb610da227...842af91c0cd7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05:55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10:26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0:e14fd0a07b...68cdc5a17c6a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10:27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0:9a2571268c...2ccf0a375bd5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11:00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0:c7f4993d93...a93803e7b0e4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11:27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11:27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0:794faffc0e...b495ca745935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11:28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0:794faffc0e...b495ca745935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11:57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0:b80f45aca3...b9f9b8083c02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12:27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0:7609b64f2a...9d3d22acbed7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12:37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0:63ae21f920...c253e5777287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12:46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0:4213d3a5a2...ec3199d207c9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13:54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0:4a3c9f52f5...9db512943219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16:51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0:d490f0b2c4...fab54e03af61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18:12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18:13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4.6829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18:13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0.0443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18:13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18:13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18:13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0:d816127bd7...d22fe88b1565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18:15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0:090946c218...3de9acd58b43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18:15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0.0573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18:15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18:15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03:35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0:c1594163be...a70ae58d97eb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04:39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0:2e5a066620...f90e30385fa1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04:46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0:7609b64f2a...9d3d22acbed7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04:50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0:7609b64f2a...9d3d22acbed7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05:19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0:19dc445d27...9c0be9aa7365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05:30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0:c8dc6d2124...ea0cd09b42f6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05:32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0:c8dc6d2124...ea0cd09b42f6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05:48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07:25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0:191f23fe6a...8041483bf321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08:04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0:aa5ab89e01...2d7052c77a21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08:31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0:9ffcc1635c...7ae8d15f1801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08:45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0:045cea5c42...d0cf444450cf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13:23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0:3ad1c6257a...a6620b6fda07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13:24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14:24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0:c7f4993d93...a93803e7b0e4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14:26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0:a87824471b...98c95f5133e0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14:28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0:312a100af0...19d0c21db5e3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18:32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0.5828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18:35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0.5839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18:36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0:79c5d49914...26916c01e9a8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18:37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0:b96ab4f223...142c18da2d8d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18:45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0:fa4b71de6f...78e752905df5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18:48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0:16162b4be0...1474644fb066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3.1910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23:59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0:f5896ffc41...6d23a695ae90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00:16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0:6f8dff96aa...230f09990ead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00:18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0:c6dc67c0e1...756cc34d6046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00:19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04:15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0:40564c7287...fba90c62291b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05:51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0:02f1747606...3fdccd6d3180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05:54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0.5968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08:39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0:11525f6a2f...db79d3deecc2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12:44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13:10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0:751f92acb4...246356e44446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13:11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0:f4af3406c3...f880c40e96b5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16:17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0:b96ab4f223...142c18da2d8d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16:24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0:acc5dacf2c...596d0b28bfb8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16:45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0:4b97642b5e...6ed4cbf3cfe2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16:49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16:52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0:be703f3c87...d1c5b6dd928a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16:57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0:802e3a8b20...d4309f9c1753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00:42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0:b82bc3470d...c18381eebe94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00:51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0:84ebc8184c...a3c1a14ae139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01:00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0:ebd6b42811...072c39e578ea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04:30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0:55930c9693...2a6287cfc90f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04:54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0:98fe93032c...f0cfaee74381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05:14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0:11305df114...58abb9acdd1d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06:08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0:befe42b6d1...0e7526fce800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06:41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0:1417be161b...bfa0ce6d16f5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06:53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0:9695b41572...64d023e0540d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07:01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0:6fd8954d92...be460147a649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07:05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0:b82bc3470d...c18381eebe94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07:05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0:b82bc3470d...c18381eebe94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07:07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0:a3172d25c7...8af9d5b0e509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07:07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0:b82bc3470d...c18381eebe94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07:08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0:b82bc3470d...c18381eebe94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07:10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0:8d431875fd...6df712a0866e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07:10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0:b82bc3470d...c18381eebe94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07:15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0:b82bc3470d...c18381eebe94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07:16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0:92903af0f4...2f179ed47b76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07:23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0:fe16db3daa...3a33e456295e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09:37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0:2c1fa947ae...d1d54e6847ec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09:45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0:923ec96719...039f646db577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11:58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0:894e670a12...3b04d5fe3e16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14:29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0:30857ea8b1...1ca21051908b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0.0010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14:30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16:49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0:d816127bd7...d22fe88b1565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17:11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17:11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0:d816127bd7...d22fe88b1565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17:31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04:18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04:20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0:c88885b455...bc95e83ec1f8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04:24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04:33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0:e046e5da4f...1f9f14d0d267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04:35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0:2625ef5a17...ac9f6f0470fc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08:46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0:65bf071508...895d1b49d204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08:58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09:02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0:8563d1f72b...5d9464898ca6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09:03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0:361f93d25f...a03ac375f5c0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12:27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12:45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13:21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0:2d1ab97f24...d4a83b907780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0:a1076a584c...23abac7c5ca8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0:c8186933c1...c1fecf9dac80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0:73bc5d44b9...fe1c5631a4a4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0:73bc5d44b9...fe1c5631a4a4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0.5896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0:3ce31260ed...94a7e9860c35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0:e15af010b8...950c6e4fbade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0:b72604ccc8...6fc71b85ab95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0:1a7af4314f...aa9af5c5ab1b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0:3ca76614f7...23a68a6b3f70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1.1772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15:02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0:e15af010b8...950c6e4fbade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15:06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15:07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0:3ffd9c17c6...62b03fb5cb98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15:12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0:1a7af4314f...aa9af5c5ab1b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15:20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15:21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15:36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0:16484c3e0f...e4eaa0bb0440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16:02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0:d816127bd7...d22fe88b1565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16:04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16:05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0:eba0fa51d3...ac1eae40ac5b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16:06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0:501835e768...8b26539dbe3f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16:12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0:af34745855...bbd6a0598bb1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16:25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0:e15af010b8...950c6e4fbade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16:34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0:212417eca7...ca2a834fc6ab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16:36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0:b82bc3470d...c18381eebe94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17:01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0:500099e986...72552e196588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0:8381d3c9b6...17f45f9f035b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17:17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0:2625ef5a17...ac9f6f0470fc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17:21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0:d816127bd7...d22fe88b1565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17:24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0:8381d3c9b6...17f45f9f035b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17:31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0:1483be9e7b...400b75e3c611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17:34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17:39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0:83132bea0b...b5baac510ebc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17:42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0:2625ef5a17...ac9f6f0470fc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17:52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0:9d50e87308...9c99db51ca5c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19:57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2026-02-28 08:37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0:f01fc00bb7...9923f620c0fd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2026-02-28 13:33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2026-02-28 14:35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0:2b60c194a3...0a917d91a0e1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00:20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0:6c1f08b214...0bf5f2a591da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11:16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11:20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11:33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12:24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0:383cabfc24...483a124478ae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12:25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0:c56a7feea6...f7318d95eaed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4.4700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12:49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13:15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14:58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1.2423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18:12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18:14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00:39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02:50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05:33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0.8364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06:45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0:98fe93032c...f0cfaee74381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06:53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09:07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0:b82bc3470d...c18381eebe94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10:59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0:2e5ae99ec1...0924a59da97b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4.4450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11:01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11:05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12:28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5.9950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12:33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0.6345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12:41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5.9950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12:46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12:53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6.6200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13:30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13:32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14:20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0.6291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14:32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0:b4c195eb01...091f41d3db28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14:51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15:18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0:62039de7f8...2dff0ba68fc1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06:45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07:45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0:b613d7a032...a1516017dd9f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07:53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0:212417eca7...ca2a834fc6ab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09:47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0:b4c195eb01...091f41d3db28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09:50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10:19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11:00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6.8200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11:02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5.4800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11:49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12:14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0.6263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12:18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12:19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12:59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13:19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13:19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0:6e8e7f32dd...c2d766b04911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5.0482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03:12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0:2be938ccca...8d1c86c2e043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03:14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0:a3de7c8334...99d6a179b0be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03:44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0:090946c218...3de9acd58b43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03:44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0.0573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03:44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04:54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04:55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0:dbd42a69cd...c9e2871beec5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04:56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0:98fe93032c...f0cfaee74381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04:58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05:09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0:8563d1f72b...5d9464898ca6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05:10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05:11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0:340b963f51...0d5a3b4e8113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05:13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09:46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0:1e134e4d29...10c18bffae24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10:09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0:59055893ab...256c126cc2b5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10:37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10:59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0:23c2f88839...402b292b9259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11:13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0:8f59ae937e...d58654778f4c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11:53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0:63ae21f920...c253e5777287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11:55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0:a0e726f855...4e6e0e22ea48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11:58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0:b6ec8d9dc6...77168e8cbad8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0.1395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12:23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0:492958b52d...afc2f91533cf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12:26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12:43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0:2a9c9d5b96...09bd76183caf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13:39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0.5924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16:33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0:d9619d033f...794bb6aa35d4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17:07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0:cf5448ca36...cbb879a20551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17:28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0:89427b234c...77a56d6eb029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17:30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18:44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0:ba20260e40...0ad85eb74819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18:47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18:50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0:d9f570aa23...1dc18eb335d4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18:51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0:ba20260e40...0ad85eb74819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18:54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18:55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0:ba20260e40...0ad85eb74819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18:55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04:58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0:1fc3affdf0...44ba8f7c311d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05:02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05:04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0:1fc3affdf0...44ba8f7c311d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05:06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4.6367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05:23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0:012809ec02...3905cf11c8e6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3.7037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05:30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0:98fe93032c...f0cfaee74381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05:33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0:98fe93032c...f0cfaee74381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05:42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0:3d923b525c...75a312a7cd60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08:08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0:36bcbaba93...0858254caffc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10:08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10:45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0:9665850972...210877e4978a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10:48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10:53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11.8463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11:02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0:fa4b71de6f...78e752905df5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11:04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11:20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11:33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0:51d03f6c09...147be272b486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12:17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0:2ea2cf7641...79ce4d21429e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12:28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0:62964c8177...32903b3b85b4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12:34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12:44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12:45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13:44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16.4700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14:09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0:c328e4a710...c7e3e69fa62b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14:15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14:47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0:8f59ae937e...d58654778f4c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14:58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0.5514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15:03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0:19dc445d27...9c0be9aa7365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15:10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0:51426c398d...88ae07f4130a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16:31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0:931b24f4f1...d6f1c7524aeb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19:18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0:80ad559e44...cd2ace312ee7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01:48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0:8563d1f72b...5d9464898ca6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12:03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0:7555f03607...64d5d9e4c26c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13:25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0:59055893ab...256c126cc2b5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13:27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0:d816127bd7...d22fe88b1565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13:35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0:99cd8c33ac...d09d6ee34be0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13:36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0:3a985340d9...c17aa07b3ea8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13:39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0:3a985340d9...c17aa07b3ea8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14:26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0:61ffc436ab...b62ab6116411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14:36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0:1ccec8bf03...c29e9009e595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16:02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0:31ca2d766e...3248ed79e8d5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16:23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0:fc4cc5560f...a91a41dadc0a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16:43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0:581b2b0fee...41f3c21b8243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16:50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0:d15a205dfa...40b2f29b5361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00:14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03:06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0:d5403e8012...e444d51dfa86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03:08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04:34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0:779e9c3792...0b9f506c12ac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04:57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0:629aa64619...aa630485626a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05:03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0:f55ae91f8c...fa7321cf8ee1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05:07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0:dbd42a69cd...c9e2871beec5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05:19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05:21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05:21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0:d5fd8442c6...ff1a4c9bc12a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05:31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0:96ce7136e1...3aabfd84f05b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4.2500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05:37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0:a9dd1c8002...864eefcd2032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08:30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09:19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0.9950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09:19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2.0950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09:26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0:c1594163be...a70ae58d97eb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09:49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0.9950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09:50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0:894e670a12...3b04d5fe3e16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10:00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0:6e9f679b7d...560d333150da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10:14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0:d5403e8012...e444d51dfa86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10:16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0:d5403e8012...e444d51dfa86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10:37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15:26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15:49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0:fb610da227...842af91c0cd7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17:24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21:48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0:92c53fe925...e520c806ed84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21:49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04:04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0:c1594163be...a70ae58d97eb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05:07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06:02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06:07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06:56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0:9273594353...226671467b15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07:54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0:7609b64f2a...9d3d22acbed7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07:57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0:b384ccb83f...4a9674e28179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08:02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0:212417eca7...ca2a834fc6ab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08:04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3.9950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08:12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08:31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0.5814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08:33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4.4950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08:40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08:41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0:212417eca7...ca2a834fc6ab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08:44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0:212417eca7...ca2a834fc6ab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09:03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09:12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10:22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0:c46e73d417...126bc2629ab8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10:52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0.5735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14:37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1.7091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15:01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2.2767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15:48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0:78e2ad715e...5adf4ecd71cb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15:56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0:5496ee68d2...08be42d0a235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16:11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16:17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16:21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16:33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03:14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4.8750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03:22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03:45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0:11305df114...58abb9acdd1d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03:46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10:54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0:f9c475ad86...3491cc479b5e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3.4306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10:59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11:30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0:90b40caf8f...308c5a72d2ca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11:58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0:20fb6fb450...90a663f6d73a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16:36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0:3f3165cd87...f33cca50453e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18:27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0:d816127bd7...d22fe88b1565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19:38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0:80ad559e44...cd2ace312ee7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2026-03-10 05:21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0:a3de7c8334...99d6a179b0be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2026-03-10 05:39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0.5726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2026-03-10 06:52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2026-03-10 06:58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0:186cd2c121...f0887e6c652c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2026-03-10 07:52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0:98fe93032c...f0cfaee74381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2026-03-10 07:54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0:98fe93032c...f0cfaee74381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2026-03-10 12:00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2026-03-10 15:33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0:9c4cfd6d08...607eb8572868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2026-03-10 15:40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0:3a985340d9...c17aa07b3ea8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2026-03-10 15:41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0:9b43465aeb...336aa4e93105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2026-03-10 16:02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0:f05328995a...1f3488d24916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2026-03-11 18:29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0:149a805122...3b41de298790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2026-03-11 18:31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2026-03-14 09:44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0:59055893ab...256c126cc2b5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2026-03-14 09:46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0:87bfae677d...7fcd0f668935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2026-03-14 09:50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0:230b428dd0...707ee617d525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5.5800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2026-03-14 10:14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2026-03-15 00:01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0:d816127bd7...d22fe88b1565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2026-03-15 07:12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1.1876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2026-03-15 08:27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0:4f2e0e7aef...75fe469b9f50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2026-03-15 16:22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0:9beb5546c8...e26bf986e18b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2026-03-15 16:23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04:00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0:98e3e7cbe0...4bf5bf077471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04:18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0:95fd936886...26130119cf50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08:40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09:05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1.1540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09:06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0:73f0058276...6b73bc865f5a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10:22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0:b8074b57d1...e1a1fddd6640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11:45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11:47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0:b82bc3470d...c18381eebe94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11:54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0:3a985340d9...c17aa07b3ea8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12:36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12:37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13:13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0:166ccba1d0...0fa4e0fdda27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13:50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0:a87824471b...98c95f5133e0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13:57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0:9fe3a45a8a...5baad56b9e3c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00:05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0:b384ccb83f...4a9674e28179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03:14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0:b86841603a...3cd3ed5b7c7b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03:14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0:56ef1636fc...e288acb21a69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03:18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06:25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0:62963c9f37...b913d662f15e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06:28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0:56ef1636fc...e288acb21a69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06:35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0:d302ac8da6...6e22d2a23571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06:35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0:e6741cda38...cc3def552727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06:36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0.5742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07:26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0:7f179b7657...f3215cebb4e9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07:29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0:1d88c48d84...a1f023003f12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07:36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07:44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07:47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2.2827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07:48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0.5715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07:51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11:48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0:c059d9ba16...fd1d7440f56b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12:08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1.1422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12:24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0:80ad559e44...cd2ace312ee7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12:29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0:755bdc5a2c...8a6a3b9df0a7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12:41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1.1502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12:42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0:7db1dc0289...dda4f98590d4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12:43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1.1501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13:17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0:8d32df6050...38fccb369d5d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13:26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0:b384ccb83f...4a9674e28179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13:28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0:af47aa6c56...2c0d2bce9694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13:29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0:406404db3e...df63a6737617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13:30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0:85489bd982...fa3ba42712e5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13:31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0:19dc445d27...9c0be9aa7365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13:34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0:1422af2951...3c0ef756a952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13:44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0:fa4b71de6f...78e752905df5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13:56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0:0f5f227d9a...a0fbd351a7c5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14:11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0:aa5ab89e01...2d7052c77a21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14:13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0:195f9724d8...cd76e5ff4a94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14:20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0:f59038480e...b313856d3a8f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14:25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0:8d09878657...d2fabc484410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14:29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0:e3a5a21ceb...11032b8f606f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14:33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0:779a244628...17d687611daf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14:39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0:f5896ffc41...6d23a695ae90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14:45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0:0491c31647...24d488b29e52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14:49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0.7974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14:51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0:1688c9a8b6...df1563757cb6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15:06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0:1ec33d9a2c...d1bf9afd7264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15:07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0:ab077155a2...32e330c0052f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15:13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0.5689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15:20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6.4950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15:23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0:1ec33d9a2c...d1bf9afd7264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15:25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0.5689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15:28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1.7043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15:32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2.2720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15:32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0.5688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15:34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0:e3a5a21ceb...11032b8f606f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15:52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0:47d80813ab...b69dd72f949d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17:05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0:b96ab4f223...142c18da2d8d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17:16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0:a88327cd2d...102def226249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17:19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17:24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0:3ca76614f7...23a68a6b3f70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17:25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0:581b2b0fee...41f3c21b8243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17:28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0:19dc445d27...9c0be9aa7365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17:41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18:09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0:212417eca7...ca2a834fc6ab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00:06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0:47d80813ab...b69dd72f949d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00:22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0:2207c7f504...41970a5539ff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02:40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0:310c3a824f...f30954a61a3e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05:38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0:b82bc3470d...c18381eebe94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06:03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0:47d80813ab...b69dd72f949d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06:11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0:fa4b71de6f...78e752905df5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06:11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0:23c2f88839...402b292b9259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07:52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0:6e9f679b7d...560d333150da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07:56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10:47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0:ad22df4171...cf02788a1038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13:00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0:59055893ab...256c126cc2b5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13:46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0:bb406c048d...8530a44551f2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13:56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0:f2e64b172a...ff759cfb73d3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14:10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0:b7243e3b1b...f23d1b86c83d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14:40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0:ce0e34b750...d888b2fdde0d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15:22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0:6e9f679b7d...560d333150da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15:26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0:aced129a87...d2fecaad0d81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15:29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0:11bada9447...63585dda60f9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17:35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0:1be4316f37...f59939c4334f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7.9400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17:55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17:59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0:fd162c77c5...e2eee2c5bd7f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18:00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18:05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0:55a0eb3894...87f04d6af643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18:08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19:36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0:cc2643af92...7e5c9bb8a966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04:50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0:98e3e7cbe0...4bf5bf077471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7.9500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04:53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0:d1f88c8aa9...559f0a8fa1ea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05:05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0.7174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12:04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0:59055893ab...256c126cc2b5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12:16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0:1688c9a8b6...df1563757cb6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13:49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16:06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0:47d80813ab...b69dd72f949d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19:10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2026-03-20 20:17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2026-03-21 05:07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2026-03-21 05:55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0:47d80813ab...b69dd72f949d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06:05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06:02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95.5000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06:10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06:21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0:e550b210d1...a258ca55b66c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06:25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0:e550bf1391...cbdf2ab2d740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08:56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09:36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0.6082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09:47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5.5950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13:37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13:38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13:41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14:19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0:f2c2dca1de...bb5d92efeea7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14:24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14:26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0:1a112daea4...bf295a474dbd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14:28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0:6406e7c054...a52c690e4c15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15.1500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14:33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0:6406e2667a...024966d33343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14:34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14:35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0:149394b334...8c681fbda6c5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14:42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14:48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0:b21279a627...1f9d0c5455a3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14:48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0:47d80813ab...b69dd72f949d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15:03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0:d658904264...5d0929d59e1e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15:05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0:fe423ee357...6f73e214c9c7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15:10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0:212417eca7...ca2a834fc6ab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15:40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0:b37bab2269...91722e44e55d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15:41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0:5496ee68d2...08be42d0a235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16:41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0:332af65f92...54ecb0f8f7eb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16:49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0:cf74a9014f...622912ca5b45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17:12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0:4201ec83ee...4a68373ed13a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18:16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0:e550b210d1...a258ca55b66c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07:18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0:4ffd637fe1...42fc09c4a092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12:20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0:af34745855...bbd6a0598bb1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12:24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12:57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4.2950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13:05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14:33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59.5300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15:30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0.5755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15:52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0:5c2ecb2fc9...efae8d22a48b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15:59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0.5718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16:02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0:5b21e1fe78...1eae37b5171a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16:09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5.6950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16:10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14:21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0:c1594163be...a70ae58d97eb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9.7200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14:53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0:44644a2763...99aff40cf184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16:41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0:3e8d31ca21...bbd0dc919425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17:29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0:149394b334...8c681fbda6c5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18:19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18:19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0:149394b334...8c681fbda6c5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8.6300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18:38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18:39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6.6709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18:39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18:39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0.0457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18:39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18:39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0:92e1411ae5...73f706fdb9d1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8.6782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18:39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0:1688c9a8b6...df1563757cb6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18:41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18:47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0:aad9ba7b3b...5ec5facc2ece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2026-03-26 02:42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0.5804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2026-03-26 04:03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0:33290bd3f9...46877a505a0e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2026-03-26 04:06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0:33290bd3f9...46877a505a0e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2026-03-26 04:08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0:33290bd3f9...46877a505a0e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2026-03-26 04:23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0:4ffd637fe1...42fc09c4a092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2026-03-26 11:46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3.5520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07:21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0:627b5c830a...274e59983157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08:38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09:25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3.5850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09:26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09:33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10:45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0.6157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10:48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12:22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1.2517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14:50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0.7471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2026-03-28 16:20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1.2204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2026-03-29 07:49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0:d3f138fbfb...e3f55b4a9344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2026-03-29 09:21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2026-03-29 09:48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2026-03-29 11:12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3.0950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2026-03-29 11:46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07:30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07:39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0.6178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07:44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7.9850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08:46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4.4950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14:44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15:19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15:33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15:50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0.6281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15:53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6.2350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15:54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02:59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3.7226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04:42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05:25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05:35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4.5950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05:38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05:42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1.2450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05:52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06:04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3.6950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06:07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0:d722c1e838...c3ed475d4f91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06:12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10.3450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06:32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0:5c2ecb2fc9...efae8d22a48b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12:17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1.8835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02:58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2.5173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02:59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0.6308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07:13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07:18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0:3ea506fbfd...8920009aee42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07:25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0:99cd8c33ac...d09d6ee34be0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19.1600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07:42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1.2590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09:02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0:6d23370466...c93a53a18b04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11:28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16:01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16:07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16:18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16:25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16:32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09:12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0:d0da270fad...1f36f5c0b378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09:20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0:101f788753...b3be6377cb78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09:31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0:470d57ca71...f5efc002085f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12:44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0:31ca2d766e...3248ed79e8d5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13:06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0:bf81cee5de...d8cdbad84562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13:07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0:8569d55eb1...3074716e6054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14:01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0:a01a25fc69...f971c174c6ec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14:01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2.4694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14:08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14:08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0:c1a912d32c...1e20f8368257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6.2500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14:11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5.1800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14:11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14:11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0.0457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14:11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14:11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0:92e1411ae5...73f706fdb9d1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6.2500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14:17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0:b0c2c1ab2a...4064fdaedf13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14:47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14:50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03:24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07:21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0:8ae0a48a5a...49af7dda05b0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07:31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0.7464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07:46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11:48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0.6232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11:52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13:26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0:bb406c048d...8530a44551f2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15:23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0:bba86bf144...1c2626283c62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3.8700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15:26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2.8550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15:29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0:6c375a7ebf...70b30b806c51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15:31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0:78e2ad715e...5adf4ecd71cb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15:43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0:011c12d26a...c6fd6d97049a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15:44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0:0783e0611f...c41619f512e1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1.0509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15:52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0:58e242a2b0...2a533ffcb643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15:56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0:a7ce91f3d6...365adf859961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16:01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0.9299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16:06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1.2408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16:19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0:e461b3eed4...7bfa76ed64eb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17:58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0:4ffd637fe1...42fc09c4a092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18:02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0:d41d24b0ba...2ed911d794b9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18:09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0:3daf8b45ab...6648a8f3bcb1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18:33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0:51b4255f32...64d17e70c72e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18:38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0:90997637e7...a606bb471565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19:50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0:569c6fb2a1...ad14d987e5f0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19:57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0:59b119a508...e90821fe84a6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16.9704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19:59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0:d13ae21e33...6f2f6dfce8d5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20:09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0:c46e73d417...126bc2629ab8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20:10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0:569c6fb2a1...ad14d987e5f0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47.5000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20:19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0:4224e97d6d...7de05f7aff26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20:30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0:1daf756c3b...a6a91b5d0923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20:33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0:569c6fb2a1...ad14d987e5f0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20:42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0:59b119a508...e90821fe84a6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62.4838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20:44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0:569c6fb2a1...ad14d987e5f0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20:48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0:1daf756c3b...a6a91b5d0923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21:05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0:1803750028...42b5d0f243c9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49.5110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21:06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0:569c6fb2a1...ad14d987e5f0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21:09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0:d65b455834...215be38946f0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21:50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0:ec85cfc7fd...1ef9e97a75e3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21:51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0:569c6fb2a1...ad14d987e5f0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21:54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0:16ed7d8924...cde0edfcc8f0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2026-04-05 13:16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2026-04-05 13:16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0:45e1631681...aaab7c43355c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03:45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03:45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0:090946c218...3de9acd58b43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03:45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0.0573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03:45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04:15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07:42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0:62963c9f37...b913d662f15e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07:44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0:d1f88c8aa9...559f0a8fa1ea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07:45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0:40b02803fb...4984984597f1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07:46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0.6108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07:51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0:62963c9f37...b913d662f15e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07:56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0:62963c9f37...b913d662f15e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0.6900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08:00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0:58e242a2b0...2a533ffcb643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09:08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0:1e134e4d29...10c18bffae24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3.9500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10:39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0:4a3c9f52f5...9db512943219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10:53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0:340b963f51...0d5a3b4e8113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10:55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10:57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0:20103edc55...6f102015b5cb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12:05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0:1bd39bc4e4...7112e3a496e6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12:07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0.6107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12:19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0:806d106295...2684307da105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12:23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0:f86d33638b...b3caf36360a2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2.6334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12:37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0:c328e4a710...c7e3e69fa62b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12:49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0:1b4a0d04ae...98224c74d374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11.6290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13:31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0:9d34fd16df...06ddd38c0a4e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13:36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0:9d34fd16df...06ddd38c0a4e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13:36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0:6191cde005...df878301b355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3.3041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14:14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0:1688c9a8b6...df1563757cb6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14:22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0:62963c9f37...b913d662f15e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14:56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0:8993236410...5301fcb38116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01:56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0:7d45a4eb06...1944e2438e0b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02:01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0:81f82e53c2...b1ff0405f30b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09:19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0:1428595b69...6792d73625ba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10:53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0:0f96fdacc0...4a2816f92f24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10:54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0:f55ae91f8c...fa7321cf8ee1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34.6000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10:55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0:f1b53af8a4...49ca97749ac8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11:26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0:6602c26fae...03f828730db7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14:21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0.6273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15:24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0:6c375a7ebf...70b30b806c51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15:26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16.7700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15:31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0:31ca2d766e...3248ed79e8d5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15:43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0:a88327cd2d...102def226249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16:01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0:52a2f69250...12822896a0d1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02:20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0:1c2a2526bb...51aedba4ebf8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33.7500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02:45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0:9c87971af5...911bfda74af8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02:51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0:d5d9d8ed27...8ac95e346bec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03:10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0:90b40caf8f...308c5a72d2ca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07:34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0.6035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08:43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0:ff1c220966...a9d9f227a91e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08:52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08:56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0.9018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09:03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12:11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0:806d106295...2684307da105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12:12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9.9750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14:03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0:894e670a12...3b04d5fe3e16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14:48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14:55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15:11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0:78e2ad715e...5adf4ecd71cb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02:06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0:58e242a2b0...2a533ffcb643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02:16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0:59055893ab...256c126cc2b5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02:46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0:a417de6785...e0c4a2a38717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03:24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0.6265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06:14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0:178595fba2...d3d951e73973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06:35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0:11305df114...58abb9acdd1d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07:35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0:76b426d637...a097a9ab2cc3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08:27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0:23c2f88839...402b292b9259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09:18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0:9665850972...210877e4978a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09:35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0:bb2373f1f6...d6b58fe3d0a0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10:34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0:63a2af6b86...4e484994b119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10:42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0:7dfbeb23c5...361e87ac511f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10:44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0:d44e9f0b22...2216a1fd1641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10:49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0:d7b317176d...cc2a0a6718a7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11:02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0.6282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11:09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0:63a2af6b86...4e484994b119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11:16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11:16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0:56ef1636fc...e288acb21a69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11:41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0:3f2e75c41d...008e33ddc5ad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12:30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0:7db1dc0289...dda4f98590d4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13:12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0:99d64104f8...095cd19cc59b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13:15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13:26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0:090946c218...3de9acd58b43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13:26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0.0573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13:26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13:40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0:d41d24b0ba...2ed911d794b9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13:57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0:2b19a4a34e...abace68ff533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13:59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0:99d64104f8...095cd19cc59b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14:06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0:2b19a4a34e...abace68ff533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14:43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0:e074b8d2a4...016970706930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15:57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0:e5facd7698...10ede6c5665a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02:17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02:18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0:99d64104f8...095cd19cc59b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03:50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14.9835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08:42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0:d816127bd7...d22fe88b1565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08:46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0:aad9ba7b3b...5ec5facc2ece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08:54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1.1866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11:27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4.1649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11:54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2.3753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12:47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0:d41d24b0ba...2ed911d794b9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16:12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0:f59038480e...b313856d3a8f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16:15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0:d585006c5c...d73b8cad2495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4.4600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16:55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0:7dfbeb23c5...361e87ac511f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16:56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0:7dfbeb23c5...361e87ac511f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17:12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0:7dfbeb23c5...361e87ac511f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02:34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0:99d64104f8...095cd19cc59b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04:45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0:96ce7136e1...3aabfd84f05b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04:47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1.1616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04:49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06:55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0:6fd7b10f46...efe02ba60ed9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06:57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0:f1b53af8a4...49ca97749ac8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07:00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0:6e8e7f32dd...c2d766b04911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07:01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0:ea95d2ca8f...3285ec11ba47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07:06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0:da0e48809b...f15893aad6b4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07:10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0:c90cae801c...7fae40ae84e7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10:51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0:230b428dd0...707ee617d525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10:54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0:230b428dd0...707ee617d525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14:56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0:85f3034eb1...fd1b50e9a2e2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15:50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0:871ce22332...14a18421b52b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16:03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0:b86841603a...3cd3ed5b7c7b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16:06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0:b86841603a...3cd3ed5b7c7b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16:11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0:ab6bec3a31...732d8e0aa35f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16:14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0:13c52b91c2...074e787d4499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16:18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0:27bce8de36...82662c8ebeb6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16:27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0:f59038480e...b313856d3a8f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16:30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0:1b4a0d04ae...98224c74d374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16:32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0:1b4a0d04ae...98224c74d374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3.5521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16:34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0:f6472a6d24...16e6df57a3c8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16:42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0:6e8e7f32dd...c2d766b04911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16:55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0:5c2ecb2fc9...efae8d22a48b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17:03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0:75c55bd99e...e8c4ae9e4772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17:10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0:acc035765c...60878946f813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20:45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0:11525f6a2f...db79d3deecc2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21:27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2.9631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22:42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0:1294eb7b0a...008545f6fc14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2026-04-12 06:49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2026-04-12 13:55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0:1a7af4314f...aa9af5c5ab1b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2026-04-12 14:31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0:1a7af4314f...aa9af5c5ab1b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2026-04-12 16:50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2026-04-13 04:14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0:6f8dff96aa...230f09990ead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2026-04-13 04:19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0:c839474420...00f405347de0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2026-04-13 04:27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0:b0b15693b2...a5c1c21f84e4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2026-04-13 15:21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1.0631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2026-04-13 15:40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0:212417eca7...ca2a834fc6ab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2026-04-13 16:14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2026-04-13 16:41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1.6156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02:30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0:aced129a87...d2fecaad0d81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03:33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06:23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0:d41d24b0ba...2ed911d794b9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08:24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0:98fe93032c...f0cfaee74381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7.4789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08:41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0:6f8dff96aa...230f09990ead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2026-04-15 14:12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0:1a112daea4...bf295a474dbd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2026-04-15 15:58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0:98b26eaa58...12773a8dc73f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2026-04-15 16:00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0:a417de6785...e0c4a2a38717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02:20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0:e86984e666...11ab27d0acfb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02:29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0:79c5d49914...26916c01e9a8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03:17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0:802e3a8b20...d4309f9c1753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03:18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0:a88327cd2d...102def226249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04:15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0:990735f448...e8dd98092141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05:04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0:9eba26450f...3b4eef51970e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06:23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0:26ddad941c...04e362a6298d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09:14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0:7a136008d5...eab58c42e5b3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09:42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0:8b7ef6e44e...6ad704dc29d9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09:54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0:26ddad941c...04e362a6298d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09:58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0:59055893ab...256c126cc2b5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11:13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0:d0da270fad...1f36f5c0b378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11:17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0.5457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11:48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0:a036d45666...bb7a0f51b7af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12:33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0:05ae217450...ee61455d4e04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0:acc035765c...60878946f813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0:62963c9f37...b913d662f15e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0:1428595b69...6792d73625ba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0.1516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0:4214b02758...d1ebcb6eccb7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0:3b0f5cc51c...d96933e00d5a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0.0633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0:c48b200809...c6ed36d52511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0.5438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0.0443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0.4069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0:c4b06ec722...19f82f4d4211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0:f298026317...ba825edf29e2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0:d5fd8442c6...ff1a4c9bc12a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14:06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0:bc69ae7552...0f7d69be95f4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14:21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0:acc035765c...60878946f813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14:52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0:bc69ae7552...0f7d69be95f4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15:20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0:a417de6785...e0c4a2a38717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15:35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0:230b428dd0...707ee617d525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16:11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0:9a94da81a0...ec0c5c09612c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16:24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0:ad322c927b...1a52442e735f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0.5401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17:06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0:74a8133d52...9a168a4144c8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1.9296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03:09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0:af03713618...3a5c6c4fee20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03:11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0:385dc871f4...2f1d1581627b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08:40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0:345b7dc615...9e02d1e9bb8a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08:44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0:9e42864ca4...5f8ade469d31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09:01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0:4c72257352...54144e4fb7df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12:04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0:9d50e87308...9c99db51ca5c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12:06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12:13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0:6e8e7f32dd...c2d766b04911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12:23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0:cff075ca2f...eb2e285c306c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13:52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0:cdfa2c7364...dd2aef0df6a2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13:52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0:1b4a0d04ae...98224c74d374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0:3daf8b45ab...6648a8f3bcb1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15:36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0:5c2ecb2fc9...efae8d22a48b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16:52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0:bba86bf144...1c2626283c62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17:04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10.5194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18:30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0:7dfbeb23c5...361e87ac511f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18:36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0:18efc405f1...25967d2fd980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18:49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0:791fbc69b2...bca95f48dc81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18:55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0:005027d111...8d9fd5d44f82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19:07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0:a69321cde1...c2302f9df663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19:34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0:3044693791...f31f82de95d7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19:34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0:6e8e7f32dd...c2d766b04911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19:35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0:3044693791...f31f82de95d7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03:44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0:d41d24b0ba...2ed911d794b9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04:32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0:385dc871f4...2f1d1581627b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04:34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0:6d23370466...c93a53a18b04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05:21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05:40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0:90e805258c...f5787867f890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05:48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0:baacb89119...c28a2672a698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05:54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0:1daf756c3b...a6a91b5d0923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09:35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0:169e25d7ac...2ec174e785ce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09:37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1.0939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09:37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0:9e7167689f...34c7029944a5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6.4811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09:45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0:cf3dde5030...3bacf42aead3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09:55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0:08f1e66289...1ee31fad67f1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10:05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0.5476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10:08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0:8744b4d71c...23efed23a67b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10:12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0:8744b4d71c...23efed23a67b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10:39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0:98b26eaa58...12773a8dc73f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11:02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0:6e8e7f32dd...c2d766b04911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11:02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0:dced1e3067...978ff54c4ae4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11:07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0:18efc405f1...25967d2fd980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2.4033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11:15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0:dced1e3067...978ff54c4ae4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17:46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0:d41d24b0ba...2ed911d794b9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05:18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0:2a029d0cb2...0809500597d0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09:25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0:bdc5db9ad8...4b817d5526ea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09:31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0:bdc5db9ad8...4b817d5526ea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09:34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0:98b26eaa58...12773a8dc73f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09:36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0:569c6fb2a1...ad14d987e5f0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11:04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1.1845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11:37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0:c1594163be...a70ae58d97eb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11.2800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15:41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0:d585006c5c...d73b8cad2495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15:43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0:179b1815a3...f78d52bf28bc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16:11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0:09be01dd8b...1efd11c6891c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16:37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0:233464fb6e...36ee930ac932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17:03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0.5890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2026-04-20 02:37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0:44644a2763...99aff40cf184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2026-04-20 04:15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2026-04-20 16:01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2.8963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2026-04-20 16:08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1.1655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2026-04-20 17:41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0.5799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00:27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0:aaa71dfbda...318aef12c4dc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06:18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0:27e4aa6abb...4aec059dc087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06:40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0:6c375a7ebf...70b30b806c51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06:54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0:b384ccb83f...4a9674e28179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06:56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1.6756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07:10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0:8e906c3e1a...5d94added413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07:41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0:13c52b91c2...074e787d4499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15:38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0:75c55bd99e...e8c4ae9e4772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1.1760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16:10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1.1175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16:22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0:d585006c5c...d73b8cad2495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09:30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12:13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15:05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16:16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17:33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2026-04-23 02:47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0:79c5d49914...26916c01e9a8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2026-04-23 06:45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0.5683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2026-04-23 08:50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0:87bfae677d...7fcd0f668935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2026-04-23 14:57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2026-04-23 14:58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2026-04-24 03:46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2026-04-24 05:26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0:79c5d49914...26916c01e9a8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2026-04-24 05:30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0:79c5d49914...26916c01e9a8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2026-04-24 11:10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2026-04-25 02:17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0:26de4d58d0...ce7c29b3ccc0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2026-04-25 08:02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0:1696f2f930...eb0744ccc329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2026-04-25 10:27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0:9eba26450f...3b4eef51970e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06:57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0:71d8d11571...e45123db76ea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07:04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0:1a7af4314f...aa9af5c5ab1b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10.3500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07:05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0:9e7167689f...34c7029944a5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07:10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0:06242fc8cd...a366051ccffd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07:18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0:c90cae801c...7fae40ae84e7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07:22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0:d168baec3d...68cfa5d80fc0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07:34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0:a1b93e4907...2e9754fefa54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07:37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1.1569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07:38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0:79c5d49914...26916c01e9a8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15:43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0:03dbef72f3...c1ec95026bac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15:44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0:4f7c477313...015b9e79b35c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18:45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0:e86984e666...11ab27d0acfb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03:04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0:ab077155a2...32e330c0052f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09:14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13:57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0:be26559e87...46241cec6cef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2026-04-28 13:20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0:ed0bbbe844...0448ca53024b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2026-04-28 13:59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0.5937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03:37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0:6191cde005...df878301b355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13:44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0:9d34fd16df...06ddd38c0a4e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13:50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0:9d34fd16df...06ddd38c0a4e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14:01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14:01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0:9d34fd16df...06ddd38c0a4e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14:02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0:9d34fd16df...06ddd38c0a4e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15:23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0:b4e6e713d4...2ad05cb74372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16:23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0.0761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09:11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0:c79bea5546...878beb82eea9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09:11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09:11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09:11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09:16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09:16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09:17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10:23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0:75e79683e7...9ced9bd54dc0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10:43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0:760a2b4c25...7a80713921eb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10:43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10:43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0:75e79683e7...9ced9bd54dc0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10:55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10:55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10:57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0:bb8bb181d6...48849ed0785a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12:12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0:9e7167689f...34c7029944a5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12:17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0:43aec1115f...e293c702a399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12:17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12:17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0:9ffcc1635c...7ae8d15f1801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12:17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0:9ffcc1635c...7ae8d15f1801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12:29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12:29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0:9ffcc1635c...7ae8d15f1801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12:30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0:9ffcc1635c...7ae8d15f1801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12:41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0:186d605436...80f25cbe508b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12:41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12:41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0:8f91a57489...b91b3826894e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12:44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12:44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0:8f91a57489...b91b3826894e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14:25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14:35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0:a90f81e676...12473f576b23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14:35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14:35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0:d1b4629c70...3e226d07338e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14:52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14:52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0:d1b4629c70...3e226d07338e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15:35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15:35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0:d1b4629c70...3e226d07338e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0.0425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15:38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0:c720e133ae...9a62ce6d4446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15:38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15:38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0:273764b6cd...252796a1a40a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15:38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0:273764b6cd...252796a1a40a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15:42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15:51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15:51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0:273764b6cd...252796a1a40a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15:52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0:273764b6cd...252796a1a40a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0:a90f81e676...12473f576b23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0:d1b4629c70...3e226d07338e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0:a90f81e676...12473f576b23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0:d1b4629c70...3e226d07338e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0.0425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0:d1b4629c70...3e226d07338e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14.7900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0:d1b4629c70...3e226d07338e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11.3909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14.7900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0:c90cae801c...7fae40ae84e7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17:37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17:52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0:2ba8e5d2ad...7013b9c5ba38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17:52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18:06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0:bb8bb181d6...48849ed0785a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18:07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0:87bfae677d...7fcd0f668935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18:12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18:21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07:24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0:1428595b69...6792d73625ba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07:30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0:1428595b69...6792d73625ba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07:34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0:1428595b69...6792d73625ba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07:40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0:1428595b69...6792d73625ba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08:48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08:51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0:d77dd4f6e7...77a9ccb36f16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12:47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12:55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14:11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14:27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0:6fd7b10f46...efe02ba60ed9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14:35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0:87bfae677d...7fcd0f668935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14:39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0:87bfae677d...7fcd0f668935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14:45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0:87bfae677d...7fcd0f668935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15:07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0:3e8d31ca21...bbd0dc919425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15:09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0:6d23370466...c93a53a18b04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15:15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0:3e8d31ca21...bbd0dc919425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15:45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16:15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0:87bfae677d...7fcd0f668935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18:21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0:aced129a87...d2fecaad0d81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18:47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0.5715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19:16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0:0f0e29219e...5b1bfc69e52a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19:20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0:a88327cd2d...102def226249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13:47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0:4f2e0e7aef...75fe469b9f50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13:50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14:04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1.1412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15:20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0:4f2e0e7aef...75fe469b9f50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15:47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15:51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0:eb7f4cf9fc...206a897f352f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17:28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0:6e8e7f32dd...c2d766b04911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17:45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0:6602c26fae...03f828730db7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17:46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0:a9dd1c8002...864eefcd2032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17:50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0:882f217c12...91d013bbc4b4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17:54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0:6602c26fae...03f828730db7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04:26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0:1428595b69...6792d73625ba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04:31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0:562a0d551d...8a9b5e92d13e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05:05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0:66828a8a1b...0ccfa345b32b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13:42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0:d14ea59cc7...f070e99ca894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13:44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15:19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0:9d50e87308...9c99db51ca5c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15:30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0:d44e9f0b22...2216a1fd1641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15:42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0:907a162c45...82f57278594f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0:87bfae677d...7fcd0f668935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15:58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0:e3a5a21ceb...11032b8f606f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16:06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0:bb71e6253e...235cb53124f8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16:06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0:bb71e6253e...235cb53124f8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16:56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0:e3a5a21ceb...11032b8f606f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03:00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0:902f6e1569...fdb16f3586e7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1.4396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05:52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0:79c5d49914...26916c01e9a8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11:31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0:6a2e22bab8...4390b9702682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16:21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0:9e7167689f...34c7029944a5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09:43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0.3430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13:21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0:d9e51afac4...8510168975cf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02:14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0:1daf756c3b...a6a91b5d0923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16:13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0:87bfae677d...7fcd0f668935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22:00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0:f24659750e...37458451c9ff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05:00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0:6c375a7ebf...70b30b806c51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09:05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14:50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18:00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0:1803750028...42b5d0f243c9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18:01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18:03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0:1803750028...42b5d0f243c9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08:06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11:53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0:9e7167689f...34c7029944a5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08:53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0:d5e51927be...b1f74c273d93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17:05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17:20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0:d41d24b0ba...2ed911d794b9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07:08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0.3347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07:51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1.3402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15:33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17:14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0.9839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17:14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0.9841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23:32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0:aaa71dfbda...318aef12c4dc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03:26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03:43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0:d7b317176d...cc2a0a6718a7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6.5781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04:42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08:54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0:4f2e0e7aef...75fe469b9f50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08:59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0:4f2e0e7aef...75fe469b9f50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09:03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0:9e7167689f...34c7029944a5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03:29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0:07c40fd2f0...fc0b1ba720a8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03:33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04:36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0:7cec437754...bded5d1c251b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04:55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05:02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05:25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0.3371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05:40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05:41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0:b6f603e996...f1ae2bc89962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09:15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0.7900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09:42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0:9e7167689f...34c7029944a5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11:26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0:780fb6243d...e0cc085adae4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13:39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0.3552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18:09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03:40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0:5a26bc1d9b...b7ca8fc5f35f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04:00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04:17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0:2f85d26ce9...0bf1fe885374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09:29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0.3630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14:01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0:22d03af37e...f61cb66a620c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14:02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14:07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14:11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17:28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0:5ef645d623...70b69d489826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17:44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0:82fa08b1ac...3923566263ce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17:53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0:5b21e1fe78...1eae37b5171a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18:05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0:d44e9f0b22...2216a1fd1641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18:12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0:9a252bd717...3d670135713c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18:18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0:c88885b455...bc95e83ec1f8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18:20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0:be26559e87...46241cec6cef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13:47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0.3809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14:08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0:ad071c2ee7...792df014dd46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14:09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16:59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0:ad071c2ee7...792df014dd46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17:13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0:a417de6785...e0c4a2a38717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01:34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0:e58ca9bb21...dbb53ca4a7d9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13:18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0:4f2e0e7aef...75fe469b9f50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13:47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3.8300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13:56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0:8284fd9f37...4147cc7ba613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22:29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0:e58ca9bb21...dbb53ca4a7d9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22:30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0:db8f18891a...3307958aab9c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11:25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0:7f236d12d8...df8ff2af47ad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15:20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0:9e7167689f...34c7029944a5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04:12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0:fc5ec924d3...e8b1a6122cd1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06:33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06:33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0:6515c3d728...7334b36ebcb7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0:809f26d55a...0a36d9df4840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06:52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0:be26559e87...46241cec6cef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07:46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0:db8f18891a...3307958aab9c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07:49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0:e58ca9bb21...dbb53ca4a7d9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08:23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08:31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0:0610c0bf69...b42613f03a2e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08:37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0.3763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08:41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0:e58ca9bb21...dbb53ca4a7d9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0:e8c4e703a3...059d3b081eab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0:e196b19967...d4a387539d8e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0:44413371d7...3b83b74b1ef8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0.3865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12:13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0:9a252bd717...3d670135713c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13:02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0:1428595b69...6792d73625ba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13:44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0:1428595b69...6792d73625ba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1.9964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13:51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0:a863e60640...292bae916ada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10:16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0:fa4ed4e382...4263c45d6f0a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10:18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0.7881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13:33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0:33290bd3f9...46877a505a0e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13:36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1.5767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06:01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0:03dbef72f3...c1ec95026bac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06:03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0:9a252bd717...3d670135713c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09:13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0:e8c4e703a3...059d3b081eab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09:18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0:e58ca9bb21...dbb53ca4a7d9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16:50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0:c32d4acb24...d2561a36978a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12:25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0:627b5c830a...274e59983157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17:49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04:41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13:46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13:46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15:08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05:19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0.4299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08:19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08:21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0:5ac780d037...9c46f2e93246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17:03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0:16484c3e0f...e4eaa0bb0440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17:08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0:744fe78ce9...44c78cf5fdd7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17:30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0:4c77672c7d...ea0fc882bd88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17:42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0:44b8233faa...317c41dd3efe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17:43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0:4c77672c7d...ea0fc882bd88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14:50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0:9a252bd717...3d670135713c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14:57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0:be26559e87...46241cec6cef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16:28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16:28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0:4ec73c37b4...bf6172032406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21:55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0:d5e51927be...b1f74c273d93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07:57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0:3d923b525c...75a312a7cd60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08:11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0:186cd2c121...f0887e6c652c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08:12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0.9570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08:12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08:12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08:12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08:12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0:92e1411ae5...73f706fdb9d1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08:13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0.8071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08:14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0:3d923b525c...75a312a7cd60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13:25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0:212417eca7...ca2a834fc6ab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15:23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15:23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0:be26559e87...46241cec6cef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15:34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0:22d03af37e...f61cb66a620c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15:35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0:1d4719df4e...63958139c609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15:35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15:35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0:c8fccd0a6c...72a6f5d1587c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15:58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0.8049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16:25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0:22d03af37e...f61cb66a620c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20:42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0:e6bd90acde...e7955a1f5f44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14:15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14:19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0:9a252bd717...3d670135713c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15:04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0:212417eca7...ca2a834fc6ab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15:56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0:98b26eaa58...12773a8dc73f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16:31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0:d490f0b2c4...fab54e03af61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16:43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1.3059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17:53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0:d816127bd7...d22fe88b1565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17:55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0:62963c9f37...b913d662f15e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18:12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0:7ff3a6b56b...d473e160e498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18:14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0:f2ee7aaa90...7d5eef2c379c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18:15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0:ab88a8e3dc...0137a43d4468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18:19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0:454ffb9188...d0e1a9e59fd2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18:26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0:7ff3a6b56b...d473e160e498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18:28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0:2f85d26ce9...0bf1fe885374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18:36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0:454ffb9188...d0e1a9e59fd2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18:38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0:17a8e8cb4a...c7c338457185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18:45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0:5f2c316489...a86c6a6bcbe1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02:56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0:57a4a5c047...f5273114d7c4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03:20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0:6048b6bb01...a45885b53447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03:35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03:37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0:e59b41fe3b...cb0a6b3ce439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03:41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0:d0927f01c5...4a7a8c1ad5d2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03:49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0:08f1e66289...1ee31fad67f1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03:52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1.7416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03:54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04:06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0.8719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04:09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0:50ed3d004c...02f5152df5e3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04:13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0:3c6c46592c...75db561842f7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04:29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0:d0927f01c5...4a7a8c1ad5d2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04:48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0:98b26eaa58...12773a8dc73f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05:05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0:79c5d49914...26916c01e9a8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05:43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0:a9f7908652...fc521ceb983b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06:18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0:a9f7908652...fc521ceb983b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07:18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0:1d59c786ff...68632fe35fda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07:21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0:a9f7908652...fc521ceb983b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07:27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0:62963c9f37...b913d662f15e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07:37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0:a9f7908652...fc521ceb983b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07:42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0:a9f7908652...fc521ceb983b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07:44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0.8617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07:58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0:0e2130950b...4d95404872d4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08:23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0:4c385e71d4...1e382821a020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08:24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0:073a22b548...d0bb62347ea0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08:27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0:6b9674ce21...264c235d15fe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08:28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0:6b9674ce21...264c235d15fe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08:29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0:3bc86e6b4e...0b8c9c112fe1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08:41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0:28da5aa211...3ab36cc46a47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08:52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0:70bb2aa1a9...82f509ed5479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08:55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0:59055893ab...256c126cc2b5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09:06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0:70bb2aa1a9...82f509ed5479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09:23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0:2bac0ad033...c9b944afcb6d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09:34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0:f2dbb3ae3d...1b331f2880e8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10:23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0:98b26eaa58...12773a8dc73f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12:55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13:47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0:35079d5faa...c3c765b95e0e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14:01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0:a9f7908652...fc521ceb983b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14:02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0:d9934ac56f...789151de53e7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14:07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0:c5d1a53e6b...2cacfd9e531b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14:21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0:d9934ac56f...789151de53e7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15:10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15:32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0:63116bdd11...13c113c147dc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15:39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0:63116bdd11...13c113c147dc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15:58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0:be26559e87...46241cec6cef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15:59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0:24a7fcca80...eaa292bcbe2b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03:17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03:17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9.8500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03:22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0:f5159b7d46...6122afd604c5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03:22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5.7033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03:22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03:22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03:22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03:22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0:92e1411ae5...73f706fdb9d1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9.8500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03:25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0:f5159b7d46...6122afd604c5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04:20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0:d9934ac56f...789151de53e7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05:36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0:2f55501a90...0b1721357cc7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05:52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0:60de602a51...7005c7452ebb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10:40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15:02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0:1688c9a8b6...df1563757cb6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15:42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0:be26559e87...46241cec6cef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17:55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0:9879e55f46...4016a80b64eb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18:02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0:8b6e0883b4...1da7cbc287ba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13:52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0:9a252bd717...3d670135713c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0:9879e55f46...4016a80b64eb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15:52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16:00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0:87bfae677d...7fcd0f668935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16:01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0:87bfae677d...7fcd0f668935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03:56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0:487adb7f34...6056d21bc823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12:43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12:43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0:c9fc0aa328...ab65b2a15636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13:42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0:90b40caf8f...308c5a72d2ca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15:45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05:13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0.6629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05:42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05:42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05:42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0.7650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05:46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05:54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0:1e4aa99681...ce16d0b00386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07:14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0.7114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07:28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07:28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0:7b25ca4268...2fd79014ffc4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07:33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28.9113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07:33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07:33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07:33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07:37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9.7550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09:06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0:e461b3eed4...7bfa76ed64eb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09:14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0:f59038480e...b313856d3a8f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09:27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0.4390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09:39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0:f45b2ec8cd...85fe5267cf85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09:51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10.4840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10:01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0:59055893ab...256c126cc2b5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10:04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0:3ecbdcca4e...256f80b1bf3b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10:23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0:d44e9f0b22...2216a1fd1641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12:21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0.8774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12:24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0:8164dfffa0...0703ab30371a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12:25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0:1a112daea4...bf295a474dbd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12:35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0:adf7ab3b2a...0984105d29ed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12:36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0:541b62aa00...a4e6e5288639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12:45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0:feb495a516...8b7147d3509a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12:49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0.4377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13:01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0:ecd9d0589a...317936a10482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13:02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0:9beb5546c8...e26bf986e18b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13:27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0:1428595b69...6792d73625ba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13:37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0:9beb5546c8...e26bf986e18b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16:37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0.9025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16:44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0.9071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16:53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0:883868a952...72b93d9c97ed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03:44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0:b55e0dc14a...ddc6751111dc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03:45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03:45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33.2000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03:49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19.8773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03:49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03:49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03:49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33.2000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04:00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04:00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29.8501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16:27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0:f45b2ec8cd...85fe5267cf85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16:43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0:f45b2ec8cd...85fe5267cf85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16:45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0:9e7167689f...34c7029944a5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16:55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16:55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0:f45b2ec8cd...85fe5267cf85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16:59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0:9e7167689f...34c7029944a5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17:00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02:33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18:14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0:5665dc557f...54d8673911c5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04:50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0:46407e05a1...ba3ae6565995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05:50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0:29385248ff...328b94797fc4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06:05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0:cb7ef2f002...37f5f360f54c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06:14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0:5ac780d037...9c46f2e93246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09:27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10:11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17.4502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10:11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10:11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10:11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29.8501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12:54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15:12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0:cb7ef2f002...37f5f360f54c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15:36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16:15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0:77288c9512...fc9f27f83d70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16:20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0:cb7ef2f002...37f5f360f54c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16:21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0:136ce4f4b4...d6a86177419f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16:29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0:cb7ef2f002...37f5f360f54c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16:31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0:471793efcb...083d2d5ad3e5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16:36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0:3375e4bd02...e5af13a493e8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0.5811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16:38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0:620ce7f2f7...986f4949c3b9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16:44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0:d1cd91258a...2c6a4676248f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16:50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0:db7eb0ff6d...b2379c565798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17:11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0:5d198c7083...bf22086d5d41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17:17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0:5d198c7083...bf22086d5d41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0.9993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17:18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0:5d198c7083...bf22086d5d41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17:22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0:5d198c7083...bf22086d5d41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0.9993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17:24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0:84a54c45f7...9838a6b53c27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03:54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04:00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0:5b21e1fe78...1eae37b5171a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14:21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0.4426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14:37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0:b6ed4410b2...e3d6266895ec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16:52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0:b6ed4410b2...e3d6266895ec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17:00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0:aa6cd6aad8...3356f8c70f4f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19.1266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17:25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02:49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0:cb7ef2f002...37f5f360f54c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04:20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0:486e6ad1b7...a3b1c3dd01e5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04:53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0:13381c58d1...4e7e23851b6d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04:58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0:37101d7b2b...2fb3a5e5a2d0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06:11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0:a418118a6c...248c8c4e39e1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06:24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0:d80f294a45...b14febb140a4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06:34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0:27ea6569a3...d09cf9ea6fcd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06:35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0:d9a128ff2c...e0a22fe85231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06:44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0:c0a6a97aa8...b0554aff7653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07:35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08:20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10:02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0:e90ebbba57...5465fa2a4db9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16:16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16:55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0:f45b2ec8cd...85fe5267cf85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17:08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0.4260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17:37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0:a88327cd2d...102def226249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17:40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0:3eee28fee2...7da222be6137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17:43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0:dfc3a9bb00...e36154d29477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17:50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0:91de98a463...2d6a172b6437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17:52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0:a88327cd2d...102def226249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17:54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0:f45b2ec8cd...85fe5267cf85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17:57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0:f45b2ec8cd...85fe5267cf85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18:11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0:9beb5546c8...e26bf986e18b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18:12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0:feb495a516...8b7147d3509a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18:43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0:5aecf545bf...3848b1d2d248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18:59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0:98b26eaa58...12773a8dc73f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05:54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0:d0a9f9246a...6a154433347d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07:33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0:a7e88a8530...c286341b89c9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07:34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0:a7e88a8530...c286341b89c9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07:35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0:a7e88a8530...c286341b89c9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10:10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0:cef76b0c9a...cc0f7c050028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12:29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0:22d03af37e...f61cb66a620c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12:34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0:a6f56e7f55...25112a09948f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12:52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0:d812faf943...7c26bd2d6ace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12:54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0:a7e88a8530...c286341b89c9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29.8998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0:d69074e4f1...a4e5dd502436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18.2678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29.8998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0:d69074e4f1...a4e5dd502436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0:3ffd9c17c6...62b03fb5cb98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0:6284cfbcbe...998f594eac93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0:3eee28fee2...7da222be6137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0:e461b3eed4...7bfa76ed64eb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0:3eee28fee2...7da222be6137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0:62bdd5d7a6...823492cac47d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18.1621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0:92e1411ae5...73f706fdb9d1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0:f45b2ec8cd...85fe5267cf85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0:f45b2ec8cd...85fe5267cf85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0.7650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0.4639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16:14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0:5ac780d037...9c46f2e93246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16:15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0:e74141f9e4...929d00cb1c59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16:16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0:906e0f97e9...b79f9f8e4779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16:16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0:8d96c6fa0f...6d389a3e5505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16:19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0:8d84415b44...c034565e521e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16:27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0:adf7ab3b2a...0984105d29ed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16:29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0:ccce8359c8...d97f940b7077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17:35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0:ffde859565...278ec87ed4ce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17:35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0:ddd43f79dc...9d3b0d9dcdf3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03:49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03:49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03:50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21.0046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03:50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03:50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03:50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03:50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0:92e1411ae5...73f706fdb9d1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03:52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0:c9bc14dc45...548df886ad15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05:45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0:345b7dc615...9e02d1e9bb8a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05:45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0:c79949eb28...d7ea58e7d742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05:49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0:0b3add9cc2...5c72f068f321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06:01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0:598cd6bee6...7bdf643e2775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0:bb406c048d...8530a44551f2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13:22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0:9e7167689f...34c7029944a5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13:42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09:43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0:e9de56bd10...38c769f826e7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1.2917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09:48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0:a3de7c8334...99d6a179b0be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17:08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0:d69074e4f1...a4e5dd502436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17:21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0:87bfae677d...7fcd0f668935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17:20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0:9667ba6df3...142872a2d291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22:14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0:fc5ec924d3...e8b1a6122cd1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01:59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0:e1c1a84da0...bdfb74efb5d2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04:29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0:99d64104f8...095cd19cc59b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15:40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15:40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15:42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0:d69074e4f1...a4e5dd502436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15:46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0:d69074e4f1...a4e5dd502436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15:47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22.4726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15:47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15:47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15:47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15:47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0:92e1411ae5...73f706fdb9d1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15:47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0:d69074e4f1...a4e5dd502436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20:20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0:af15638839...8704d9352d48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20:47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0:6e9f679b7d...560d333150da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04:29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0:a2dff6cea2...6ac1f306d85d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05:40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0:52814eec72...2945f4377814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05:54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0:02b6899c2c...a85e6dea515a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05:56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0:27fc66ecad...3a934a152a43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06:18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06:21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06:21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06:23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15.0838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06:23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06:23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06:23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06:23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0:92e1411ae5...73f706fdb9d1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06:46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0:269f6ea428...ba3de98f279f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06:47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0:531272ad89...7ad8341965bc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10:11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0:3d36e51cb4...8b6fed9ab951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16:48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16:49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0.4923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17:12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0:213025b4ed...06a9388e85f9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14:44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15:28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0:531272ad89...7ad8341965bc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15:51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0:0ff0b60b8d...85a836b8539c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16:44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0:ad071c2ee7...792df014dd46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16:50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0:febf538089...44f7f13e0800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16:56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0:e31dc1a138...d292a8b102b2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17:17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1.9629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17:19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0:75d3c8e539...72b08dfa96f4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03:02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0:073a22b548...d0bb62347ea0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03:27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0:bb406c048d...8530a44551f2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04:08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04:08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10.0407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04:39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6.5554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04:39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04:39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04:39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04:39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0:92e1411ae5...73f706fdb9d1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10.0407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05:16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0:f38c76eeb6...926948a4d163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05:49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0:50202a058d...d625725b6e80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06:02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0:e31dc1a138...d292a8b102b2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06:15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06:47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0:881ed8f948...9d3cbfa43711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09:20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0:213025b4ed...06a9388e85f9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10:32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10:32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0:a6fe582cab...b3d2b15ee12e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13:58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16.0255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13:58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13:58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13:58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13:58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0:92e1411ae5...73f706fdb9d1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15:27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0:a9d5184651...71ff8c832e7d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16:23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0:ad071c2ee7...792df014dd46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16:26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0:ad071c2ee7...792df014dd46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16:36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0:febf538089...44f7f13e0800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16:51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0:bd2db6f3ed...7cb89565c1b1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17:25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0:cb7ef2f002...37f5f360f54c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17:30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17:31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0:1c98273f00...d98ac2abcb41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17:34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0:1c98273f00...d98ac2abcb41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17:54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04:03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0:269f6ea428...ba3de98f279f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04:05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0:8d043ca239...bd2d7897cab6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04:20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0:1043c03047...0fea72b5a080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04:22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0:5dc2b830da...ff2ebb8d9ce6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10:46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15:15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0:1428595b69...6792d73625ba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15:35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0:6e9f679b7d...560d333150da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16:34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0:806d106295...2684307da105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16:46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0.4764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17:10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0:2fcaba8541...e30f427bc844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17:31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0:6284cfbcbe...998f594eac93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18:02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0:179b1815a3...f78d52bf28bc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18:04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0:179b1815a3...f78d52bf28bc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21.8188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18:07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18:24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0:f094822c6c...7addba481950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2026-06-30 03:23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17:52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13:44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14:41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0:e3cac7beca...36216587ec3e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15:40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0:f45b2ec8cd...85fe5267cf85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15:51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0:78e2ad715e...5adf4ecd71cb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16:10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0:db8c0976a1...bb66d6bf7348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0.7450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16:30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0:ab0693633a...af8edc616f52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16:35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16:56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0:9f75823a74...1548d1a01df0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17:07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0:10fc6a77c8...ed99a4053b72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17:17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17:17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17:18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30.0251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17:18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17:18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17:18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17:19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0:9f75823a74...1548d1a01df0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17:29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0:41d8b8e9dd...1b02c866d8ac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17:39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0:10fc6a77c8...ed99a4053b72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17:40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0:da0e48809b...f15893aad6b4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18:04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0:e9d1e3cd48...262424ab92e8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18:08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0.9045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18:09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0.9042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18:17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0:ab0693633a...af8edc616f52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07:11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0:cef76b0c9a...cc0f7c050028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07:11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0:f1b53af8a4...49ca97749ac8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08:43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11:32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0:7ff3a6b56b...d473e160e498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11:35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0:7ff3a6b56b...d473e160e498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14:00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0.4205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14:06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0:9d50e87308...9c99db51ca5c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Xavf Darajasi Tahlili</w:t>
      </w:r>
    </w:p>
    <w:p>
      <w:pPr>
        <w:spacing w:after="120"/>
      </w:pPr>
      <w:r>
        <w:t>Hamyonning xulq-atvori va tranzaksiyalariga ko'ra baholangan risk ko'rsatkichlari.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9360"/>
      </w:tblGrid>
      <w:tr>
        <w:tc>
          <w:tcPr>
            <w:tcW w:type="dxa" w:w="9360"/>
            <w:shd w:val="clear" w:color="auto" w:fill="E67E2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2"/>
              </w:rPr>
              <w:t>🟠 Hamyon yuqori xavf guruhida! Katta hajmdagi aylanmalar yoki kirim/chiqim nomutanosibligi aniqlangan. Ushbu manzil bilan ishlashda ehtiyot bo'ling.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color w:val="808080"/>
          <w:sz w:val="17"/>
        </w:rPr>
        <w:t>Crypto Threat Watch - Kiberxavfsizlik Bo'limi Maxsus Hisoboti.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