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UQC6TbDORsZsGcwOUQtSvdFzxKfVbe4focTUo9XUUujzpuE_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2ECC7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🟢 🟢 LOW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12:43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0.9985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2.0001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1.0001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3.0001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2026-07-06 14:25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5e95bc1b08...5b6b2e89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0.0000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0.0001 GRAM</w:t>
            </w:r>
          </w:p>
        </w:tc>
      </w:tr>
      <w:tr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2026-07-06 14:25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9f40630bdf...d5450fda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0.0000 GRAM</w:t>
            </w:r>
          </w:p>
        </w:tc>
        <w:tc>
          <w:tcPr>
            <w:tcW w:type="dxa" w:w="377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0.0001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2.0001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UQCQDjWqWbcME6twLtdr6Vv1CnQf2k97FfGksalm49VWdKbe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UQAR-olh6Y6lKotiYoExtMuw69enuaCO--tF1ieMUUTM8ym4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UQBJhT43rpFV7LlnXt_xqP0dbB-9fZIAwzupJGdUM2xfHp8d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p>
      <w:r>
        <w:t>Boshqa hamyonlar bilan umumiy zanjir/aloqadorliklar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2ECC71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🟢 Hamyon past xavf guruhida. Odatiy xavfsizlik choralarini davom ettiring. Shubhali shartnomalar bilan o'zaro aloqada bo'lmang.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